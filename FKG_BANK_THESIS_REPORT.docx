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9F0A" w14:textId="010B2BF2" w:rsidR="00BE71FF" w:rsidRPr="00BE71FF" w:rsidRDefault="00282AEB" w:rsidP="00BE71FF">
      <w:pPr>
        <w:rPr>
          <w:b/>
          <w:lang w:val="tr-TR"/>
        </w:rPr>
      </w:pPr>
      <w:r w:rsidRPr="00BE71FF">
        <w:rPr>
          <w:noProof/>
          <w:lang w:val="tr-TR"/>
        </w:rPr>
        <mc:AlternateContent>
          <mc:Choice Requires="wps">
            <w:drawing>
              <wp:anchor distT="0" distB="0" distL="114300" distR="114300" simplePos="0" relativeHeight="251659264" behindDoc="0" locked="0" layoutInCell="1" allowOverlap="1" wp14:anchorId="667A1484" wp14:editId="450F542F">
                <wp:simplePos x="0" y="0"/>
                <wp:positionH relativeFrom="column">
                  <wp:posOffset>-811200</wp:posOffset>
                </wp:positionH>
                <wp:positionV relativeFrom="paragraph">
                  <wp:posOffset>-899795</wp:posOffset>
                </wp:positionV>
                <wp:extent cx="7126003" cy="10730028"/>
                <wp:effectExtent l="0" t="0" r="0" b="0"/>
                <wp:wrapNone/>
                <wp:docPr id="498288289"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6003" cy="10730028"/>
                        </a:xfrm>
                        <a:prstGeom prst="rect">
                          <a:avLst/>
                        </a:prstGeom>
                        <a:gradFill rotWithShape="1">
                          <a:gsLst>
                            <a:gs pos="0">
                              <a:srgbClr val="FFFFFF"/>
                            </a:gs>
                            <a:gs pos="100000">
                              <a:srgbClr val="99CCFF"/>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10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7018"/>
                              <w:gridCol w:w="1979"/>
                            </w:tblGrid>
                            <w:tr w:rsidR="00BE71FF" w14:paraId="7CD82867" w14:textId="77777777">
                              <w:tc>
                                <w:tcPr>
                                  <w:tcW w:w="1728" w:type="dxa"/>
                                  <w:tcBorders>
                                    <w:top w:val="nil"/>
                                    <w:left w:val="nil"/>
                                    <w:bottom w:val="nil"/>
                                    <w:right w:val="nil"/>
                                  </w:tcBorders>
                                  <w:hideMark/>
                                </w:tcPr>
                                <w:p w14:paraId="4506821C" w14:textId="1B3A8DB5" w:rsidR="00BE71FF" w:rsidRDefault="00BE71FF">
                                  <w:pPr>
                                    <w:tabs>
                                      <w:tab w:val="left" w:pos="708"/>
                                    </w:tabs>
                                    <w:spacing w:after="0"/>
                                    <w:rPr>
                                      <w:b/>
                                      <w:color w:val="00006A"/>
                                      <w:sz w:val="32"/>
                                      <w:szCs w:val="32"/>
                                    </w:rPr>
                                  </w:pPr>
                                  <w:r>
                                    <w:rPr>
                                      <w:noProof/>
                                      <w:sz w:val="20"/>
                                    </w:rPr>
                                    <w:drawing>
                                      <wp:inline distT="0" distB="0" distL="0" distR="0" wp14:anchorId="526698F3" wp14:editId="1E0E074B">
                                        <wp:extent cx="1171575" cy="976630"/>
                                        <wp:effectExtent l="0" t="0" r="0" b="0"/>
                                        <wp:docPr id="1403795901" name="Resim 6" descr="ege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ge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575" cy="976630"/>
                                                </a:xfrm>
                                                <a:prstGeom prst="rect">
                                                  <a:avLst/>
                                                </a:prstGeom>
                                                <a:noFill/>
                                                <a:ln>
                                                  <a:noFill/>
                                                </a:ln>
                                              </pic:spPr>
                                            </pic:pic>
                                          </a:graphicData>
                                        </a:graphic>
                                      </wp:inline>
                                    </w:drawing>
                                  </w:r>
                                </w:p>
                              </w:tc>
                              <w:tc>
                                <w:tcPr>
                                  <w:tcW w:w="7020" w:type="dxa"/>
                                  <w:tcBorders>
                                    <w:top w:val="nil"/>
                                    <w:left w:val="nil"/>
                                    <w:bottom w:val="nil"/>
                                    <w:right w:val="nil"/>
                                  </w:tcBorders>
                                  <w:vAlign w:val="bottom"/>
                                  <w:hideMark/>
                                </w:tcPr>
                                <w:p w14:paraId="25BA523A" w14:textId="77777777" w:rsidR="00BE71FF" w:rsidRDefault="00BE71FF">
                                  <w:pPr>
                                    <w:tabs>
                                      <w:tab w:val="left" w:pos="708"/>
                                    </w:tabs>
                                    <w:spacing w:after="0"/>
                                    <w:jc w:val="center"/>
                                    <w:rPr>
                                      <w:b/>
                                      <w:color w:val="00006A"/>
                                      <w:sz w:val="32"/>
                                      <w:szCs w:val="32"/>
                                    </w:rPr>
                                  </w:pPr>
                                  <w:r w:rsidRPr="00BE71FF">
                                    <w:rPr>
                                      <w:b/>
                                      <w:color w:val="00006A"/>
                                      <w:spacing w:val="32"/>
                                      <w:sz w:val="40"/>
                                      <w:szCs w:val="40"/>
                                      <w14:shadow w14:blurRad="50800" w14:dist="38100" w14:dir="2700000" w14:sx="100000" w14:sy="100000" w14:kx="0" w14:ky="0" w14:algn="tl">
                                        <w14:srgbClr w14:val="000000">
                                          <w14:alpha w14:val="60000"/>
                                        </w14:srgbClr>
                                      </w14:shadow>
                                    </w:rPr>
                                    <w:t>EGE ÜNİVERSİTESİ</w:t>
                                  </w:r>
                                </w:p>
                              </w:tc>
                              <w:tc>
                                <w:tcPr>
                                  <w:tcW w:w="1980" w:type="dxa"/>
                                  <w:tcBorders>
                                    <w:top w:val="nil"/>
                                    <w:left w:val="nil"/>
                                    <w:bottom w:val="nil"/>
                                    <w:right w:val="nil"/>
                                  </w:tcBorders>
                                </w:tcPr>
                                <w:p w14:paraId="77F13DAE" w14:textId="77777777" w:rsidR="00BE71FF" w:rsidRDefault="00BE71FF">
                                  <w:pPr>
                                    <w:tabs>
                                      <w:tab w:val="left" w:pos="708"/>
                                    </w:tabs>
                                    <w:spacing w:after="0"/>
                                    <w:jc w:val="center"/>
                                    <w:rPr>
                                      <w:b/>
                                      <w:color w:val="00006A"/>
                                      <w:sz w:val="32"/>
                                      <w:szCs w:val="32"/>
                                    </w:rPr>
                                  </w:pPr>
                                </w:p>
                              </w:tc>
                            </w:tr>
                            <w:tr w:rsidR="00BE71FF" w14:paraId="0A4E95B2" w14:textId="77777777">
                              <w:trPr>
                                <w:trHeight w:val="15254"/>
                              </w:trPr>
                              <w:tc>
                                <w:tcPr>
                                  <w:tcW w:w="1728" w:type="dxa"/>
                                  <w:tcBorders>
                                    <w:top w:val="nil"/>
                                    <w:left w:val="nil"/>
                                    <w:bottom w:val="nil"/>
                                    <w:right w:val="nil"/>
                                  </w:tcBorders>
                                </w:tcPr>
                                <w:p w14:paraId="0B9302B7" w14:textId="77777777" w:rsidR="00BE71FF" w:rsidRDefault="00BE71FF">
                                  <w:pPr>
                                    <w:tabs>
                                      <w:tab w:val="left" w:pos="708"/>
                                    </w:tabs>
                                    <w:spacing w:after="0"/>
                                    <w:rPr>
                                      <w:b/>
                                      <w:sz w:val="32"/>
                                      <w:szCs w:val="32"/>
                                    </w:rPr>
                                  </w:pPr>
                                </w:p>
                              </w:tc>
                              <w:tc>
                                <w:tcPr>
                                  <w:tcW w:w="7020" w:type="dxa"/>
                                  <w:tcBorders>
                                    <w:top w:val="nil"/>
                                    <w:left w:val="nil"/>
                                    <w:bottom w:val="nil"/>
                                    <w:right w:val="nil"/>
                                  </w:tcBorders>
                                  <w:vAlign w:val="bottom"/>
                                </w:tcPr>
                                <w:p w14:paraId="389A4352" w14:textId="2760DD6E" w:rsidR="00BE71FF" w:rsidRDefault="00282AEB" w:rsidP="00282AEB">
                                  <w:pPr>
                                    <w:spacing w:before="1600" w:after="360"/>
                                    <w:jc w:val="center"/>
                                    <w:rPr>
                                      <w:b/>
                                      <w:color w:val="00006A"/>
                                      <w:sz w:val="40"/>
                                      <w:szCs w:val="40"/>
                                    </w:rPr>
                                  </w:pPr>
                                  <w:r w:rsidRPr="00282AEB">
                                    <w:rPr>
                                      <w:b/>
                                      <w:color w:val="00006A"/>
                                      <w:sz w:val="40"/>
                                      <w:szCs w:val="40"/>
                                    </w:rPr>
                                    <w:t xml:space="preserve">UNDERGRADUATE THESIS </w:t>
                                  </w:r>
                                </w:p>
                                <w:p w14:paraId="1069460E" w14:textId="77777777" w:rsidR="00282AEB" w:rsidRPr="00282AEB" w:rsidRDefault="00282AEB" w:rsidP="00282AEB">
                                  <w:pPr>
                                    <w:spacing w:after="360"/>
                                    <w:jc w:val="center"/>
                                    <w:rPr>
                                      <w:b/>
                                      <w:color w:val="00006A"/>
                                      <w:sz w:val="32"/>
                                      <w:szCs w:val="32"/>
                                    </w:rPr>
                                  </w:pPr>
                                </w:p>
                                <w:p w14:paraId="2736EC6C" w14:textId="77777777" w:rsidR="00282AEB" w:rsidRPr="00282AEB" w:rsidRDefault="00282AEB" w:rsidP="00282AEB">
                                  <w:pPr>
                                    <w:jc w:val="center"/>
                                    <w:rPr>
                                      <w:b/>
                                      <w:bCs/>
                                      <w:color w:val="002060"/>
                                      <w:sz w:val="36"/>
                                      <w:szCs w:val="44"/>
                                    </w:rPr>
                                  </w:pPr>
                                  <w:r w:rsidRPr="00282AEB">
                                    <w:rPr>
                                      <w:b/>
                                      <w:bCs/>
                                      <w:color w:val="002060"/>
                                      <w:sz w:val="36"/>
                                      <w:szCs w:val="44"/>
                                    </w:rPr>
                                    <w:t>Corporate Network Design and Security Policy Implementation</w:t>
                                  </w:r>
                                </w:p>
                                <w:p w14:paraId="1986928D" w14:textId="77777777" w:rsidR="00282AEB" w:rsidRDefault="00282AEB" w:rsidP="00282AEB">
                                  <w:pPr>
                                    <w:jc w:val="center"/>
                                    <w:rPr>
                                      <w:b/>
                                      <w:bCs/>
                                      <w:color w:val="002060"/>
                                      <w:sz w:val="32"/>
                                      <w:szCs w:val="40"/>
                                    </w:rPr>
                                  </w:pPr>
                                </w:p>
                                <w:p w14:paraId="13737B1D" w14:textId="77777777" w:rsidR="00282AEB" w:rsidRPr="00282AEB" w:rsidRDefault="00282AEB" w:rsidP="00282AEB">
                                  <w:pPr>
                                    <w:jc w:val="center"/>
                                    <w:rPr>
                                      <w:b/>
                                      <w:bCs/>
                                      <w:color w:val="002060"/>
                                      <w:sz w:val="32"/>
                                      <w:szCs w:val="40"/>
                                    </w:rPr>
                                  </w:pPr>
                                </w:p>
                                <w:p w14:paraId="58C15F40" w14:textId="77777777" w:rsidR="00282AEB" w:rsidRPr="00282AEB" w:rsidRDefault="00282AEB" w:rsidP="00282AEB">
                                  <w:pPr>
                                    <w:jc w:val="center"/>
                                    <w:rPr>
                                      <w:rFonts w:cs="Times New Roman"/>
                                      <w:color w:val="002060"/>
                                      <w:sz w:val="28"/>
                                    </w:rPr>
                                  </w:pPr>
                                  <w:r w:rsidRPr="00282AEB">
                                    <w:rPr>
                                      <w:rFonts w:cs="Times New Roman"/>
                                      <w:color w:val="002060"/>
                                      <w:sz w:val="28"/>
                                    </w:rPr>
                                    <w:t>Gülnaz Karaca</w:t>
                                  </w:r>
                                </w:p>
                                <w:p w14:paraId="79574AAA" w14:textId="77777777" w:rsidR="00282AEB" w:rsidRPr="00282AEB" w:rsidRDefault="00282AEB" w:rsidP="00282AEB">
                                  <w:pPr>
                                    <w:jc w:val="center"/>
                                    <w:rPr>
                                      <w:rFonts w:cs="Times New Roman"/>
                                      <w:color w:val="002060"/>
                                      <w:sz w:val="28"/>
                                    </w:rPr>
                                  </w:pPr>
                                  <w:r w:rsidRPr="00282AEB">
                                    <w:rPr>
                                      <w:rFonts w:cs="Times New Roman"/>
                                      <w:color w:val="002060"/>
                                      <w:sz w:val="28"/>
                                    </w:rPr>
                                    <w:t>Furkan İyem</w:t>
                                  </w:r>
                                </w:p>
                                <w:p w14:paraId="1DFBCEED" w14:textId="788EBE24" w:rsidR="00282AEB" w:rsidRDefault="00282AEB" w:rsidP="00282AEB">
                                  <w:pPr>
                                    <w:jc w:val="center"/>
                                    <w:rPr>
                                      <w:rFonts w:cs="Times New Roman"/>
                                      <w:color w:val="002060"/>
                                      <w:sz w:val="28"/>
                                    </w:rPr>
                                  </w:pPr>
                                  <w:r w:rsidRPr="00282AEB">
                                    <w:rPr>
                                      <w:rFonts w:cs="Times New Roman"/>
                                      <w:color w:val="002060"/>
                                      <w:sz w:val="28"/>
                                    </w:rPr>
                                    <w:t>Kutlu Çağan Akın</w:t>
                                  </w:r>
                                </w:p>
                                <w:p w14:paraId="495B057A" w14:textId="77777777" w:rsidR="00282AEB" w:rsidRPr="00282AEB" w:rsidRDefault="00282AEB" w:rsidP="00282AEB">
                                  <w:pPr>
                                    <w:jc w:val="center"/>
                                    <w:rPr>
                                      <w:rFonts w:cs="Times New Roman"/>
                                      <w:color w:val="002060"/>
                                      <w:sz w:val="28"/>
                                    </w:rPr>
                                  </w:pPr>
                                </w:p>
                                <w:p w14:paraId="005EC08B" w14:textId="5F75CA8C" w:rsidR="00BE71FF" w:rsidRDefault="00282AEB" w:rsidP="00282AEB">
                                  <w:pPr>
                                    <w:tabs>
                                      <w:tab w:val="left" w:pos="2057"/>
                                      <w:tab w:val="left" w:pos="2244"/>
                                      <w:tab w:val="left" w:pos="2431"/>
                                    </w:tabs>
                                    <w:spacing w:before="480" w:line="240" w:lineRule="atLeast"/>
                                    <w:jc w:val="center"/>
                                    <w:rPr>
                                      <w:b/>
                                      <w:color w:val="00006A"/>
                                      <w:szCs w:val="24"/>
                                    </w:rPr>
                                  </w:pPr>
                                  <w:r w:rsidRPr="00282AEB">
                                    <w:rPr>
                                      <w:b/>
                                      <w:color w:val="00006A"/>
                                      <w:szCs w:val="24"/>
                                    </w:rPr>
                                    <w:t>Supervisor</w:t>
                                  </w:r>
                                  <w:r w:rsidR="00BE71FF">
                                    <w:rPr>
                                      <w:b/>
                                      <w:color w:val="00006A"/>
                                      <w:szCs w:val="24"/>
                                    </w:rPr>
                                    <w:t xml:space="preserve">: </w:t>
                                  </w:r>
                                  <w:r>
                                    <w:rPr>
                                      <w:b/>
                                      <w:color w:val="00006A"/>
                                      <w:szCs w:val="24"/>
                                    </w:rPr>
                                    <w:t>Prof. Dr. Orhan DAĞDEVİREN</w:t>
                                  </w:r>
                                </w:p>
                                <w:p w14:paraId="1DC6DB69" w14:textId="77777777" w:rsidR="00282AEB" w:rsidRPr="00282AEB" w:rsidRDefault="00282AEB" w:rsidP="00282AEB">
                                  <w:pPr>
                                    <w:tabs>
                                      <w:tab w:val="left" w:pos="2992"/>
                                    </w:tabs>
                                    <w:spacing w:before="360" w:after="0" w:line="240" w:lineRule="atLeast"/>
                                    <w:jc w:val="center"/>
                                    <w:rPr>
                                      <w:b/>
                                      <w:color w:val="00006A"/>
                                      <w:szCs w:val="24"/>
                                    </w:rPr>
                                  </w:pPr>
                                  <w:r w:rsidRPr="00282AEB">
                                    <w:rPr>
                                      <w:b/>
                                      <w:color w:val="00006A"/>
                                      <w:szCs w:val="24"/>
                                    </w:rPr>
                                    <w:t>Department of Computer Engineering</w:t>
                                  </w:r>
                                </w:p>
                                <w:p w14:paraId="6E722E6C" w14:textId="77777777" w:rsidR="00BE71FF" w:rsidRDefault="00BE71FF">
                                  <w:pPr>
                                    <w:tabs>
                                      <w:tab w:val="left" w:pos="2992"/>
                                    </w:tabs>
                                    <w:spacing w:before="360" w:after="0" w:line="240" w:lineRule="atLeast"/>
                                    <w:jc w:val="center"/>
                                    <w:rPr>
                                      <w:b/>
                                      <w:color w:val="00006A"/>
                                      <w:szCs w:val="24"/>
                                    </w:rPr>
                                  </w:pPr>
                                </w:p>
                                <w:p w14:paraId="1C11F0AF" w14:textId="3AC54492" w:rsidR="00BE71FF" w:rsidRDefault="00282AEB" w:rsidP="00282AEB">
                                  <w:pPr>
                                    <w:tabs>
                                      <w:tab w:val="left" w:pos="2244"/>
                                      <w:tab w:val="left" w:pos="2431"/>
                                      <w:tab w:val="left" w:pos="2618"/>
                                      <w:tab w:val="left" w:pos="2805"/>
                                    </w:tabs>
                                    <w:spacing w:after="0" w:line="240" w:lineRule="atLeast"/>
                                    <w:jc w:val="center"/>
                                    <w:rPr>
                                      <w:b/>
                                      <w:color w:val="00006A"/>
                                      <w:szCs w:val="24"/>
                                    </w:rPr>
                                  </w:pPr>
                                  <w:r w:rsidRPr="00282AEB">
                                    <w:rPr>
                                      <w:b/>
                                      <w:color w:val="00006A"/>
                                      <w:szCs w:val="24"/>
                                    </w:rPr>
                                    <w:t>Submission Date: 10.06.2026</w:t>
                                  </w:r>
                                </w:p>
                                <w:p w14:paraId="774B212B" w14:textId="77777777" w:rsidR="00BE71FF" w:rsidRDefault="00BE71FF">
                                  <w:pPr>
                                    <w:tabs>
                                      <w:tab w:val="left" w:pos="2244"/>
                                      <w:tab w:val="left" w:pos="2431"/>
                                      <w:tab w:val="left" w:pos="2618"/>
                                      <w:tab w:val="left" w:pos="2805"/>
                                    </w:tabs>
                                    <w:spacing w:after="0"/>
                                    <w:rPr>
                                      <w:b/>
                                      <w:color w:val="00006A"/>
                                      <w:szCs w:val="24"/>
                                    </w:rPr>
                                  </w:pPr>
                                </w:p>
                                <w:p w14:paraId="18446649" w14:textId="77777777" w:rsidR="00BE71FF" w:rsidRDefault="00BE71FF">
                                  <w:pPr>
                                    <w:tabs>
                                      <w:tab w:val="left" w:pos="2244"/>
                                      <w:tab w:val="left" w:pos="2431"/>
                                      <w:tab w:val="left" w:pos="2618"/>
                                      <w:tab w:val="left" w:pos="2805"/>
                                    </w:tabs>
                                    <w:spacing w:after="0"/>
                                    <w:rPr>
                                      <w:b/>
                                      <w:color w:val="00006A"/>
                                      <w:szCs w:val="24"/>
                                    </w:rPr>
                                  </w:pPr>
                                </w:p>
                                <w:p w14:paraId="1314B525" w14:textId="77777777" w:rsidR="00BE71FF" w:rsidRDefault="00BE71FF">
                                  <w:pPr>
                                    <w:tabs>
                                      <w:tab w:val="left" w:pos="2244"/>
                                      <w:tab w:val="left" w:pos="2431"/>
                                      <w:tab w:val="left" w:pos="2618"/>
                                      <w:tab w:val="left" w:pos="2805"/>
                                    </w:tabs>
                                    <w:spacing w:after="0"/>
                                    <w:rPr>
                                      <w:b/>
                                      <w:color w:val="00006A"/>
                                      <w:szCs w:val="24"/>
                                    </w:rPr>
                                  </w:pPr>
                                </w:p>
                                <w:p w14:paraId="1456161A" w14:textId="77777777" w:rsidR="00BE71FF" w:rsidRDefault="00BE71FF">
                                  <w:pPr>
                                    <w:tabs>
                                      <w:tab w:val="left" w:pos="2244"/>
                                      <w:tab w:val="left" w:pos="2431"/>
                                      <w:tab w:val="left" w:pos="2618"/>
                                      <w:tab w:val="left" w:pos="2805"/>
                                    </w:tabs>
                                    <w:spacing w:after="0"/>
                                    <w:rPr>
                                      <w:b/>
                                      <w:color w:val="00006A"/>
                                      <w:szCs w:val="24"/>
                                    </w:rPr>
                                  </w:pPr>
                                </w:p>
                                <w:p w14:paraId="2389D363" w14:textId="77777777" w:rsidR="00282AEB" w:rsidRDefault="00282AEB">
                                  <w:pPr>
                                    <w:tabs>
                                      <w:tab w:val="left" w:pos="2244"/>
                                      <w:tab w:val="left" w:pos="2431"/>
                                      <w:tab w:val="left" w:pos="2618"/>
                                      <w:tab w:val="left" w:pos="2805"/>
                                    </w:tabs>
                                    <w:spacing w:after="0"/>
                                    <w:rPr>
                                      <w:b/>
                                      <w:color w:val="00006A"/>
                                      <w:szCs w:val="24"/>
                                    </w:rPr>
                                  </w:pPr>
                                </w:p>
                                <w:p w14:paraId="1F6F50DB" w14:textId="77777777" w:rsidR="00282AEB" w:rsidRDefault="00282AEB">
                                  <w:pPr>
                                    <w:tabs>
                                      <w:tab w:val="left" w:pos="2244"/>
                                      <w:tab w:val="left" w:pos="2431"/>
                                      <w:tab w:val="left" w:pos="2618"/>
                                      <w:tab w:val="left" w:pos="2805"/>
                                    </w:tabs>
                                    <w:spacing w:after="0"/>
                                    <w:rPr>
                                      <w:b/>
                                      <w:color w:val="00006A"/>
                                      <w:szCs w:val="24"/>
                                    </w:rPr>
                                  </w:pPr>
                                </w:p>
                                <w:p w14:paraId="459A8E87" w14:textId="77777777" w:rsidR="00BE71FF" w:rsidRDefault="00BE71FF">
                                  <w:pPr>
                                    <w:tabs>
                                      <w:tab w:val="left" w:pos="2244"/>
                                      <w:tab w:val="left" w:pos="2431"/>
                                      <w:tab w:val="left" w:pos="2618"/>
                                      <w:tab w:val="left" w:pos="2805"/>
                                    </w:tabs>
                                    <w:spacing w:after="0"/>
                                    <w:jc w:val="center"/>
                                    <w:rPr>
                                      <w:b/>
                                      <w:color w:val="00006A"/>
                                      <w:szCs w:val="24"/>
                                    </w:rPr>
                                  </w:pPr>
                                  <w:proofErr w:type="spellStart"/>
                                  <w:r>
                                    <w:rPr>
                                      <w:b/>
                                      <w:color w:val="00006A"/>
                                      <w:szCs w:val="24"/>
                                    </w:rPr>
                                    <w:t>Bornova</w:t>
                                  </w:r>
                                  <w:proofErr w:type="spellEnd"/>
                                  <w:r>
                                    <w:rPr>
                                      <w:b/>
                                      <w:color w:val="00006A"/>
                                      <w:szCs w:val="24"/>
                                    </w:rPr>
                                    <w:t>-İZMİR</w:t>
                                  </w:r>
                                </w:p>
                                <w:p w14:paraId="555ABBE4" w14:textId="1862D6EB" w:rsidR="00BE71FF" w:rsidRDefault="00BE71FF">
                                  <w:pPr>
                                    <w:tabs>
                                      <w:tab w:val="left" w:pos="2244"/>
                                      <w:tab w:val="left" w:pos="2431"/>
                                      <w:tab w:val="left" w:pos="2618"/>
                                      <w:tab w:val="left" w:pos="2805"/>
                                    </w:tabs>
                                    <w:spacing w:after="0"/>
                                    <w:rPr>
                                      <w:b/>
                                      <w:color w:val="00006A"/>
                                      <w:szCs w:val="24"/>
                                    </w:rPr>
                                  </w:pPr>
                                  <w:r>
                                    <w:rPr>
                                      <w:b/>
                                      <w:color w:val="00006A"/>
                                      <w:szCs w:val="24"/>
                                    </w:rPr>
                                    <w:t xml:space="preserve">                                                      202</w:t>
                                  </w:r>
                                  <w:r w:rsidR="00282AEB">
                                    <w:rPr>
                                      <w:b/>
                                      <w:color w:val="00006A"/>
                                      <w:szCs w:val="24"/>
                                    </w:rPr>
                                    <w:t>6</w:t>
                                  </w:r>
                                </w:p>
                                <w:p w14:paraId="14E6F46B" w14:textId="77777777" w:rsidR="00BE71FF" w:rsidRDefault="00BE71FF">
                                  <w:pPr>
                                    <w:tabs>
                                      <w:tab w:val="left" w:pos="2244"/>
                                      <w:tab w:val="left" w:pos="2431"/>
                                      <w:tab w:val="left" w:pos="2618"/>
                                      <w:tab w:val="left" w:pos="2805"/>
                                    </w:tabs>
                                    <w:spacing w:after="0"/>
                                    <w:rPr>
                                      <w:b/>
                                      <w:color w:val="00006A"/>
                                      <w:szCs w:val="24"/>
                                    </w:rPr>
                                  </w:pPr>
                                </w:p>
                                <w:p w14:paraId="7B3B777F" w14:textId="77777777" w:rsidR="00BE71FF" w:rsidRDefault="00BE71FF">
                                  <w:pPr>
                                    <w:tabs>
                                      <w:tab w:val="left" w:pos="2244"/>
                                      <w:tab w:val="left" w:pos="2431"/>
                                      <w:tab w:val="left" w:pos="2618"/>
                                      <w:tab w:val="left" w:pos="2805"/>
                                    </w:tabs>
                                    <w:spacing w:after="0"/>
                                    <w:rPr>
                                      <w:b/>
                                      <w:color w:val="00006A"/>
                                      <w:szCs w:val="24"/>
                                    </w:rPr>
                                  </w:pPr>
                                </w:p>
                                <w:p w14:paraId="3364400B" w14:textId="77777777" w:rsidR="00BE71FF" w:rsidRDefault="00BE71FF">
                                  <w:pPr>
                                    <w:tabs>
                                      <w:tab w:val="left" w:pos="2244"/>
                                      <w:tab w:val="left" w:pos="2431"/>
                                      <w:tab w:val="left" w:pos="2618"/>
                                      <w:tab w:val="left" w:pos="2805"/>
                                    </w:tabs>
                                    <w:spacing w:after="0"/>
                                    <w:rPr>
                                      <w:b/>
                                      <w:color w:val="00006A"/>
                                      <w:szCs w:val="24"/>
                                    </w:rPr>
                                  </w:pPr>
                                </w:p>
                                <w:p w14:paraId="27F9B80B" w14:textId="77777777" w:rsidR="00BE71FF" w:rsidRDefault="00BE71FF">
                                  <w:pPr>
                                    <w:tabs>
                                      <w:tab w:val="left" w:pos="2244"/>
                                      <w:tab w:val="left" w:pos="2431"/>
                                      <w:tab w:val="left" w:pos="2618"/>
                                      <w:tab w:val="left" w:pos="2805"/>
                                    </w:tabs>
                                    <w:spacing w:after="0"/>
                                    <w:rPr>
                                      <w:b/>
                                      <w:color w:val="00006A"/>
                                      <w:szCs w:val="24"/>
                                    </w:rPr>
                                  </w:pPr>
                                </w:p>
                                <w:p w14:paraId="321653DD" w14:textId="77777777" w:rsidR="00BE71FF" w:rsidRPr="00BE71FF" w:rsidRDefault="00BE71FF">
                                  <w:pPr>
                                    <w:tabs>
                                      <w:tab w:val="left" w:pos="2244"/>
                                      <w:tab w:val="left" w:pos="2431"/>
                                      <w:tab w:val="left" w:pos="2618"/>
                                      <w:tab w:val="left" w:pos="2805"/>
                                    </w:tabs>
                                    <w:spacing w:after="0"/>
                                    <w:rPr>
                                      <w:b/>
                                      <w:color w:val="00006A"/>
                                      <w:spacing w:val="32"/>
                                      <w:sz w:val="40"/>
                                      <w:szCs w:val="40"/>
                                      <w14:shadow w14:blurRad="50800" w14:dist="38100" w14:dir="2700000" w14:sx="100000" w14:sy="100000" w14:kx="0" w14:ky="0" w14:algn="tl">
                                        <w14:srgbClr w14:val="000000">
                                          <w14:alpha w14:val="60000"/>
                                        </w14:srgbClr>
                                      </w14:shadow>
                                    </w:rPr>
                                  </w:pPr>
                                </w:p>
                              </w:tc>
                              <w:tc>
                                <w:tcPr>
                                  <w:tcW w:w="1980" w:type="dxa"/>
                                  <w:tcBorders>
                                    <w:top w:val="nil"/>
                                    <w:left w:val="nil"/>
                                    <w:bottom w:val="nil"/>
                                    <w:right w:val="nil"/>
                                  </w:tcBorders>
                                </w:tcPr>
                                <w:p w14:paraId="1D9C2545" w14:textId="77777777" w:rsidR="00BE71FF" w:rsidRDefault="00BE71FF">
                                  <w:pPr>
                                    <w:tabs>
                                      <w:tab w:val="left" w:pos="708"/>
                                    </w:tabs>
                                    <w:spacing w:after="0"/>
                                    <w:jc w:val="center"/>
                                    <w:rPr>
                                      <w:b/>
                                      <w:color w:val="00006A"/>
                                      <w:sz w:val="32"/>
                                      <w:szCs w:val="32"/>
                                    </w:rPr>
                                  </w:pPr>
                                </w:p>
                              </w:tc>
                            </w:tr>
                          </w:tbl>
                          <w:p w14:paraId="03D1880A" w14:textId="77777777" w:rsidR="00BE71FF" w:rsidRDefault="00BE71FF" w:rsidP="00BE71FF">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7A1484" id="_x0000_t202" coordsize="21600,21600" o:spt="202" path="m,l,21600r21600,l21600,xe">
                <v:stroke joinstyle="miter"/>
                <v:path gradientshapeok="t" o:connecttype="rect"/>
              </v:shapetype>
              <v:shape id="Metin Kutusu 7" o:spid="_x0000_s1026" type="#_x0000_t202" style="position:absolute;margin-left:-63.85pt;margin-top:-70.85pt;width:561.1pt;height:84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" stroked="f">
                <v:fill color2="#9cf" rotate="t" focus="100%" type="gradient"/>
                <v:textbox>
                  <w:txbxContent>
                    <w:tbl>
                      <w:tblPr>
                        <w:tblW w:w="10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7018"/>
                        <w:gridCol w:w="1979"/>
                      </w:tblGrid>
                      <w:tr w:rsidR="00BE71FF" w14:paraId="7CD82867" w14:textId="77777777">
                        <w:tc>
                          <w:tcPr>
                            <w:tcW w:w="1728" w:type="dxa"/>
                            <w:tcBorders>
                              <w:top w:val="nil"/>
                              <w:left w:val="nil"/>
                              <w:bottom w:val="nil"/>
                              <w:right w:val="nil"/>
                            </w:tcBorders>
                            <w:hideMark/>
                          </w:tcPr>
                          <w:p w14:paraId="4506821C" w14:textId="1B3A8DB5" w:rsidR="00BE71FF" w:rsidRDefault="00BE71FF">
                            <w:pPr>
                              <w:tabs>
                                <w:tab w:val="left" w:pos="708"/>
                              </w:tabs>
                              <w:spacing w:after="0"/>
                              <w:rPr>
                                <w:b/>
                                <w:color w:val="00006A"/>
                                <w:sz w:val="32"/>
                                <w:szCs w:val="32"/>
                              </w:rPr>
                            </w:pPr>
                            <w:r>
                              <w:rPr>
                                <w:noProof/>
                                <w:sz w:val="20"/>
                              </w:rPr>
                              <w:drawing>
                                <wp:inline distT="0" distB="0" distL="0" distR="0" wp14:anchorId="526698F3" wp14:editId="1E0E074B">
                                  <wp:extent cx="1171575" cy="976630"/>
                                  <wp:effectExtent l="0" t="0" r="0" b="0"/>
                                  <wp:docPr id="1403795901" name="Resim 6" descr="ege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ge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575" cy="976630"/>
                                          </a:xfrm>
                                          <a:prstGeom prst="rect">
                                            <a:avLst/>
                                          </a:prstGeom>
                                          <a:noFill/>
                                          <a:ln>
                                            <a:noFill/>
                                          </a:ln>
                                        </pic:spPr>
                                      </pic:pic>
                                    </a:graphicData>
                                  </a:graphic>
                                </wp:inline>
                              </w:drawing>
                            </w:r>
                          </w:p>
                        </w:tc>
                        <w:tc>
                          <w:tcPr>
                            <w:tcW w:w="7020" w:type="dxa"/>
                            <w:tcBorders>
                              <w:top w:val="nil"/>
                              <w:left w:val="nil"/>
                              <w:bottom w:val="nil"/>
                              <w:right w:val="nil"/>
                            </w:tcBorders>
                            <w:vAlign w:val="bottom"/>
                            <w:hideMark/>
                          </w:tcPr>
                          <w:p w14:paraId="25BA523A" w14:textId="77777777" w:rsidR="00BE71FF" w:rsidRDefault="00BE71FF">
                            <w:pPr>
                              <w:tabs>
                                <w:tab w:val="left" w:pos="708"/>
                              </w:tabs>
                              <w:spacing w:after="0"/>
                              <w:jc w:val="center"/>
                              <w:rPr>
                                <w:b/>
                                <w:color w:val="00006A"/>
                                <w:sz w:val="32"/>
                                <w:szCs w:val="32"/>
                              </w:rPr>
                            </w:pPr>
                            <w:r w:rsidRPr="00BE71FF">
                              <w:rPr>
                                <w:b/>
                                <w:color w:val="00006A"/>
                                <w:spacing w:val="32"/>
                                <w:sz w:val="40"/>
                                <w:szCs w:val="40"/>
                                <w14:shadow w14:blurRad="50800" w14:dist="38100" w14:dir="2700000" w14:sx="100000" w14:sy="100000" w14:kx="0" w14:ky="0" w14:algn="tl">
                                  <w14:srgbClr w14:val="000000">
                                    <w14:alpha w14:val="60000"/>
                                  </w14:srgbClr>
                                </w14:shadow>
                              </w:rPr>
                              <w:t>EGE ÜNİVERSİTESİ</w:t>
                            </w:r>
                          </w:p>
                        </w:tc>
                        <w:tc>
                          <w:tcPr>
                            <w:tcW w:w="1980" w:type="dxa"/>
                            <w:tcBorders>
                              <w:top w:val="nil"/>
                              <w:left w:val="nil"/>
                              <w:bottom w:val="nil"/>
                              <w:right w:val="nil"/>
                            </w:tcBorders>
                          </w:tcPr>
                          <w:p w14:paraId="77F13DAE" w14:textId="77777777" w:rsidR="00BE71FF" w:rsidRDefault="00BE71FF">
                            <w:pPr>
                              <w:tabs>
                                <w:tab w:val="left" w:pos="708"/>
                              </w:tabs>
                              <w:spacing w:after="0"/>
                              <w:jc w:val="center"/>
                              <w:rPr>
                                <w:b/>
                                <w:color w:val="00006A"/>
                                <w:sz w:val="32"/>
                                <w:szCs w:val="32"/>
                              </w:rPr>
                            </w:pPr>
                          </w:p>
                        </w:tc>
                      </w:tr>
                      <w:tr w:rsidR="00BE71FF" w14:paraId="0A4E95B2" w14:textId="77777777">
                        <w:trPr>
                          <w:trHeight w:val="15254"/>
                        </w:trPr>
                        <w:tc>
                          <w:tcPr>
                            <w:tcW w:w="1728" w:type="dxa"/>
                            <w:tcBorders>
                              <w:top w:val="nil"/>
                              <w:left w:val="nil"/>
                              <w:bottom w:val="nil"/>
                              <w:right w:val="nil"/>
                            </w:tcBorders>
                          </w:tcPr>
                          <w:p w14:paraId="0B9302B7" w14:textId="77777777" w:rsidR="00BE71FF" w:rsidRDefault="00BE71FF">
                            <w:pPr>
                              <w:tabs>
                                <w:tab w:val="left" w:pos="708"/>
                              </w:tabs>
                              <w:spacing w:after="0"/>
                              <w:rPr>
                                <w:b/>
                                <w:sz w:val="32"/>
                                <w:szCs w:val="32"/>
                              </w:rPr>
                            </w:pPr>
                          </w:p>
                        </w:tc>
                        <w:tc>
                          <w:tcPr>
                            <w:tcW w:w="7020" w:type="dxa"/>
                            <w:tcBorders>
                              <w:top w:val="nil"/>
                              <w:left w:val="nil"/>
                              <w:bottom w:val="nil"/>
                              <w:right w:val="nil"/>
                            </w:tcBorders>
                            <w:vAlign w:val="bottom"/>
                          </w:tcPr>
                          <w:p w14:paraId="389A4352" w14:textId="2760DD6E" w:rsidR="00BE71FF" w:rsidRDefault="00282AEB" w:rsidP="00282AEB">
                            <w:pPr>
                              <w:spacing w:before="1600" w:after="360"/>
                              <w:jc w:val="center"/>
                              <w:rPr>
                                <w:b/>
                                <w:color w:val="00006A"/>
                                <w:sz w:val="40"/>
                                <w:szCs w:val="40"/>
                              </w:rPr>
                            </w:pPr>
                            <w:r w:rsidRPr="00282AEB">
                              <w:rPr>
                                <w:b/>
                                <w:color w:val="00006A"/>
                                <w:sz w:val="40"/>
                                <w:szCs w:val="40"/>
                              </w:rPr>
                              <w:t xml:space="preserve">UNDERGRADUATE THESIS </w:t>
                            </w:r>
                          </w:p>
                          <w:p w14:paraId="1069460E" w14:textId="77777777" w:rsidR="00282AEB" w:rsidRPr="00282AEB" w:rsidRDefault="00282AEB" w:rsidP="00282AEB">
                            <w:pPr>
                              <w:spacing w:after="360"/>
                              <w:jc w:val="center"/>
                              <w:rPr>
                                <w:b/>
                                <w:color w:val="00006A"/>
                                <w:sz w:val="32"/>
                                <w:szCs w:val="32"/>
                              </w:rPr>
                            </w:pPr>
                          </w:p>
                          <w:p w14:paraId="2736EC6C" w14:textId="77777777" w:rsidR="00282AEB" w:rsidRPr="00282AEB" w:rsidRDefault="00282AEB" w:rsidP="00282AEB">
                            <w:pPr>
                              <w:jc w:val="center"/>
                              <w:rPr>
                                <w:b/>
                                <w:bCs/>
                                <w:color w:val="002060"/>
                                <w:sz w:val="36"/>
                                <w:szCs w:val="44"/>
                              </w:rPr>
                            </w:pPr>
                            <w:r w:rsidRPr="00282AEB">
                              <w:rPr>
                                <w:b/>
                                <w:bCs/>
                                <w:color w:val="002060"/>
                                <w:sz w:val="36"/>
                                <w:szCs w:val="44"/>
                              </w:rPr>
                              <w:t>Corporate Network Design and Security Policy Implementation</w:t>
                            </w:r>
                          </w:p>
                          <w:p w14:paraId="1986928D" w14:textId="77777777" w:rsidR="00282AEB" w:rsidRDefault="00282AEB" w:rsidP="00282AEB">
                            <w:pPr>
                              <w:jc w:val="center"/>
                              <w:rPr>
                                <w:b/>
                                <w:bCs/>
                                <w:color w:val="002060"/>
                                <w:sz w:val="32"/>
                                <w:szCs w:val="40"/>
                              </w:rPr>
                            </w:pPr>
                          </w:p>
                          <w:p w14:paraId="13737B1D" w14:textId="77777777" w:rsidR="00282AEB" w:rsidRPr="00282AEB" w:rsidRDefault="00282AEB" w:rsidP="00282AEB">
                            <w:pPr>
                              <w:jc w:val="center"/>
                              <w:rPr>
                                <w:b/>
                                <w:bCs/>
                                <w:color w:val="002060"/>
                                <w:sz w:val="32"/>
                                <w:szCs w:val="40"/>
                              </w:rPr>
                            </w:pPr>
                          </w:p>
                          <w:p w14:paraId="58C15F40" w14:textId="77777777" w:rsidR="00282AEB" w:rsidRPr="00282AEB" w:rsidRDefault="00282AEB" w:rsidP="00282AEB">
                            <w:pPr>
                              <w:jc w:val="center"/>
                              <w:rPr>
                                <w:rFonts w:cs="Times New Roman"/>
                                <w:color w:val="002060"/>
                                <w:sz w:val="28"/>
                              </w:rPr>
                            </w:pPr>
                            <w:r w:rsidRPr="00282AEB">
                              <w:rPr>
                                <w:rFonts w:cs="Times New Roman"/>
                                <w:color w:val="002060"/>
                                <w:sz w:val="28"/>
                              </w:rPr>
                              <w:t>Gülnaz Karaca</w:t>
                            </w:r>
                          </w:p>
                          <w:p w14:paraId="79574AAA" w14:textId="77777777" w:rsidR="00282AEB" w:rsidRPr="00282AEB" w:rsidRDefault="00282AEB" w:rsidP="00282AEB">
                            <w:pPr>
                              <w:jc w:val="center"/>
                              <w:rPr>
                                <w:rFonts w:cs="Times New Roman"/>
                                <w:color w:val="002060"/>
                                <w:sz w:val="28"/>
                              </w:rPr>
                            </w:pPr>
                            <w:r w:rsidRPr="00282AEB">
                              <w:rPr>
                                <w:rFonts w:cs="Times New Roman"/>
                                <w:color w:val="002060"/>
                                <w:sz w:val="28"/>
                              </w:rPr>
                              <w:t>Furkan İyem</w:t>
                            </w:r>
                          </w:p>
                          <w:p w14:paraId="1DFBCEED" w14:textId="788EBE24" w:rsidR="00282AEB" w:rsidRDefault="00282AEB" w:rsidP="00282AEB">
                            <w:pPr>
                              <w:jc w:val="center"/>
                              <w:rPr>
                                <w:rFonts w:cs="Times New Roman"/>
                                <w:color w:val="002060"/>
                                <w:sz w:val="28"/>
                              </w:rPr>
                            </w:pPr>
                            <w:r w:rsidRPr="00282AEB">
                              <w:rPr>
                                <w:rFonts w:cs="Times New Roman"/>
                                <w:color w:val="002060"/>
                                <w:sz w:val="28"/>
                              </w:rPr>
                              <w:t>Kutlu Çağan Akın</w:t>
                            </w:r>
                          </w:p>
                          <w:p w14:paraId="495B057A" w14:textId="77777777" w:rsidR="00282AEB" w:rsidRPr="00282AEB" w:rsidRDefault="00282AEB" w:rsidP="00282AEB">
                            <w:pPr>
                              <w:jc w:val="center"/>
                              <w:rPr>
                                <w:rFonts w:cs="Times New Roman"/>
                                <w:color w:val="002060"/>
                                <w:sz w:val="28"/>
                              </w:rPr>
                            </w:pPr>
                          </w:p>
                          <w:p w14:paraId="005EC08B" w14:textId="5F75CA8C" w:rsidR="00BE71FF" w:rsidRDefault="00282AEB" w:rsidP="00282AEB">
                            <w:pPr>
                              <w:tabs>
                                <w:tab w:val="left" w:pos="2057"/>
                                <w:tab w:val="left" w:pos="2244"/>
                                <w:tab w:val="left" w:pos="2431"/>
                              </w:tabs>
                              <w:spacing w:before="480" w:line="240" w:lineRule="atLeast"/>
                              <w:jc w:val="center"/>
                              <w:rPr>
                                <w:b/>
                                <w:color w:val="00006A"/>
                                <w:szCs w:val="24"/>
                              </w:rPr>
                            </w:pPr>
                            <w:r w:rsidRPr="00282AEB">
                              <w:rPr>
                                <w:b/>
                                <w:color w:val="00006A"/>
                                <w:szCs w:val="24"/>
                              </w:rPr>
                              <w:t>Supervisor</w:t>
                            </w:r>
                            <w:r w:rsidR="00BE71FF">
                              <w:rPr>
                                <w:b/>
                                <w:color w:val="00006A"/>
                                <w:szCs w:val="24"/>
                              </w:rPr>
                              <w:t xml:space="preserve">: </w:t>
                            </w:r>
                            <w:r>
                              <w:rPr>
                                <w:b/>
                                <w:color w:val="00006A"/>
                                <w:szCs w:val="24"/>
                              </w:rPr>
                              <w:t>Prof. Dr. Orhan DAĞDEVİREN</w:t>
                            </w:r>
                          </w:p>
                          <w:p w14:paraId="1DC6DB69" w14:textId="77777777" w:rsidR="00282AEB" w:rsidRPr="00282AEB" w:rsidRDefault="00282AEB" w:rsidP="00282AEB">
                            <w:pPr>
                              <w:tabs>
                                <w:tab w:val="left" w:pos="2992"/>
                              </w:tabs>
                              <w:spacing w:before="360" w:after="0" w:line="240" w:lineRule="atLeast"/>
                              <w:jc w:val="center"/>
                              <w:rPr>
                                <w:b/>
                                <w:color w:val="00006A"/>
                                <w:szCs w:val="24"/>
                              </w:rPr>
                            </w:pPr>
                            <w:r w:rsidRPr="00282AEB">
                              <w:rPr>
                                <w:b/>
                                <w:color w:val="00006A"/>
                                <w:szCs w:val="24"/>
                              </w:rPr>
                              <w:t>Department of Computer Engineering</w:t>
                            </w:r>
                          </w:p>
                          <w:p w14:paraId="6E722E6C" w14:textId="77777777" w:rsidR="00BE71FF" w:rsidRDefault="00BE71FF">
                            <w:pPr>
                              <w:tabs>
                                <w:tab w:val="left" w:pos="2992"/>
                              </w:tabs>
                              <w:spacing w:before="360" w:after="0" w:line="240" w:lineRule="atLeast"/>
                              <w:jc w:val="center"/>
                              <w:rPr>
                                <w:b/>
                                <w:color w:val="00006A"/>
                                <w:szCs w:val="24"/>
                              </w:rPr>
                            </w:pPr>
                          </w:p>
                          <w:p w14:paraId="1C11F0AF" w14:textId="3AC54492" w:rsidR="00BE71FF" w:rsidRDefault="00282AEB" w:rsidP="00282AEB">
                            <w:pPr>
                              <w:tabs>
                                <w:tab w:val="left" w:pos="2244"/>
                                <w:tab w:val="left" w:pos="2431"/>
                                <w:tab w:val="left" w:pos="2618"/>
                                <w:tab w:val="left" w:pos="2805"/>
                              </w:tabs>
                              <w:spacing w:after="0" w:line="240" w:lineRule="atLeast"/>
                              <w:jc w:val="center"/>
                              <w:rPr>
                                <w:b/>
                                <w:color w:val="00006A"/>
                                <w:szCs w:val="24"/>
                              </w:rPr>
                            </w:pPr>
                            <w:r w:rsidRPr="00282AEB">
                              <w:rPr>
                                <w:b/>
                                <w:color w:val="00006A"/>
                                <w:szCs w:val="24"/>
                              </w:rPr>
                              <w:t>Submission Date: 10.06.2026</w:t>
                            </w:r>
                          </w:p>
                          <w:p w14:paraId="774B212B" w14:textId="77777777" w:rsidR="00BE71FF" w:rsidRDefault="00BE71FF">
                            <w:pPr>
                              <w:tabs>
                                <w:tab w:val="left" w:pos="2244"/>
                                <w:tab w:val="left" w:pos="2431"/>
                                <w:tab w:val="left" w:pos="2618"/>
                                <w:tab w:val="left" w:pos="2805"/>
                              </w:tabs>
                              <w:spacing w:after="0"/>
                              <w:rPr>
                                <w:b/>
                                <w:color w:val="00006A"/>
                                <w:szCs w:val="24"/>
                              </w:rPr>
                            </w:pPr>
                          </w:p>
                          <w:p w14:paraId="18446649" w14:textId="77777777" w:rsidR="00BE71FF" w:rsidRDefault="00BE71FF">
                            <w:pPr>
                              <w:tabs>
                                <w:tab w:val="left" w:pos="2244"/>
                                <w:tab w:val="left" w:pos="2431"/>
                                <w:tab w:val="left" w:pos="2618"/>
                                <w:tab w:val="left" w:pos="2805"/>
                              </w:tabs>
                              <w:spacing w:after="0"/>
                              <w:rPr>
                                <w:b/>
                                <w:color w:val="00006A"/>
                                <w:szCs w:val="24"/>
                              </w:rPr>
                            </w:pPr>
                          </w:p>
                          <w:p w14:paraId="1314B525" w14:textId="77777777" w:rsidR="00BE71FF" w:rsidRDefault="00BE71FF">
                            <w:pPr>
                              <w:tabs>
                                <w:tab w:val="left" w:pos="2244"/>
                                <w:tab w:val="left" w:pos="2431"/>
                                <w:tab w:val="left" w:pos="2618"/>
                                <w:tab w:val="left" w:pos="2805"/>
                              </w:tabs>
                              <w:spacing w:after="0"/>
                              <w:rPr>
                                <w:b/>
                                <w:color w:val="00006A"/>
                                <w:szCs w:val="24"/>
                              </w:rPr>
                            </w:pPr>
                          </w:p>
                          <w:p w14:paraId="1456161A" w14:textId="77777777" w:rsidR="00BE71FF" w:rsidRDefault="00BE71FF">
                            <w:pPr>
                              <w:tabs>
                                <w:tab w:val="left" w:pos="2244"/>
                                <w:tab w:val="left" w:pos="2431"/>
                                <w:tab w:val="left" w:pos="2618"/>
                                <w:tab w:val="left" w:pos="2805"/>
                              </w:tabs>
                              <w:spacing w:after="0"/>
                              <w:rPr>
                                <w:b/>
                                <w:color w:val="00006A"/>
                                <w:szCs w:val="24"/>
                              </w:rPr>
                            </w:pPr>
                          </w:p>
                          <w:p w14:paraId="2389D363" w14:textId="77777777" w:rsidR="00282AEB" w:rsidRDefault="00282AEB">
                            <w:pPr>
                              <w:tabs>
                                <w:tab w:val="left" w:pos="2244"/>
                                <w:tab w:val="left" w:pos="2431"/>
                                <w:tab w:val="left" w:pos="2618"/>
                                <w:tab w:val="left" w:pos="2805"/>
                              </w:tabs>
                              <w:spacing w:after="0"/>
                              <w:rPr>
                                <w:b/>
                                <w:color w:val="00006A"/>
                                <w:szCs w:val="24"/>
                              </w:rPr>
                            </w:pPr>
                          </w:p>
                          <w:p w14:paraId="1F6F50DB" w14:textId="77777777" w:rsidR="00282AEB" w:rsidRDefault="00282AEB">
                            <w:pPr>
                              <w:tabs>
                                <w:tab w:val="left" w:pos="2244"/>
                                <w:tab w:val="left" w:pos="2431"/>
                                <w:tab w:val="left" w:pos="2618"/>
                                <w:tab w:val="left" w:pos="2805"/>
                              </w:tabs>
                              <w:spacing w:after="0"/>
                              <w:rPr>
                                <w:b/>
                                <w:color w:val="00006A"/>
                                <w:szCs w:val="24"/>
                              </w:rPr>
                            </w:pPr>
                          </w:p>
                          <w:p w14:paraId="459A8E87" w14:textId="77777777" w:rsidR="00BE71FF" w:rsidRDefault="00BE71FF">
                            <w:pPr>
                              <w:tabs>
                                <w:tab w:val="left" w:pos="2244"/>
                                <w:tab w:val="left" w:pos="2431"/>
                                <w:tab w:val="left" w:pos="2618"/>
                                <w:tab w:val="left" w:pos="2805"/>
                              </w:tabs>
                              <w:spacing w:after="0"/>
                              <w:jc w:val="center"/>
                              <w:rPr>
                                <w:b/>
                                <w:color w:val="00006A"/>
                                <w:szCs w:val="24"/>
                              </w:rPr>
                            </w:pPr>
                            <w:proofErr w:type="spellStart"/>
                            <w:r>
                              <w:rPr>
                                <w:b/>
                                <w:color w:val="00006A"/>
                                <w:szCs w:val="24"/>
                              </w:rPr>
                              <w:t>Bornova</w:t>
                            </w:r>
                            <w:proofErr w:type="spellEnd"/>
                            <w:r>
                              <w:rPr>
                                <w:b/>
                                <w:color w:val="00006A"/>
                                <w:szCs w:val="24"/>
                              </w:rPr>
                              <w:t>-İZMİR</w:t>
                            </w:r>
                          </w:p>
                          <w:p w14:paraId="555ABBE4" w14:textId="1862D6EB" w:rsidR="00BE71FF" w:rsidRDefault="00BE71FF">
                            <w:pPr>
                              <w:tabs>
                                <w:tab w:val="left" w:pos="2244"/>
                                <w:tab w:val="left" w:pos="2431"/>
                                <w:tab w:val="left" w:pos="2618"/>
                                <w:tab w:val="left" w:pos="2805"/>
                              </w:tabs>
                              <w:spacing w:after="0"/>
                              <w:rPr>
                                <w:b/>
                                <w:color w:val="00006A"/>
                                <w:szCs w:val="24"/>
                              </w:rPr>
                            </w:pPr>
                            <w:r>
                              <w:rPr>
                                <w:b/>
                                <w:color w:val="00006A"/>
                                <w:szCs w:val="24"/>
                              </w:rPr>
                              <w:t xml:space="preserve">                                                      202</w:t>
                            </w:r>
                            <w:r w:rsidR="00282AEB">
                              <w:rPr>
                                <w:b/>
                                <w:color w:val="00006A"/>
                                <w:szCs w:val="24"/>
                              </w:rPr>
                              <w:t>6</w:t>
                            </w:r>
                          </w:p>
                          <w:p w14:paraId="14E6F46B" w14:textId="77777777" w:rsidR="00BE71FF" w:rsidRDefault="00BE71FF">
                            <w:pPr>
                              <w:tabs>
                                <w:tab w:val="left" w:pos="2244"/>
                                <w:tab w:val="left" w:pos="2431"/>
                                <w:tab w:val="left" w:pos="2618"/>
                                <w:tab w:val="left" w:pos="2805"/>
                              </w:tabs>
                              <w:spacing w:after="0"/>
                              <w:rPr>
                                <w:b/>
                                <w:color w:val="00006A"/>
                                <w:szCs w:val="24"/>
                              </w:rPr>
                            </w:pPr>
                          </w:p>
                          <w:p w14:paraId="7B3B777F" w14:textId="77777777" w:rsidR="00BE71FF" w:rsidRDefault="00BE71FF">
                            <w:pPr>
                              <w:tabs>
                                <w:tab w:val="left" w:pos="2244"/>
                                <w:tab w:val="left" w:pos="2431"/>
                                <w:tab w:val="left" w:pos="2618"/>
                                <w:tab w:val="left" w:pos="2805"/>
                              </w:tabs>
                              <w:spacing w:after="0"/>
                              <w:rPr>
                                <w:b/>
                                <w:color w:val="00006A"/>
                                <w:szCs w:val="24"/>
                              </w:rPr>
                            </w:pPr>
                          </w:p>
                          <w:p w14:paraId="3364400B" w14:textId="77777777" w:rsidR="00BE71FF" w:rsidRDefault="00BE71FF">
                            <w:pPr>
                              <w:tabs>
                                <w:tab w:val="left" w:pos="2244"/>
                                <w:tab w:val="left" w:pos="2431"/>
                                <w:tab w:val="left" w:pos="2618"/>
                                <w:tab w:val="left" w:pos="2805"/>
                              </w:tabs>
                              <w:spacing w:after="0"/>
                              <w:rPr>
                                <w:b/>
                                <w:color w:val="00006A"/>
                                <w:szCs w:val="24"/>
                              </w:rPr>
                            </w:pPr>
                          </w:p>
                          <w:p w14:paraId="27F9B80B" w14:textId="77777777" w:rsidR="00BE71FF" w:rsidRDefault="00BE71FF">
                            <w:pPr>
                              <w:tabs>
                                <w:tab w:val="left" w:pos="2244"/>
                                <w:tab w:val="left" w:pos="2431"/>
                                <w:tab w:val="left" w:pos="2618"/>
                                <w:tab w:val="left" w:pos="2805"/>
                              </w:tabs>
                              <w:spacing w:after="0"/>
                              <w:rPr>
                                <w:b/>
                                <w:color w:val="00006A"/>
                                <w:szCs w:val="24"/>
                              </w:rPr>
                            </w:pPr>
                          </w:p>
                          <w:p w14:paraId="321653DD" w14:textId="77777777" w:rsidR="00BE71FF" w:rsidRPr="00BE71FF" w:rsidRDefault="00BE71FF">
                            <w:pPr>
                              <w:tabs>
                                <w:tab w:val="left" w:pos="2244"/>
                                <w:tab w:val="left" w:pos="2431"/>
                                <w:tab w:val="left" w:pos="2618"/>
                                <w:tab w:val="left" w:pos="2805"/>
                              </w:tabs>
                              <w:spacing w:after="0"/>
                              <w:rPr>
                                <w:b/>
                                <w:color w:val="00006A"/>
                                <w:spacing w:val="32"/>
                                <w:sz w:val="40"/>
                                <w:szCs w:val="40"/>
                                <w14:shadow w14:blurRad="50800" w14:dist="38100" w14:dir="2700000" w14:sx="100000" w14:sy="100000" w14:kx="0" w14:ky="0" w14:algn="tl">
                                  <w14:srgbClr w14:val="000000">
                                    <w14:alpha w14:val="60000"/>
                                  </w14:srgbClr>
                                </w14:shadow>
                              </w:rPr>
                            </w:pPr>
                          </w:p>
                        </w:tc>
                        <w:tc>
                          <w:tcPr>
                            <w:tcW w:w="1980" w:type="dxa"/>
                            <w:tcBorders>
                              <w:top w:val="nil"/>
                              <w:left w:val="nil"/>
                              <w:bottom w:val="nil"/>
                              <w:right w:val="nil"/>
                            </w:tcBorders>
                          </w:tcPr>
                          <w:p w14:paraId="1D9C2545" w14:textId="77777777" w:rsidR="00BE71FF" w:rsidRDefault="00BE71FF">
                            <w:pPr>
                              <w:tabs>
                                <w:tab w:val="left" w:pos="708"/>
                              </w:tabs>
                              <w:spacing w:after="0"/>
                              <w:jc w:val="center"/>
                              <w:rPr>
                                <w:b/>
                                <w:color w:val="00006A"/>
                                <w:sz w:val="32"/>
                                <w:szCs w:val="32"/>
                              </w:rPr>
                            </w:pPr>
                          </w:p>
                        </w:tc>
                      </w:tr>
                    </w:tbl>
                    <w:p w14:paraId="03D1880A" w14:textId="77777777" w:rsidR="00BE71FF" w:rsidRDefault="00BE71FF" w:rsidP="00BE71FF">
                      <w:pPr>
                        <w:rPr>
                          <w:szCs w:val="20"/>
                        </w:rPr>
                      </w:pPr>
                    </w:p>
                  </w:txbxContent>
                </v:textbox>
              </v:shape>
            </w:pict>
          </mc:Fallback>
        </mc:AlternateContent>
      </w:r>
      <w:r w:rsidR="00BE71FF" w:rsidRPr="00BE71FF">
        <w:rPr>
          <w:noProof/>
          <w:lang w:val="tr-TR"/>
        </w:rPr>
        <mc:AlternateContent>
          <mc:Choice Requires="wps">
            <w:drawing>
              <wp:anchor distT="0" distB="0" distL="114300" distR="114300" simplePos="0" relativeHeight="251660288" behindDoc="0" locked="0" layoutInCell="1" allowOverlap="1" wp14:anchorId="7471F23A" wp14:editId="44A8D71B">
                <wp:simplePos x="0" y="0"/>
                <wp:positionH relativeFrom="page">
                  <wp:align>left</wp:align>
                </wp:positionH>
                <wp:positionV relativeFrom="paragraph">
                  <wp:posOffset>-894080</wp:posOffset>
                </wp:positionV>
                <wp:extent cx="791845" cy="10723039"/>
                <wp:effectExtent l="0" t="0" r="8255" b="2540"/>
                <wp:wrapNone/>
                <wp:docPr id="1005462100"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845" cy="10723039"/>
                        </a:xfrm>
                        <a:prstGeom prst="rect">
                          <a:avLst/>
                        </a:prstGeom>
                        <a:gradFill rotWithShape="1">
                          <a:gsLst>
                            <a:gs pos="0">
                              <a:srgbClr val="99CCFF"/>
                            </a:gs>
                            <a:gs pos="5000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5C87DB" w14:textId="77777777" w:rsidR="00BE71FF" w:rsidRPr="00BE71FF" w:rsidRDefault="00BE71FF" w:rsidP="00BE71FF">
                            <w:pPr>
                              <w:spacing w:before="200"/>
                              <w:jc w:val="center"/>
                              <w:rPr>
                                <w:rFonts w:eastAsia="Batang"/>
                                <w:color w:val="00006A"/>
                                <w:spacing w:val="70"/>
                                <w:sz w:val="56"/>
                                <w:szCs w:val="56"/>
                                <w14:shadow w14:blurRad="50800" w14:dist="38100" w14:dir="2700000" w14:sx="100000" w14:sy="100000" w14:kx="0" w14:ky="0" w14:algn="tl">
                                  <w14:srgbClr w14:val="000000">
                                    <w14:alpha w14:val="60000"/>
                                  </w14:srgbClr>
                                </w14:shadow>
                              </w:rPr>
                            </w:pPr>
                            <w:proofErr w:type="gramStart"/>
                            <w:r w:rsidRPr="00BE71FF">
                              <w:rPr>
                                <w:rFonts w:eastAsia="Batang"/>
                                <w:color w:val="00006A"/>
                                <w:spacing w:val="70"/>
                                <w:sz w:val="56"/>
                                <w:szCs w:val="56"/>
                                <w14:shadow w14:blurRad="50800" w14:dist="38100" w14:dir="2700000" w14:sx="100000" w14:sy="100000" w14:kx="0" w14:ky="0" w14:algn="tl">
                                  <w14:srgbClr w14:val="000000">
                                    <w14:alpha w14:val="60000"/>
                                  </w14:srgbClr>
                                </w14:shadow>
                              </w:rPr>
                              <w:t>EÜ  MÜHENDİSLİK</w:t>
                            </w:r>
                            <w:proofErr w:type="gramEnd"/>
                            <w:r w:rsidRPr="00BE71FF">
                              <w:rPr>
                                <w:rFonts w:eastAsia="Batang"/>
                                <w:color w:val="00006A"/>
                                <w:spacing w:val="70"/>
                                <w:sz w:val="56"/>
                                <w:szCs w:val="56"/>
                                <w14:shadow w14:blurRad="50800" w14:dist="38100" w14:dir="2700000" w14:sx="100000" w14:sy="100000" w14:kx="0" w14:ky="0" w14:algn="tl">
                                  <w14:srgbClr w14:val="000000">
                                    <w14:alpha w14:val="60000"/>
                                  </w14:srgbClr>
                                </w14:shadow>
                              </w:rPr>
                              <w:t xml:space="preserve"> FAKÜLTESİ</w:t>
                            </w:r>
                          </w:p>
                          <w:p w14:paraId="30D49415" w14:textId="77777777" w:rsidR="00BE71FF" w:rsidRDefault="00BE71FF" w:rsidP="00BE71FF">
                            <w:pPr>
                              <w:ind w:left="567"/>
                              <w:rPr>
                                <w:szCs w:val="20"/>
                              </w:rPr>
                            </w:pPr>
                          </w:p>
                          <w:p w14:paraId="6641B3F5" w14:textId="77777777" w:rsidR="00BE71FF" w:rsidRDefault="00BE71FF" w:rsidP="00BE71FF"/>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1F23A" id="Metin Kutusu 5" o:spid="_x0000_s1027" type="#_x0000_t202" style="position:absolute;margin-left:0;margin-top:-70.4pt;width:62.35pt;height:844.3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" fillcolor="#9cf" stroked="f">
                <v:fill rotate="t" angle="90" focus="50%" type="gradient"/>
                <v:textbox style="layout-flow:vertical;mso-layout-flow-alt:bottom-to-top">
                  <w:txbxContent>
                    <w:p w14:paraId="185C87DB" w14:textId="77777777" w:rsidR="00BE71FF" w:rsidRPr="00BE71FF" w:rsidRDefault="00BE71FF" w:rsidP="00BE71FF">
                      <w:pPr>
                        <w:spacing w:before="200"/>
                        <w:jc w:val="center"/>
                        <w:rPr>
                          <w:rFonts w:eastAsia="Batang"/>
                          <w:color w:val="00006A"/>
                          <w:spacing w:val="70"/>
                          <w:sz w:val="56"/>
                          <w:szCs w:val="56"/>
                          <w14:shadow w14:blurRad="50800" w14:dist="38100" w14:dir="2700000" w14:sx="100000" w14:sy="100000" w14:kx="0" w14:ky="0" w14:algn="tl">
                            <w14:srgbClr w14:val="000000">
                              <w14:alpha w14:val="60000"/>
                            </w14:srgbClr>
                          </w14:shadow>
                        </w:rPr>
                      </w:pPr>
                      <w:proofErr w:type="gramStart"/>
                      <w:r w:rsidRPr="00BE71FF">
                        <w:rPr>
                          <w:rFonts w:eastAsia="Batang"/>
                          <w:color w:val="00006A"/>
                          <w:spacing w:val="70"/>
                          <w:sz w:val="56"/>
                          <w:szCs w:val="56"/>
                          <w14:shadow w14:blurRad="50800" w14:dist="38100" w14:dir="2700000" w14:sx="100000" w14:sy="100000" w14:kx="0" w14:ky="0" w14:algn="tl">
                            <w14:srgbClr w14:val="000000">
                              <w14:alpha w14:val="60000"/>
                            </w14:srgbClr>
                          </w14:shadow>
                        </w:rPr>
                        <w:t>EÜ  MÜHENDİSLİK</w:t>
                      </w:r>
                      <w:proofErr w:type="gramEnd"/>
                      <w:r w:rsidRPr="00BE71FF">
                        <w:rPr>
                          <w:rFonts w:eastAsia="Batang"/>
                          <w:color w:val="00006A"/>
                          <w:spacing w:val="70"/>
                          <w:sz w:val="56"/>
                          <w:szCs w:val="56"/>
                          <w14:shadow w14:blurRad="50800" w14:dist="38100" w14:dir="2700000" w14:sx="100000" w14:sy="100000" w14:kx="0" w14:ky="0" w14:algn="tl">
                            <w14:srgbClr w14:val="000000">
                              <w14:alpha w14:val="60000"/>
                            </w14:srgbClr>
                          </w14:shadow>
                        </w:rPr>
                        <w:t xml:space="preserve"> FAKÜLTESİ</w:t>
                      </w:r>
                    </w:p>
                    <w:p w14:paraId="30D49415" w14:textId="77777777" w:rsidR="00BE71FF" w:rsidRDefault="00BE71FF" w:rsidP="00BE71FF">
                      <w:pPr>
                        <w:ind w:left="567"/>
                        <w:rPr>
                          <w:szCs w:val="20"/>
                        </w:rPr>
                      </w:pPr>
                    </w:p>
                    <w:p w14:paraId="6641B3F5" w14:textId="77777777" w:rsidR="00BE71FF" w:rsidRDefault="00BE71FF" w:rsidP="00BE71FF"/>
                  </w:txbxContent>
                </v:textbox>
                <w10:wrap anchorx="page"/>
              </v:shape>
            </w:pict>
          </mc:Fallback>
        </mc:AlternateContent>
      </w:r>
      <w:bookmarkStart w:id="0" w:name="_Toc359922632"/>
      <w:bookmarkStart w:id="1" w:name="_Toc359924107"/>
      <w:bookmarkStart w:id="2" w:name="_Toc359983323"/>
      <w:bookmarkStart w:id="3" w:name="_Toc386614952"/>
    </w:p>
    <w:bookmarkEnd w:id="0"/>
    <w:bookmarkEnd w:id="1"/>
    <w:bookmarkEnd w:id="2"/>
    <w:bookmarkEnd w:id="3"/>
    <w:p w14:paraId="305EFEBA" w14:textId="77777777" w:rsidR="00BE71FF" w:rsidRPr="00BE71FF" w:rsidRDefault="00BE71FF" w:rsidP="00BE71FF">
      <w:pPr>
        <w:rPr>
          <w:b/>
          <w:lang w:val="tr-TR"/>
        </w:rPr>
      </w:pPr>
    </w:p>
    <w:p w14:paraId="475EF2F9" w14:textId="77777777" w:rsidR="00BE71FF" w:rsidRPr="00BE71FF" w:rsidRDefault="00BE71FF" w:rsidP="00BE71FF">
      <w:pPr>
        <w:rPr>
          <w:b/>
          <w:lang w:val="tr-TR"/>
        </w:rPr>
      </w:pPr>
    </w:p>
    <w:p w14:paraId="209C11CA" w14:textId="77777777" w:rsidR="00BE71FF" w:rsidRPr="00BE71FF" w:rsidRDefault="00BE71FF" w:rsidP="00BE71FF">
      <w:pPr>
        <w:rPr>
          <w:b/>
          <w:lang w:val="tr-TR"/>
        </w:rPr>
      </w:pPr>
    </w:p>
    <w:p w14:paraId="1E632D94" w14:textId="77777777" w:rsidR="00BE71FF" w:rsidRPr="00BE71FF" w:rsidRDefault="00BE71FF" w:rsidP="00BE71FF">
      <w:pPr>
        <w:rPr>
          <w:b/>
          <w:lang w:val="tr-TR"/>
        </w:rPr>
      </w:pPr>
    </w:p>
    <w:p w14:paraId="5DD84D46" w14:textId="77777777" w:rsidR="00BE71FF" w:rsidRPr="00BE71FF" w:rsidRDefault="00BE71FF" w:rsidP="00BE71FF">
      <w:pPr>
        <w:rPr>
          <w:b/>
          <w:lang w:val="tr-TR"/>
        </w:rPr>
      </w:pPr>
    </w:p>
    <w:p w14:paraId="4E194D59" w14:textId="77777777" w:rsidR="00BE71FF" w:rsidRPr="00BE71FF" w:rsidRDefault="00BE71FF" w:rsidP="00BE71FF">
      <w:pPr>
        <w:rPr>
          <w:b/>
          <w:lang w:val="tr-TR"/>
        </w:rPr>
      </w:pPr>
    </w:p>
    <w:p w14:paraId="3BB91DC8" w14:textId="77777777" w:rsidR="00BE71FF" w:rsidRPr="00BE71FF" w:rsidRDefault="00BE71FF" w:rsidP="00BE71FF">
      <w:pPr>
        <w:rPr>
          <w:b/>
          <w:lang w:val="tr-TR"/>
        </w:rPr>
      </w:pPr>
    </w:p>
    <w:p w14:paraId="47B86250" w14:textId="77777777" w:rsidR="00BE71FF" w:rsidRPr="00BE71FF" w:rsidRDefault="00BE71FF" w:rsidP="00BE71FF">
      <w:pPr>
        <w:rPr>
          <w:b/>
          <w:lang w:val="tr-TR"/>
        </w:rPr>
      </w:pPr>
    </w:p>
    <w:p w14:paraId="07A07D0B" w14:textId="77777777" w:rsidR="00BE71FF" w:rsidRPr="00BE71FF" w:rsidRDefault="00BE71FF" w:rsidP="00BE71FF">
      <w:pPr>
        <w:rPr>
          <w:b/>
          <w:lang w:val="tr-TR"/>
        </w:rPr>
      </w:pPr>
    </w:p>
    <w:p w14:paraId="32E9CAA4" w14:textId="77777777" w:rsidR="00BE71FF" w:rsidRPr="00BE71FF" w:rsidRDefault="00BE71FF" w:rsidP="00BE71FF">
      <w:pPr>
        <w:rPr>
          <w:b/>
          <w:lang w:val="tr-TR"/>
        </w:rPr>
      </w:pPr>
    </w:p>
    <w:p w14:paraId="4E0FBF88" w14:textId="77777777" w:rsidR="00BE71FF" w:rsidRPr="00BE71FF" w:rsidRDefault="00BE71FF" w:rsidP="00BE71FF">
      <w:pPr>
        <w:rPr>
          <w:b/>
          <w:lang w:val="tr-TR"/>
        </w:rPr>
      </w:pPr>
    </w:p>
    <w:p w14:paraId="4D33A8F6" w14:textId="77777777" w:rsidR="00BE71FF" w:rsidRPr="00BE71FF" w:rsidRDefault="00BE71FF" w:rsidP="00BE71FF">
      <w:pPr>
        <w:rPr>
          <w:b/>
          <w:lang w:val="tr-TR"/>
        </w:rPr>
      </w:pPr>
    </w:p>
    <w:p w14:paraId="51E5B610" w14:textId="77777777" w:rsidR="00BE71FF" w:rsidRPr="00BE71FF" w:rsidRDefault="00BE71FF" w:rsidP="00BE71FF">
      <w:pPr>
        <w:rPr>
          <w:b/>
          <w:lang w:val="tr-TR"/>
        </w:rPr>
      </w:pPr>
    </w:p>
    <w:p w14:paraId="748675B3" w14:textId="77777777" w:rsidR="00BE71FF" w:rsidRPr="00BE71FF" w:rsidRDefault="00BE71FF" w:rsidP="00BE71FF">
      <w:pPr>
        <w:rPr>
          <w:b/>
          <w:lang w:val="tr-TR"/>
        </w:rPr>
      </w:pPr>
    </w:p>
    <w:p w14:paraId="655E57D3" w14:textId="77777777" w:rsidR="00BE71FF" w:rsidRPr="00BE71FF" w:rsidRDefault="00BE71FF" w:rsidP="00BE71FF">
      <w:pPr>
        <w:rPr>
          <w:b/>
          <w:lang w:val="tr-TR"/>
        </w:rPr>
      </w:pPr>
    </w:p>
    <w:p w14:paraId="6F5C26F8" w14:textId="77777777" w:rsidR="00BE71FF" w:rsidRPr="00BE71FF" w:rsidRDefault="00BE71FF" w:rsidP="00BE71FF">
      <w:pPr>
        <w:rPr>
          <w:b/>
          <w:lang w:val="tr-TR"/>
        </w:rPr>
      </w:pPr>
    </w:p>
    <w:p w14:paraId="3D4FF8D2" w14:textId="77777777" w:rsidR="00BE71FF" w:rsidRPr="00BE71FF" w:rsidRDefault="00BE71FF" w:rsidP="00BE71FF">
      <w:pPr>
        <w:rPr>
          <w:b/>
          <w:lang w:val="tr-TR"/>
        </w:rPr>
      </w:pPr>
    </w:p>
    <w:p w14:paraId="40096C87" w14:textId="77777777" w:rsidR="00BE71FF" w:rsidRPr="00BE71FF" w:rsidRDefault="00BE71FF" w:rsidP="00BE71FF">
      <w:pPr>
        <w:rPr>
          <w:b/>
          <w:lang w:val="tr-TR"/>
        </w:rPr>
      </w:pPr>
    </w:p>
    <w:p w14:paraId="44954186" w14:textId="77777777" w:rsidR="00BE71FF" w:rsidRPr="00BE71FF" w:rsidRDefault="00BE71FF" w:rsidP="00BE71FF">
      <w:pPr>
        <w:rPr>
          <w:b/>
          <w:lang w:val="tr-TR"/>
        </w:rPr>
      </w:pPr>
    </w:p>
    <w:p w14:paraId="2CFF7A49" w14:textId="77777777" w:rsidR="00BE71FF" w:rsidRPr="00BE71FF" w:rsidRDefault="00BE71FF" w:rsidP="00BE71FF">
      <w:pPr>
        <w:rPr>
          <w:lang w:val="tr-TR"/>
        </w:rPr>
      </w:pPr>
    </w:p>
    <w:p w14:paraId="7FB2C99C" w14:textId="77777777" w:rsidR="00236E4D" w:rsidRDefault="00236E4D" w:rsidP="00236E4D"/>
    <w:p w14:paraId="1622376F" w14:textId="77777777" w:rsidR="00236E4D" w:rsidRDefault="00236E4D" w:rsidP="00236E4D"/>
    <w:p w14:paraId="7C2037AF" w14:textId="77777777" w:rsidR="00236E4D" w:rsidRDefault="00236E4D" w:rsidP="00236E4D"/>
    <w:p w14:paraId="1178EB76" w14:textId="77777777" w:rsidR="00236E4D" w:rsidRDefault="00236E4D" w:rsidP="00236E4D"/>
    <w:p w14:paraId="497E25E2" w14:textId="77777777" w:rsidR="00236E4D" w:rsidRDefault="00236E4D" w:rsidP="00236E4D"/>
    <w:p w14:paraId="5AB536F6" w14:textId="77777777" w:rsidR="00236E4D" w:rsidRDefault="00236E4D" w:rsidP="00236E4D"/>
    <w:p w14:paraId="2CE5F0B7" w14:textId="77777777" w:rsidR="00236E4D" w:rsidRDefault="00236E4D" w:rsidP="00236E4D"/>
    <w:p w14:paraId="02B31DAD" w14:textId="77777777" w:rsidR="00236E4D" w:rsidRDefault="00236E4D" w:rsidP="00236E4D"/>
    <w:p w14:paraId="324DE26E" w14:textId="77777777" w:rsidR="00236E4D" w:rsidRDefault="00236E4D" w:rsidP="00236E4D"/>
    <w:p w14:paraId="6C130169" w14:textId="77777777" w:rsidR="00236E4D" w:rsidRDefault="00236E4D" w:rsidP="00236E4D"/>
    <w:p w14:paraId="5A707445" w14:textId="2BD77187" w:rsidR="00236E4D" w:rsidRPr="00236E4D" w:rsidRDefault="00236E4D" w:rsidP="00236E4D">
      <w:pPr>
        <w:tabs>
          <w:tab w:val="left" w:pos="567"/>
        </w:tabs>
        <w:overflowPunct w:val="0"/>
        <w:autoSpaceDE w:val="0"/>
        <w:autoSpaceDN w:val="0"/>
        <w:adjustRightInd w:val="0"/>
        <w:spacing w:after="360" w:line="360" w:lineRule="atLeast"/>
        <w:ind w:firstLine="567"/>
        <w:jc w:val="both"/>
        <w:rPr>
          <w:rFonts w:cs="Times New Roman"/>
          <w:szCs w:val="20"/>
          <w:lang w:eastAsia="tr-TR"/>
        </w:rPr>
      </w:pPr>
      <w:r w:rsidRPr="00236E4D">
        <w:rPr>
          <w:rFonts w:cs="Times New Roman"/>
          <w:szCs w:val="20"/>
          <w:lang w:eastAsia="tr-TR"/>
        </w:rPr>
        <w:lastRenderedPageBreak/>
        <w:t>Undergraduate thesis titled "</w:t>
      </w:r>
      <w:r w:rsidRPr="00236E4D">
        <w:rPr>
          <w:rFonts w:cs="Times New Roman"/>
          <w:szCs w:val="20"/>
          <w:lang w:eastAsia="tr-TR"/>
        </w:rPr>
        <w:t>CORPORATE NETWORK DESIGN AND SECURITY POLICY IMPLEMENTATION</w:t>
      </w:r>
      <w:r w:rsidRPr="00236E4D">
        <w:rPr>
          <w:rFonts w:cs="Times New Roman"/>
          <w:szCs w:val="20"/>
          <w:lang w:eastAsia="tr-TR"/>
        </w:rPr>
        <w:t xml:space="preserve">", presented by </w:t>
      </w:r>
      <w:r>
        <w:rPr>
          <w:rFonts w:cs="Times New Roman"/>
          <w:szCs w:val="20"/>
          <w:lang w:eastAsia="tr-TR"/>
        </w:rPr>
        <w:t xml:space="preserve">Gülnaz Karaca, Furkan İyem, Kutlu </w:t>
      </w:r>
      <w:proofErr w:type="spellStart"/>
      <w:r>
        <w:rPr>
          <w:rFonts w:cs="Times New Roman"/>
          <w:szCs w:val="20"/>
          <w:lang w:eastAsia="tr-TR"/>
        </w:rPr>
        <w:t>Çağan</w:t>
      </w:r>
      <w:proofErr w:type="spellEnd"/>
      <w:r>
        <w:rPr>
          <w:rFonts w:cs="Times New Roman"/>
          <w:szCs w:val="20"/>
          <w:lang w:eastAsia="tr-TR"/>
        </w:rPr>
        <w:t xml:space="preserve"> Akın</w:t>
      </w:r>
      <w:r w:rsidRPr="00236E4D">
        <w:rPr>
          <w:rFonts w:cs="Times New Roman"/>
          <w:szCs w:val="20"/>
          <w:lang w:eastAsia="tr-TR"/>
        </w:rPr>
        <w:t xml:space="preserve"> and submitted by our institution, has been evaluated in accordance with the relevant provisions of the EU Undergraduate Education and Teaching Regulations and the EU Institute of Science Education and Teaching Directive. It has been found worthy of defense and was deemed successful unanimously/majority in the thesis defense examination held on </w:t>
      </w:r>
      <w:r>
        <w:rPr>
          <w:rFonts w:cs="Times New Roman"/>
          <w:szCs w:val="20"/>
          <w:lang w:eastAsia="tr-TR"/>
        </w:rPr>
        <w:t>15.06.2026</w:t>
      </w:r>
      <w:r w:rsidRPr="00236E4D">
        <w:rPr>
          <w:rFonts w:cs="Times New Roman"/>
          <w:szCs w:val="20"/>
          <w:lang w:eastAsia="tr-TR"/>
        </w:rPr>
        <w:t>.</w:t>
      </w:r>
    </w:p>
    <w:p w14:paraId="27296A7D" w14:textId="77777777" w:rsidR="00236E4D" w:rsidRPr="00236E4D" w:rsidRDefault="00236E4D" w:rsidP="00236E4D">
      <w:pPr>
        <w:tabs>
          <w:tab w:val="left" w:pos="567"/>
        </w:tabs>
        <w:overflowPunct w:val="0"/>
        <w:autoSpaceDE w:val="0"/>
        <w:autoSpaceDN w:val="0"/>
        <w:adjustRightInd w:val="0"/>
        <w:spacing w:line="240" w:lineRule="atLeast"/>
        <w:jc w:val="both"/>
        <w:rPr>
          <w:rFonts w:cs="Times New Roman"/>
          <w:szCs w:val="20"/>
          <w:lang w:eastAsia="tr-TR"/>
        </w:rPr>
      </w:pPr>
    </w:p>
    <w:p w14:paraId="7AE6F4B4" w14:textId="77777777" w:rsidR="00236E4D" w:rsidRPr="00236E4D" w:rsidRDefault="00236E4D" w:rsidP="00236E4D">
      <w:pPr>
        <w:tabs>
          <w:tab w:val="left" w:pos="567"/>
        </w:tabs>
        <w:overflowPunct w:val="0"/>
        <w:autoSpaceDE w:val="0"/>
        <w:autoSpaceDN w:val="0"/>
        <w:adjustRightInd w:val="0"/>
        <w:spacing w:line="240" w:lineRule="atLeast"/>
        <w:jc w:val="both"/>
        <w:rPr>
          <w:rFonts w:cs="Times New Roman"/>
          <w:szCs w:val="20"/>
          <w:lang w:eastAsia="tr-TR"/>
        </w:rPr>
      </w:pPr>
    </w:p>
    <w:p w14:paraId="09469F8B" w14:textId="77777777" w:rsidR="00236E4D" w:rsidRPr="00236E4D" w:rsidRDefault="00236E4D" w:rsidP="00236E4D">
      <w:pPr>
        <w:tabs>
          <w:tab w:val="left" w:pos="567"/>
          <w:tab w:val="left" w:pos="6521"/>
          <w:tab w:val="left" w:pos="6804"/>
        </w:tabs>
        <w:overflowPunct w:val="0"/>
        <w:autoSpaceDE w:val="0"/>
        <w:autoSpaceDN w:val="0"/>
        <w:adjustRightInd w:val="0"/>
        <w:spacing w:line="240" w:lineRule="atLeast"/>
        <w:jc w:val="both"/>
        <w:rPr>
          <w:rFonts w:cs="Times New Roman"/>
          <w:szCs w:val="20"/>
          <w:lang w:eastAsia="tr-TR"/>
        </w:rPr>
      </w:pPr>
      <w:r w:rsidRPr="00236E4D">
        <w:rPr>
          <w:rFonts w:cs="Times New Roman"/>
          <w:b/>
          <w:bCs/>
          <w:szCs w:val="20"/>
          <w:u w:val="single"/>
          <w:lang w:eastAsia="tr-TR"/>
        </w:rPr>
        <w:t>Jury Members:</w:t>
      </w:r>
      <w:r w:rsidRPr="00236E4D">
        <w:rPr>
          <w:rFonts w:cs="Times New Roman"/>
          <w:szCs w:val="20"/>
          <w:lang w:eastAsia="tr-TR"/>
        </w:rPr>
        <w:tab/>
      </w:r>
      <w:r w:rsidRPr="00236E4D">
        <w:rPr>
          <w:rFonts w:cs="Times New Roman"/>
          <w:b/>
          <w:bCs/>
          <w:szCs w:val="20"/>
          <w:u w:val="single"/>
          <w:lang w:eastAsia="tr-TR"/>
        </w:rPr>
        <w:t>Signature</w:t>
      </w:r>
    </w:p>
    <w:p w14:paraId="75635E9A" w14:textId="77777777" w:rsidR="00236E4D" w:rsidRPr="00236E4D" w:rsidRDefault="00236E4D" w:rsidP="00236E4D">
      <w:pPr>
        <w:tabs>
          <w:tab w:val="left" w:pos="567"/>
          <w:tab w:val="left" w:pos="3402"/>
          <w:tab w:val="left" w:pos="6804"/>
        </w:tabs>
        <w:overflowPunct w:val="0"/>
        <w:autoSpaceDE w:val="0"/>
        <w:autoSpaceDN w:val="0"/>
        <w:adjustRightInd w:val="0"/>
        <w:spacing w:line="240" w:lineRule="atLeast"/>
        <w:jc w:val="both"/>
        <w:rPr>
          <w:rFonts w:cs="Times New Roman"/>
          <w:b/>
          <w:bCs/>
          <w:szCs w:val="20"/>
          <w:lang w:eastAsia="tr-TR"/>
        </w:rPr>
      </w:pPr>
      <w:r w:rsidRPr="00236E4D">
        <w:rPr>
          <w:rFonts w:cs="Times New Roman"/>
          <w:b/>
          <w:bCs/>
          <w:szCs w:val="20"/>
          <w:lang w:eastAsia="tr-TR"/>
        </w:rPr>
        <w:t>Chairperson:</w:t>
      </w:r>
      <w:r w:rsidRPr="00236E4D">
        <w:rPr>
          <w:rFonts w:cs="Times New Roman"/>
          <w:szCs w:val="20"/>
          <w:lang w:eastAsia="tr-TR"/>
        </w:rPr>
        <w:tab/>
        <w:t>First &amp; Last Name</w:t>
      </w:r>
      <w:r w:rsidRPr="00236E4D">
        <w:rPr>
          <w:rFonts w:cs="Times New Roman"/>
          <w:szCs w:val="20"/>
          <w:lang w:eastAsia="tr-TR"/>
        </w:rPr>
        <w:tab/>
        <w:t>Sign</w:t>
      </w:r>
    </w:p>
    <w:p w14:paraId="00312240" w14:textId="77777777" w:rsidR="00236E4D" w:rsidRPr="00236E4D" w:rsidRDefault="00236E4D" w:rsidP="00236E4D">
      <w:pPr>
        <w:tabs>
          <w:tab w:val="left" w:pos="567"/>
          <w:tab w:val="left" w:pos="3402"/>
          <w:tab w:val="left" w:pos="6804"/>
        </w:tabs>
        <w:overflowPunct w:val="0"/>
        <w:autoSpaceDE w:val="0"/>
        <w:autoSpaceDN w:val="0"/>
        <w:adjustRightInd w:val="0"/>
        <w:spacing w:line="240" w:lineRule="atLeast"/>
        <w:jc w:val="both"/>
        <w:rPr>
          <w:rFonts w:cs="Times New Roman"/>
          <w:b/>
          <w:bCs/>
          <w:szCs w:val="20"/>
          <w:lang w:eastAsia="tr-TR"/>
        </w:rPr>
      </w:pPr>
      <w:r w:rsidRPr="00236E4D">
        <w:rPr>
          <w:rFonts w:cs="Times New Roman"/>
          <w:b/>
          <w:bCs/>
          <w:szCs w:val="20"/>
          <w:lang w:eastAsia="tr-TR"/>
        </w:rPr>
        <w:t>Rapporteur Member:</w:t>
      </w:r>
      <w:r w:rsidRPr="00236E4D">
        <w:rPr>
          <w:rFonts w:cs="Times New Roman"/>
          <w:szCs w:val="20"/>
          <w:lang w:eastAsia="tr-TR"/>
        </w:rPr>
        <w:tab/>
        <w:t>First &amp; Last Name</w:t>
      </w:r>
      <w:r w:rsidRPr="00236E4D">
        <w:rPr>
          <w:rFonts w:cs="Times New Roman"/>
          <w:szCs w:val="20"/>
          <w:lang w:eastAsia="tr-TR"/>
        </w:rPr>
        <w:tab/>
        <w:t>Sign</w:t>
      </w:r>
    </w:p>
    <w:p w14:paraId="77FB9EBA" w14:textId="77777777" w:rsidR="00236E4D" w:rsidRPr="00236E4D" w:rsidRDefault="00236E4D" w:rsidP="00236E4D">
      <w:pPr>
        <w:tabs>
          <w:tab w:val="left" w:pos="567"/>
          <w:tab w:val="left" w:pos="3402"/>
          <w:tab w:val="left" w:pos="6804"/>
        </w:tabs>
        <w:overflowPunct w:val="0"/>
        <w:autoSpaceDE w:val="0"/>
        <w:autoSpaceDN w:val="0"/>
        <w:adjustRightInd w:val="0"/>
        <w:spacing w:line="240" w:lineRule="atLeast"/>
        <w:jc w:val="both"/>
        <w:rPr>
          <w:rFonts w:cs="Times New Roman"/>
          <w:szCs w:val="20"/>
          <w:lang w:eastAsia="tr-TR"/>
        </w:rPr>
      </w:pPr>
      <w:r w:rsidRPr="00236E4D">
        <w:rPr>
          <w:rFonts w:cs="Times New Roman"/>
          <w:b/>
          <w:bCs/>
          <w:szCs w:val="20"/>
          <w:lang w:eastAsia="tr-TR"/>
        </w:rPr>
        <w:t>Member:</w:t>
      </w:r>
      <w:r w:rsidRPr="00236E4D">
        <w:rPr>
          <w:rFonts w:cs="Times New Roman"/>
          <w:szCs w:val="20"/>
          <w:lang w:eastAsia="tr-TR"/>
        </w:rPr>
        <w:tab/>
        <w:t>First &amp; Last Name</w:t>
      </w:r>
      <w:r w:rsidRPr="00236E4D">
        <w:rPr>
          <w:rFonts w:cs="Times New Roman"/>
          <w:szCs w:val="20"/>
          <w:lang w:eastAsia="tr-TR"/>
        </w:rPr>
        <w:tab/>
        <w:t>Sign</w:t>
      </w:r>
    </w:p>
    <w:p w14:paraId="0B054F98" w14:textId="77777777" w:rsidR="00236E4D" w:rsidRPr="00236E4D" w:rsidRDefault="00236E4D" w:rsidP="00236E4D">
      <w:pPr>
        <w:spacing w:after="0" w:line="240" w:lineRule="auto"/>
        <w:rPr>
          <w:rFonts w:cs="Times New Roman"/>
          <w:szCs w:val="20"/>
          <w:lang w:eastAsia="tr-TR"/>
        </w:rPr>
        <w:sectPr w:rsidR="00236E4D" w:rsidRPr="00236E4D" w:rsidSect="00236E4D">
          <w:pgSz w:w="11907" w:h="16840"/>
          <w:pgMar w:top="1418" w:right="1134" w:bottom="1418" w:left="1701" w:header="567" w:footer="851" w:gutter="1134"/>
          <w:pgNumType w:start="0" w:chapSep="period"/>
          <w:cols w:space="708"/>
        </w:sectPr>
      </w:pPr>
    </w:p>
    <w:p w14:paraId="27CB56E6" w14:textId="545B5D43" w:rsidR="00AB6B80" w:rsidRDefault="00FC6F41">
      <w:pPr>
        <w:pStyle w:val="Balk1"/>
        <w:spacing w:before="240" w:after="120"/>
      </w:pPr>
      <w:bookmarkStart w:id="4" w:name="_Toc232438276"/>
      <w:r>
        <w:rPr>
          <w:rFonts w:ascii="Times New Roman" w:eastAsia="Times New Roman" w:hAnsi="Times New Roman"/>
        </w:rPr>
        <w:lastRenderedPageBreak/>
        <w:t>ETHICAL STATEMENT AND AUTHORSHIP DECLARATION</w:t>
      </w:r>
      <w:bookmarkEnd w:id="4"/>
    </w:p>
    <w:p w14:paraId="3ED1782B" w14:textId="46EDFE74" w:rsidR="00AB6B80" w:rsidRDefault="00FC6F41">
      <w:pPr>
        <w:ind w:firstLine="567"/>
      </w:pPr>
      <w:r>
        <w:t xml:space="preserve">This report was prepared as a student project report for the FKG Bank corporate network and cyber security architecture. The network design, EVE-NG topology implementation, configuration work, troubleshooting process, testing evidence and interpretation were prepared by Kutlu </w:t>
      </w:r>
      <w:proofErr w:type="spellStart"/>
      <w:r w:rsidR="00E17D68">
        <w:t>Ç</w:t>
      </w:r>
      <w:r>
        <w:t>a</w:t>
      </w:r>
      <w:r w:rsidR="00E17D68">
        <w:t>ğ</w:t>
      </w:r>
      <w:r>
        <w:t>an</w:t>
      </w:r>
      <w:proofErr w:type="spellEnd"/>
      <w:r>
        <w:t xml:space="preserve"> Ak</w:t>
      </w:r>
      <w:r w:rsidR="00E17D68">
        <w:t>ı</w:t>
      </w:r>
      <w:r>
        <w:t>n, Furkan</w:t>
      </w:r>
      <w:r w:rsidR="00E17D68">
        <w:t xml:space="preserve"> İ</w:t>
      </w:r>
      <w:r>
        <w:t>yem and G</w:t>
      </w:r>
      <w:r w:rsidR="00E17D68">
        <w:t>ü</w:t>
      </w:r>
      <w:r>
        <w:t xml:space="preserve">lnaz Karaca as a team project. External academic papers, standards, vendor concepts and online references used to support the technical background are cited in the References section. </w:t>
      </w:r>
    </w:p>
    <w:p w14:paraId="04FBCF75" w14:textId="77777777" w:rsidR="00AB6B80" w:rsidRDefault="00FC6F41">
      <w:pPr>
        <w:ind w:firstLine="567"/>
      </w:pPr>
      <w:r>
        <w:t>The report follows the thesis-writing logic provided by the uploaded Ege University thesis writing guide: A4 layout, Times New Roman body text, structured sections, tables, figure captions and a references section. It is written in English while preserving device names and network labels used in the EVE-NG topology.</w:t>
      </w:r>
    </w:p>
    <w:p w14:paraId="4B527A12" w14:textId="77777777" w:rsidR="00AB6B80" w:rsidRDefault="00FC6F41">
      <w:r>
        <w:br w:type="page"/>
      </w:r>
    </w:p>
    <w:p w14:paraId="6B1EB71D" w14:textId="77777777" w:rsidR="006D66A5" w:rsidRPr="006D66A5" w:rsidRDefault="006D66A5" w:rsidP="006D66A5">
      <w:pPr>
        <w:pStyle w:val="Balk1"/>
        <w:rPr>
          <w:lang w:val="tr-TR"/>
        </w:rPr>
      </w:pPr>
      <w:bookmarkStart w:id="5" w:name="_Toc232438277"/>
      <w:r w:rsidRPr="006D66A5">
        <w:rPr>
          <w:lang w:val="tr-TR"/>
        </w:rPr>
        <w:lastRenderedPageBreak/>
        <w:t>ÖZET</w:t>
      </w:r>
      <w:bookmarkEnd w:id="5"/>
    </w:p>
    <w:p w14:paraId="1463CC79" w14:textId="77777777" w:rsidR="006D66A5" w:rsidRPr="006D66A5" w:rsidRDefault="006D66A5" w:rsidP="006D66A5">
      <w:pPr>
        <w:rPr>
          <w:lang w:val="tr-TR"/>
        </w:rPr>
      </w:pPr>
      <w:r w:rsidRPr="006D66A5">
        <w:rPr>
          <w:lang w:val="tr-TR"/>
        </w:rPr>
        <w:t>Bu proje, FKG Bank için güvenli bir kurumsal bankacılık ağının tasarlanması, uygulanması ve doğrulanmasını sunmaktadır. Ağ, EVE-NG ortamında gerçekleştirilmiş olup bir merkez ofis (</w:t>
      </w:r>
      <w:proofErr w:type="spellStart"/>
      <w:r w:rsidRPr="006D66A5">
        <w:rPr>
          <w:lang w:val="tr-TR"/>
        </w:rPr>
        <w:t>Headquarters</w:t>
      </w:r>
      <w:proofErr w:type="spellEnd"/>
      <w:r w:rsidRPr="006D66A5">
        <w:rPr>
          <w:lang w:val="tr-TR"/>
        </w:rPr>
        <w:t xml:space="preserve">), bir ana perakende şubesi (Main </w:t>
      </w:r>
      <w:proofErr w:type="spellStart"/>
      <w:r w:rsidRPr="006D66A5">
        <w:rPr>
          <w:lang w:val="tr-TR"/>
        </w:rPr>
        <w:t>Retail</w:t>
      </w:r>
      <w:proofErr w:type="spellEnd"/>
      <w:r w:rsidRPr="006D66A5">
        <w:rPr>
          <w:lang w:val="tr-TR"/>
        </w:rPr>
        <w:t xml:space="preserve"> </w:t>
      </w:r>
      <w:proofErr w:type="spellStart"/>
      <w:r w:rsidRPr="006D66A5">
        <w:rPr>
          <w:lang w:val="tr-TR"/>
        </w:rPr>
        <w:t>Branch</w:t>
      </w:r>
      <w:proofErr w:type="spellEnd"/>
      <w:r w:rsidRPr="006D66A5">
        <w:rPr>
          <w:lang w:val="tr-TR"/>
        </w:rPr>
        <w:t>), iki uydu şube (</w:t>
      </w:r>
      <w:proofErr w:type="spellStart"/>
      <w:r w:rsidRPr="006D66A5">
        <w:rPr>
          <w:lang w:val="tr-TR"/>
        </w:rPr>
        <w:t>Satellite</w:t>
      </w:r>
      <w:proofErr w:type="spellEnd"/>
      <w:r w:rsidRPr="006D66A5">
        <w:rPr>
          <w:lang w:val="tr-TR"/>
        </w:rPr>
        <w:t xml:space="preserve"> </w:t>
      </w:r>
      <w:proofErr w:type="spellStart"/>
      <w:r w:rsidRPr="006D66A5">
        <w:rPr>
          <w:lang w:val="tr-TR"/>
        </w:rPr>
        <w:t>Branch</w:t>
      </w:r>
      <w:proofErr w:type="spellEnd"/>
      <w:r w:rsidRPr="006D66A5">
        <w:rPr>
          <w:lang w:val="tr-TR"/>
        </w:rPr>
        <w:t xml:space="preserve">) ve bir uzaktan çalışan (Remote </w:t>
      </w:r>
      <w:proofErr w:type="spellStart"/>
      <w:r w:rsidRPr="006D66A5">
        <w:rPr>
          <w:lang w:val="tr-TR"/>
        </w:rPr>
        <w:t>Worker</w:t>
      </w:r>
      <w:proofErr w:type="spellEnd"/>
      <w:r w:rsidRPr="006D66A5">
        <w:rPr>
          <w:lang w:val="tr-TR"/>
        </w:rPr>
        <w:t>) segmentinden oluşmaktadır. Tasarımın amacı yalnızca cihazlar arasında erişilebilirlik sağlamak değil, aynı zamanda bağlantı, güvenlik segmentasyonu, şubeler arası şifreli iletişim, DMZ izolasyonu ve merkezi izleme mekanizmalarının birlikte değerlendirildiği gerçekçi bir bankacılık ortamı oluşturmaktır.</w:t>
      </w:r>
    </w:p>
    <w:p w14:paraId="53A7F807" w14:textId="77777777" w:rsidR="006D66A5" w:rsidRPr="006D66A5" w:rsidRDefault="006D66A5" w:rsidP="006D66A5">
      <w:pPr>
        <w:rPr>
          <w:lang w:val="tr-TR"/>
        </w:rPr>
      </w:pPr>
      <w:r w:rsidRPr="006D66A5">
        <w:rPr>
          <w:lang w:val="tr-TR"/>
        </w:rPr>
        <w:t xml:space="preserve">Nihai topoloji; Merkez Ofis (10.1.0.0/16), Ana Perakende Şube (10.2.0.0/16), Uydu Şube 1 (10.3.0.0/16), Uydu Şube 2 (10.4.0.0/16) ve Uzaktan Çalışan </w:t>
      </w:r>
      <w:proofErr w:type="spellStart"/>
      <w:r w:rsidRPr="006D66A5">
        <w:rPr>
          <w:lang w:val="tr-TR"/>
        </w:rPr>
        <w:t>Ağı’ndan</w:t>
      </w:r>
      <w:proofErr w:type="spellEnd"/>
      <w:r w:rsidRPr="006D66A5">
        <w:rPr>
          <w:lang w:val="tr-TR"/>
        </w:rPr>
        <w:t xml:space="preserve"> (10.1.220.0/24) oluşmaktadır. Tüm lokasyonlar merkezi bir İnternet/WAN bulutu üzerinden birbirine bağlanmıştır. Merkez ofiste çevre güvenlik geçidi olarak Cisco ASA kullanılmış, Ana Perakende Şube’de şube tipi ASA güvenlik duvarı konumlandırılmış, diğer şubelerde ise yönlendirici tabanlı bağlantı yapısı tercih edilmiştir. Tüm şubeler ile merkez arasında Site-</w:t>
      </w:r>
      <w:proofErr w:type="spellStart"/>
      <w:r w:rsidRPr="006D66A5">
        <w:rPr>
          <w:lang w:val="tr-TR"/>
        </w:rPr>
        <w:t>to</w:t>
      </w:r>
      <w:proofErr w:type="spellEnd"/>
      <w:r w:rsidRPr="006D66A5">
        <w:rPr>
          <w:lang w:val="tr-TR"/>
        </w:rPr>
        <w:t xml:space="preserve">-Site </w:t>
      </w:r>
      <w:proofErr w:type="spellStart"/>
      <w:r w:rsidRPr="006D66A5">
        <w:rPr>
          <w:lang w:val="tr-TR"/>
        </w:rPr>
        <w:t>IPsec</w:t>
      </w:r>
      <w:proofErr w:type="spellEnd"/>
      <w:r w:rsidRPr="006D66A5">
        <w:rPr>
          <w:lang w:val="tr-TR"/>
        </w:rPr>
        <w:t xml:space="preserve"> VPN tünelleri kurulmuş, uzaktan çalışan için ise Remote Access VPN modeli uygulanmıştır. VPN geçiş altyapısı üzerinde dinamik yönlendirme protokolü olarak OSPF kullanılmış ve VLAN segmentasyonu sayesinde vezne (teller), ATM, CCTV, misafir ağı, ses (</w:t>
      </w:r>
      <w:proofErr w:type="spellStart"/>
      <w:r w:rsidRPr="006D66A5">
        <w:rPr>
          <w:lang w:val="tr-TR"/>
        </w:rPr>
        <w:t>voice</w:t>
      </w:r>
      <w:proofErr w:type="spellEnd"/>
      <w:r w:rsidRPr="006D66A5">
        <w:rPr>
          <w:lang w:val="tr-TR"/>
        </w:rPr>
        <w:t>), yazıcı, yönetim, DMZ ve sunucu trafiği birbirinden ayrılmıştır.</w:t>
      </w:r>
    </w:p>
    <w:p w14:paraId="6DE2F59D" w14:textId="77777777" w:rsidR="006D66A5" w:rsidRPr="006D66A5" w:rsidRDefault="006D66A5" w:rsidP="006D66A5">
      <w:pPr>
        <w:rPr>
          <w:lang w:val="tr-TR"/>
        </w:rPr>
      </w:pPr>
      <w:r w:rsidRPr="006D66A5">
        <w:rPr>
          <w:lang w:val="tr-TR"/>
        </w:rPr>
        <w:t xml:space="preserve">Güvenlik mimarisi; Zero </w:t>
      </w:r>
      <w:proofErr w:type="spellStart"/>
      <w:r w:rsidRPr="006D66A5">
        <w:rPr>
          <w:lang w:val="tr-TR"/>
        </w:rPr>
        <w:t>Trust</w:t>
      </w:r>
      <w:proofErr w:type="spellEnd"/>
      <w:r w:rsidRPr="006D66A5">
        <w:rPr>
          <w:lang w:val="tr-TR"/>
        </w:rPr>
        <w:t xml:space="preserve">, </w:t>
      </w:r>
      <w:proofErr w:type="spellStart"/>
      <w:r w:rsidRPr="006D66A5">
        <w:rPr>
          <w:lang w:val="tr-TR"/>
        </w:rPr>
        <w:t>Least</w:t>
      </w:r>
      <w:proofErr w:type="spellEnd"/>
      <w:r w:rsidRPr="006D66A5">
        <w:rPr>
          <w:lang w:val="tr-TR"/>
        </w:rPr>
        <w:t xml:space="preserve"> </w:t>
      </w:r>
      <w:proofErr w:type="spellStart"/>
      <w:r w:rsidRPr="006D66A5">
        <w:rPr>
          <w:lang w:val="tr-TR"/>
        </w:rPr>
        <w:t>Privilege</w:t>
      </w:r>
      <w:proofErr w:type="spellEnd"/>
      <w:r w:rsidRPr="006D66A5">
        <w:rPr>
          <w:lang w:val="tr-TR"/>
        </w:rPr>
        <w:t xml:space="preserve"> (En Az Yetki) ve </w:t>
      </w:r>
      <w:proofErr w:type="spellStart"/>
      <w:r w:rsidRPr="006D66A5">
        <w:rPr>
          <w:lang w:val="tr-TR"/>
        </w:rPr>
        <w:t>Defense</w:t>
      </w:r>
      <w:proofErr w:type="spellEnd"/>
      <w:r w:rsidRPr="006D66A5">
        <w:rPr>
          <w:lang w:val="tr-TR"/>
        </w:rPr>
        <w:t xml:space="preserve">-in-Depth (Katmanlı Savunma) prensipleri temel alınarak oluşturulmuştur. Misafir ve ATM ağları bilinçli olarak kısıtlanmış, DMZ servisleri iç ağ kaynaklarından izole edilmiş, şubeler arası iletişim merkez ofis üzerinden yönlendirilmiş ve güvenlik duvarı ile ACL kuralları kullanılarak izin verilen trafik açık şekilde tanımlanmıştır. Projenin doğrulanması kapsamında arayüz kontrolleri, VLAN testleri, istemci–ağ geçidi erişim testleri, merkez–şube erişim testleri, şubeler arası iletişim testleri, </w:t>
      </w:r>
      <w:proofErr w:type="spellStart"/>
      <w:r w:rsidRPr="006D66A5">
        <w:rPr>
          <w:lang w:val="tr-TR"/>
        </w:rPr>
        <w:t>IPsec</w:t>
      </w:r>
      <w:proofErr w:type="spellEnd"/>
      <w:r w:rsidRPr="006D66A5">
        <w:rPr>
          <w:lang w:val="tr-TR"/>
        </w:rPr>
        <w:t xml:space="preserve"> Security </w:t>
      </w:r>
      <w:proofErr w:type="spellStart"/>
      <w:r w:rsidRPr="006D66A5">
        <w:rPr>
          <w:lang w:val="tr-TR"/>
        </w:rPr>
        <w:t>Association</w:t>
      </w:r>
      <w:proofErr w:type="spellEnd"/>
      <w:r w:rsidRPr="006D66A5">
        <w:rPr>
          <w:lang w:val="tr-TR"/>
        </w:rPr>
        <w:t xml:space="preserve"> (SA) kontrolleri, OSPF komşuluk doğrulamaları, ASA </w:t>
      </w:r>
      <w:proofErr w:type="spellStart"/>
      <w:r w:rsidRPr="006D66A5">
        <w:rPr>
          <w:lang w:val="tr-TR"/>
        </w:rPr>
        <w:t>packet-tracer</w:t>
      </w:r>
      <w:proofErr w:type="spellEnd"/>
      <w:r w:rsidRPr="006D66A5">
        <w:rPr>
          <w:lang w:val="tr-TR"/>
        </w:rPr>
        <w:t xml:space="preserve"> analizleri ve kısıtlı segmentler için negatif güvenlik testleri gerçekleştirilmiştir. Sorun giderme çalışmaları sırasında Cisco ASA üzerindeki NAT </w:t>
      </w:r>
      <w:proofErr w:type="spellStart"/>
      <w:r w:rsidRPr="006D66A5">
        <w:rPr>
          <w:lang w:val="tr-TR"/>
        </w:rPr>
        <w:t>route-lookup</w:t>
      </w:r>
      <w:proofErr w:type="spellEnd"/>
      <w:r w:rsidRPr="006D66A5">
        <w:rPr>
          <w:lang w:val="tr-TR"/>
        </w:rPr>
        <w:t xml:space="preserve"> davranışı, EVE-NG yönlendirici imajlarında gözlemlenen CEF yönlendirme problemleri ve DMZ ağındaki IP adresi çakışmaları çözülmüştür. Sonuç olarak ortaya çıkan mimari, yalnızca erişilebilirliği hedefleyen bir ağ topolojisinden ziyade, rol tabanlı erişim kontrolü ve güvenlik ilkeleriyle desteklenen, test edilebilir ve gerçekçi bir bankacılık ağı modeli sunmaktadır.</w:t>
      </w:r>
    </w:p>
    <w:p w14:paraId="36F57668" w14:textId="77777777" w:rsidR="006D66A5" w:rsidRPr="006D66A5" w:rsidRDefault="006D66A5" w:rsidP="006D66A5">
      <w:pPr>
        <w:rPr>
          <w:lang w:val="tr-TR"/>
        </w:rPr>
      </w:pPr>
      <w:r w:rsidRPr="006D66A5">
        <w:rPr>
          <w:b/>
          <w:bCs/>
          <w:lang w:val="tr-TR"/>
        </w:rPr>
        <w:t>Anahtar Kelimeler:</w:t>
      </w:r>
      <w:r w:rsidRPr="006D66A5">
        <w:rPr>
          <w:lang w:val="tr-TR"/>
        </w:rPr>
        <w:t xml:space="preserve"> EVE-NG, bankacılık ağı, </w:t>
      </w:r>
      <w:proofErr w:type="spellStart"/>
      <w:r w:rsidRPr="006D66A5">
        <w:rPr>
          <w:lang w:val="tr-TR"/>
        </w:rPr>
        <w:t>IPsec</w:t>
      </w:r>
      <w:proofErr w:type="spellEnd"/>
      <w:r w:rsidRPr="006D66A5">
        <w:rPr>
          <w:lang w:val="tr-TR"/>
        </w:rPr>
        <w:t xml:space="preserve"> VPN, VLAN segmentasyonu, Cisco ASA, OSPF, DMZ, Zero </w:t>
      </w:r>
      <w:proofErr w:type="spellStart"/>
      <w:r w:rsidRPr="006D66A5">
        <w:rPr>
          <w:lang w:val="tr-TR"/>
        </w:rPr>
        <w:t>Trust</w:t>
      </w:r>
      <w:proofErr w:type="spellEnd"/>
      <w:r w:rsidRPr="006D66A5">
        <w:rPr>
          <w:lang w:val="tr-TR"/>
        </w:rPr>
        <w:t xml:space="preserve">, </w:t>
      </w:r>
      <w:proofErr w:type="spellStart"/>
      <w:r w:rsidRPr="006D66A5">
        <w:rPr>
          <w:lang w:val="tr-TR"/>
        </w:rPr>
        <w:t>Least</w:t>
      </w:r>
      <w:proofErr w:type="spellEnd"/>
      <w:r w:rsidRPr="006D66A5">
        <w:rPr>
          <w:lang w:val="tr-TR"/>
        </w:rPr>
        <w:t xml:space="preserve"> </w:t>
      </w:r>
      <w:proofErr w:type="spellStart"/>
      <w:r w:rsidRPr="006D66A5">
        <w:rPr>
          <w:lang w:val="tr-TR"/>
        </w:rPr>
        <w:t>Privilege</w:t>
      </w:r>
      <w:proofErr w:type="spellEnd"/>
      <w:r w:rsidRPr="006D66A5">
        <w:rPr>
          <w:lang w:val="tr-TR"/>
        </w:rPr>
        <w:t xml:space="preserve">, </w:t>
      </w:r>
      <w:proofErr w:type="spellStart"/>
      <w:r w:rsidRPr="006D66A5">
        <w:rPr>
          <w:lang w:val="tr-TR"/>
        </w:rPr>
        <w:t>Syslog</w:t>
      </w:r>
      <w:proofErr w:type="spellEnd"/>
      <w:r w:rsidRPr="006D66A5">
        <w:rPr>
          <w:lang w:val="tr-TR"/>
        </w:rPr>
        <w:t>, ağ güvenliği.</w:t>
      </w:r>
    </w:p>
    <w:p w14:paraId="37AE4D7D" w14:textId="77777777" w:rsidR="006D66A5" w:rsidRDefault="006D66A5"/>
    <w:p w14:paraId="4ACCA401" w14:textId="77777777" w:rsidR="006D66A5" w:rsidRDefault="006D66A5"/>
    <w:p w14:paraId="3621D1B7" w14:textId="77777777" w:rsidR="00AB6B80" w:rsidRDefault="00FC6F41">
      <w:pPr>
        <w:pStyle w:val="Balk1"/>
        <w:spacing w:before="240" w:after="120"/>
      </w:pPr>
      <w:bookmarkStart w:id="6" w:name="_Toc232438278"/>
      <w:r>
        <w:rPr>
          <w:rFonts w:ascii="Times New Roman" w:eastAsia="Times New Roman" w:hAnsi="Times New Roman"/>
        </w:rPr>
        <w:lastRenderedPageBreak/>
        <w:t>ABSTRACT</w:t>
      </w:r>
      <w:bookmarkEnd w:id="6"/>
    </w:p>
    <w:p w14:paraId="4A7736C4" w14:textId="77777777" w:rsidR="00AB6B80" w:rsidRDefault="00FC6F41">
      <w:pPr>
        <w:ind w:firstLine="567"/>
      </w:pPr>
      <w:r>
        <w:t>This project presents the design, implementation and validation of a secure enterprise banking network named FKG Bank. The network was implemented in EVE-NG and structured around one headquarters site, one main retail branch, two satellite branches and one remote worker segment. The design objective was not limited to providing reachability between devices. Instead, the project aimed to model a banking environment where connectivity, security segmentation, encrypted inter-site communication, DMZ isolation and centralized monitoring are evaluated together.</w:t>
      </w:r>
    </w:p>
    <w:p w14:paraId="5A7CDC83" w14:textId="77777777" w:rsidR="00AB6B80" w:rsidRDefault="00FC6F41">
      <w:pPr>
        <w:ind w:firstLine="567"/>
      </w:pPr>
      <w:r>
        <w:t>The final topology contains Headquarters (10.1.0.0/16), Main Retail Branch (10.2.0.0/16), Satellite Branch 1 (10.3.0.0/16), Satellite Branch 2 (10.4.0.0/16) and a Remote Worker network (10.1.220.0/24). The sites are connected through a central Internet/WAN cloud. HQ uses Cisco ASA as the perimeter security gateway, while BR1 uses a branch ASA and BR2/BR3 use router-based branch connectivity. Site-to-site IPsec VPN tunnels connect all branches to HQ, while a remote access VPN model is used for the remote worker. OSPF is used as the internal dynamic routing protocol over the VPN transit path, and VLAN segmentation separates teller, ATM, CCTV, guest, voice, printer, management, DMZ and server-related traffic.</w:t>
      </w:r>
    </w:p>
    <w:p w14:paraId="0324693B" w14:textId="77777777" w:rsidR="00AB6B80" w:rsidRDefault="00FC6F41">
      <w:pPr>
        <w:ind w:firstLine="567"/>
      </w:pPr>
      <w:r>
        <w:t>The security architecture is based on Zero Trust, Least Privilege and defense-in-depth principles. Guest and ATM networks are intentionally restricted; DMZ services are isolated from internal resources; branch-to-branch communication is routed through HQ; and firewall/ACL rules are used to define permitted traffic explicitly. The project was validated through interface checks, VLAN tests, endpoint-to-gateway pings, HQ-to-branch reachability tests, branch-to-branch tests, IPsec SA and OSPF neighbor checks, ASA packet-tracer analysis and negative tests for restricted segments. Troubleshooting activities included resolving NAT route-lookup behavior on Cisco ASA, CEF forwarding issues in the EVE-NG router images and duplicate IP conflicts in the DMZ. The resulting architecture demonstrates a testable, role-based banking network model rather than a simple reachability-only topology.</w:t>
      </w:r>
    </w:p>
    <w:p w14:paraId="26E5B588" w14:textId="77777777" w:rsidR="00AB6B80" w:rsidRDefault="00FC6F41">
      <w:pPr>
        <w:ind w:firstLine="567"/>
      </w:pPr>
      <w:r>
        <w:t>Keywords: EVE-NG, banking network, IPsec VPN, VLAN segmentation, Cisco ASA, OSPF, DMZ, Zero Trust, Least Privilege, Syslog, network security.</w:t>
      </w:r>
    </w:p>
    <w:p w14:paraId="5571E59E" w14:textId="77777777" w:rsidR="00AB6B80" w:rsidRDefault="00FC6F41">
      <w:r>
        <w:br w:type="page"/>
      </w:r>
    </w:p>
    <w:p w14:paraId="7D88C6B0" w14:textId="77777777" w:rsidR="006D66A5" w:rsidRPr="006D66A5" w:rsidRDefault="006D66A5" w:rsidP="006D66A5">
      <w:pPr>
        <w:pStyle w:val="Balk1"/>
        <w:rPr>
          <w:lang w:val="tr-TR"/>
        </w:rPr>
      </w:pPr>
      <w:bookmarkStart w:id="7" w:name="_Toc232438279"/>
      <w:r w:rsidRPr="006D66A5">
        <w:rPr>
          <w:lang w:val="tr-TR"/>
        </w:rPr>
        <w:lastRenderedPageBreak/>
        <w:t>ACKNOWLEDGMENTS</w:t>
      </w:r>
      <w:bookmarkEnd w:id="7"/>
    </w:p>
    <w:p w14:paraId="033B588F" w14:textId="4CE2CAAF" w:rsidR="006D66A5" w:rsidRPr="006D66A5" w:rsidRDefault="006D66A5" w:rsidP="006D66A5">
      <w:pPr>
        <w:rPr>
          <w:lang w:val="tr-TR"/>
        </w:rPr>
      </w:pPr>
      <w:proofErr w:type="spellStart"/>
      <w:r w:rsidRPr="006D66A5">
        <w:rPr>
          <w:lang w:val="tr-TR"/>
        </w:rPr>
        <w:t>The</w:t>
      </w:r>
      <w:proofErr w:type="spellEnd"/>
      <w:r w:rsidRPr="006D66A5">
        <w:rPr>
          <w:lang w:val="tr-TR"/>
        </w:rPr>
        <w:t xml:space="preserve"> </w:t>
      </w:r>
      <w:proofErr w:type="spellStart"/>
      <w:r w:rsidRPr="006D66A5">
        <w:rPr>
          <w:lang w:val="tr-TR"/>
        </w:rPr>
        <w:t>project</w:t>
      </w:r>
      <w:proofErr w:type="spellEnd"/>
      <w:r w:rsidRPr="006D66A5">
        <w:rPr>
          <w:lang w:val="tr-TR"/>
        </w:rPr>
        <w:t xml:space="preserve"> </w:t>
      </w:r>
      <w:proofErr w:type="spellStart"/>
      <w:r w:rsidRPr="006D66A5">
        <w:rPr>
          <w:lang w:val="tr-TR"/>
        </w:rPr>
        <w:t>team</w:t>
      </w:r>
      <w:proofErr w:type="spellEnd"/>
      <w:r w:rsidRPr="006D66A5">
        <w:rPr>
          <w:lang w:val="tr-TR"/>
        </w:rPr>
        <w:t xml:space="preserve"> </w:t>
      </w:r>
      <w:proofErr w:type="spellStart"/>
      <w:r w:rsidRPr="006D66A5">
        <w:rPr>
          <w:lang w:val="tr-TR"/>
        </w:rPr>
        <w:t>would</w:t>
      </w:r>
      <w:proofErr w:type="spellEnd"/>
      <w:r w:rsidRPr="006D66A5">
        <w:rPr>
          <w:lang w:val="tr-TR"/>
        </w:rPr>
        <w:t xml:space="preserve"> </w:t>
      </w:r>
      <w:proofErr w:type="spellStart"/>
      <w:r w:rsidRPr="006D66A5">
        <w:rPr>
          <w:lang w:val="tr-TR"/>
        </w:rPr>
        <w:t>like</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express</w:t>
      </w:r>
      <w:proofErr w:type="spellEnd"/>
      <w:r w:rsidRPr="006D66A5">
        <w:rPr>
          <w:lang w:val="tr-TR"/>
        </w:rPr>
        <w:t xml:space="preserve"> </w:t>
      </w:r>
      <w:proofErr w:type="spellStart"/>
      <w:r w:rsidRPr="006D66A5">
        <w:rPr>
          <w:lang w:val="tr-TR"/>
        </w:rPr>
        <w:t>its</w:t>
      </w:r>
      <w:proofErr w:type="spellEnd"/>
      <w:r w:rsidRPr="006D66A5">
        <w:rPr>
          <w:lang w:val="tr-TR"/>
        </w:rPr>
        <w:t xml:space="preserve"> </w:t>
      </w:r>
      <w:proofErr w:type="spellStart"/>
      <w:r w:rsidRPr="006D66A5">
        <w:rPr>
          <w:lang w:val="tr-TR"/>
        </w:rPr>
        <w:t>sincere</w:t>
      </w:r>
      <w:proofErr w:type="spellEnd"/>
      <w:r w:rsidRPr="006D66A5">
        <w:rPr>
          <w:lang w:val="tr-TR"/>
        </w:rPr>
        <w:t xml:space="preserve"> </w:t>
      </w:r>
      <w:proofErr w:type="spellStart"/>
      <w:r w:rsidRPr="006D66A5">
        <w:rPr>
          <w:lang w:val="tr-TR"/>
        </w:rPr>
        <w:t>gratitude</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our</w:t>
      </w:r>
      <w:proofErr w:type="spellEnd"/>
      <w:r w:rsidRPr="006D66A5">
        <w:rPr>
          <w:lang w:val="tr-TR"/>
        </w:rPr>
        <w:t xml:space="preserve"> </w:t>
      </w:r>
      <w:proofErr w:type="spellStart"/>
      <w:r w:rsidRPr="006D66A5">
        <w:rPr>
          <w:lang w:val="tr-TR"/>
        </w:rPr>
        <w:t>project</w:t>
      </w:r>
      <w:proofErr w:type="spellEnd"/>
      <w:r w:rsidRPr="006D66A5">
        <w:rPr>
          <w:lang w:val="tr-TR"/>
        </w:rPr>
        <w:t xml:space="preserve"> </w:t>
      </w:r>
      <w:proofErr w:type="spellStart"/>
      <w:proofErr w:type="gramStart"/>
      <w:r w:rsidRPr="006D66A5">
        <w:rPr>
          <w:lang w:val="tr-TR"/>
        </w:rPr>
        <w:t>advisor</w:t>
      </w:r>
      <w:proofErr w:type="spellEnd"/>
      <w:r w:rsidRPr="006D66A5">
        <w:rPr>
          <w:lang w:val="tr-TR"/>
        </w:rPr>
        <w:t xml:space="preserve">, </w:t>
      </w:r>
      <w:r>
        <w:rPr>
          <w:lang w:val="tr-TR"/>
        </w:rPr>
        <w:t xml:space="preserve"> Prof.</w:t>
      </w:r>
      <w:proofErr w:type="gramEnd"/>
      <w:r>
        <w:rPr>
          <w:lang w:val="tr-TR"/>
        </w:rPr>
        <w:t xml:space="preserve"> Dr. </w:t>
      </w:r>
      <w:r w:rsidRPr="006D66A5">
        <w:rPr>
          <w:lang w:val="tr-TR"/>
        </w:rPr>
        <w:t xml:space="preserve">Orhan Dağdeviren, </w:t>
      </w:r>
      <w:proofErr w:type="spellStart"/>
      <w:r w:rsidRPr="006D66A5">
        <w:rPr>
          <w:lang w:val="tr-TR"/>
        </w:rPr>
        <w:t>for</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valuable</w:t>
      </w:r>
      <w:proofErr w:type="spellEnd"/>
      <w:r w:rsidRPr="006D66A5">
        <w:rPr>
          <w:lang w:val="tr-TR"/>
        </w:rPr>
        <w:t xml:space="preserve"> </w:t>
      </w:r>
      <w:proofErr w:type="spellStart"/>
      <w:r w:rsidRPr="006D66A5">
        <w:rPr>
          <w:lang w:val="tr-TR"/>
        </w:rPr>
        <w:t>guidance</w:t>
      </w:r>
      <w:proofErr w:type="spellEnd"/>
      <w:r w:rsidRPr="006D66A5">
        <w:rPr>
          <w:lang w:val="tr-TR"/>
        </w:rPr>
        <w:t xml:space="preserve">, </w:t>
      </w:r>
      <w:proofErr w:type="spellStart"/>
      <w:r w:rsidRPr="006D66A5">
        <w:rPr>
          <w:lang w:val="tr-TR"/>
        </w:rPr>
        <w:t>constructive</w:t>
      </w:r>
      <w:proofErr w:type="spellEnd"/>
      <w:r w:rsidRPr="006D66A5">
        <w:rPr>
          <w:lang w:val="tr-TR"/>
        </w:rPr>
        <w:t xml:space="preserve"> </w:t>
      </w:r>
      <w:proofErr w:type="spellStart"/>
      <w:r w:rsidRPr="006D66A5">
        <w:rPr>
          <w:lang w:val="tr-TR"/>
        </w:rPr>
        <w:t>feedback</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continuous</w:t>
      </w:r>
      <w:proofErr w:type="spellEnd"/>
      <w:r w:rsidRPr="006D66A5">
        <w:rPr>
          <w:lang w:val="tr-TR"/>
        </w:rPr>
        <w:t xml:space="preserve"> </w:t>
      </w:r>
      <w:proofErr w:type="spellStart"/>
      <w:r w:rsidRPr="006D66A5">
        <w:rPr>
          <w:lang w:val="tr-TR"/>
        </w:rPr>
        <w:t>support</w:t>
      </w:r>
      <w:proofErr w:type="spellEnd"/>
      <w:r w:rsidRPr="006D66A5">
        <w:rPr>
          <w:lang w:val="tr-TR"/>
        </w:rPr>
        <w:t xml:space="preserve"> </w:t>
      </w:r>
      <w:proofErr w:type="spellStart"/>
      <w:r w:rsidRPr="006D66A5">
        <w:rPr>
          <w:lang w:val="tr-TR"/>
        </w:rPr>
        <w:t>provided</w:t>
      </w:r>
      <w:proofErr w:type="spellEnd"/>
      <w:r w:rsidRPr="006D66A5">
        <w:rPr>
          <w:lang w:val="tr-TR"/>
        </w:rPr>
        <w:t xml:space="preserve"> </w:t>
      </w:r>
      <w:proofErr w:type="spellStart"/>
      <w:r w:rsidRPr="006D66A5">
        <w:rPr>
          <w:lang w:val="tr-TR"/>
        </w:rPr>
        <w:t>throughout</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development</w:t>
      </w:r>
      <w:proofErr w:type="spellEnd"/>
      <w:r w:rsidRPr="006D66A5">
        <w:rPr>
          <w:lang w:val="tr-TR"/>
        </w:rPr>
        <w:t xml:space="preserve"> of </w:t>
      </w:r>
      <w:proofErr w:type="spellStart"/>
      <w:r w:rsidRPr="006D66A5">
        <w:rPr>
          <w:lang w:val="tr-TR"/>
        </w:rPr>
        <w:t>this</w:t>
      </w:r>
      <w:proofErr w:type="spellEnd"/>
      <w:r w:rsidRPr="006D66A5">
        <w:rPr>
          <w:lang w:val="tr-TR"/>
        </w:rPr>
        <w:t xml:space="preserve"> </w:t>
      </w:r>
      <w:proofErr w:type="spellStart"/>
      <w:r w:rsidRPr="006D66A5">
        <w:rPr>
          <w:lang w:val="tr-TR"/>
        </w:rPr>
        <w:t>project</w:t>
      </w:r>
      <w:proofErr w:type="spellEnd"/>
      <w:r w:rsidRPr="006D66A5">
        <w:rPr>
          <w:lang w:val="tr-TR"/>
        </w:rPr>
        <w:t>.</w:t>
      </w:r>
    </w:p>
    <w:p w14:paraId="16C11AED" w14:textId="77777777" w:rsidR="006D66A5" w:rsidRPr="006D66A5" w:rsidRDefault="006D66A5" w:rsidP="006D66A5">
      <w:pPr>
        <w:rPr>
          <w:lang w:val="tr-TR"/>
        </w:rPr>
      </w:pPr>
      <w:proofErr w:type="spellStart"/>
      <w:r w:rsidRPr="006D66A5">
        <w:rPr>
          <w:lang w:val="tr-TR"/>
        </w:rPr>
        <w:t>We</w:t>
      </w:r>
      <w:proofErr w:type="spellEnd"/>
      <w:r w:rsidRPr="006D66A5">
        <w:rPr>
          <w:lang w:val="tr-TR"/>
        </w:rPr>
        <w:t xml:space="preserve"> </w:t>
      </w:r>
      <w:proofErr w:type="spellStart"/>
      <w:r w:rsidRPr="006D66A5">
        <w:rPr>
          <w:lang w:val="tr-TR"/>
        </w:rPr>
        <w:t>are</w:t>
      </w:r>
      <w:proofErr w:type="spellEnd"/>
      <w:r w:rsidRPr="006D66A5">
        <w:rPr>
          <w:lang w:val="tr-TR"/>
        </w:rPr>
        <w:t xml:space="preserve"> </w:t>
      </w:r>
      <w:proofErr w:type="spellStart"/>
      <w:r w:rsidRPr="006D66A5">
        <w:rPr>
          <w:lang w:val="tr-TR"/>
        </w:rPr>
        <w:t>especially</w:t>
      </w:r>
      <w:proofErr w:type="spellEnd"/>
      <w:r w:rsidRPr="006D66A5">
        <w:rPr>
          <w:lang w:val="tr-TR"/>
        </w:rPr>
        <w:t xml:space="preserve"> </w:t>
      </w:r>
      <w:proofErr w:type="spellStart"/>
      <w:r w:rsidRPr="006D66A5">
        <w:rPr>
          <w:lang w:val="tr-TR"/>
        </w:rPr>
        <w:t>thankful</w:t>
      </w:r>
      <w:proofErr w:type="spellEnd"/>
      <w:r w:rsidRPr="006D66A5">
        <w:rPr>
          <w:lang w:val="tr-TR"/>
        </w:rPr>
        <w:t xml:space="preserve"> </w:t>
      </w:r>
      <w:proofErr w:type="spellStart"/>
      <w:r w:rsidRPr="006D66A5">
        <w:rPr>
          <w:lang w:val="tr-TR"/>
        </w:rPr>
        <w:t>for</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encouragement</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approach</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project</w:t>
      </w:r>
      <w:proofErr w:type="spellEnd"/>
      <w:r w:rsidRPr="006D66A5">
        <w:rPr>
          <w:lang w:val="tr-TR"/>
        </w:rPr>
        <w:t xml:space="preserve"> not </w:t>
      </w:r>
      <w:proofErr w:type="spellStart"/>
      <w:r w:rsidRPr="006D66A5">
        <w:rPr>
          <w:lang w:val="tr-TR"/>
        </w:rPr>
        <w:t>only</w:t>
      </w:r>
      <w:proofErr w:type="spellEnd"/>
      <w:r w:rsidRPr="006D66A5">
        <w:rPr>
          <w:lang w:val="tr-TR"/>
        </w:rPr>
        <w:t xml:space="preserve"> as a </w:t>
      </w:r>
      <w:proofErr w:type="spellStart"/>
      <w:r w:rsidRPr="006D66A5">
        <w:rPr>
          <w:lang w:val="tr-TR"/>
        </w:rPr>
        <w:t>technical</w:t>
      </w:r>
      <w:proofErr w:type="spellEnd"/>
      <w:r w:rsidRPr="006D66A5">
        <w:rPr>
          <w:lang w:val="tr-TR"/>
        </w:rPr>
        <w:t xml:space="preserve"> </w:t>
      </w:r>
      <w:proofErr w:type="spellStart"/>
      <w:r w:rsidRPr="006D66A5">
        <w:rPr>
          <w:lang w:val="tr-TR"/>
        </w:rPr>
        <w:t>implementation</w:t>
      </w:r>
      <w:proofErr w:type="spellEnd"/>
      <w:r w:rsidRPr="006D66A5">
        <w:rPr>
          <w:lang w:val="tr-TR"/>
        </w:rPr>
        <w:t xml:space="preserve"> </w:t>
      </w:r>
      <w:proofErr w:type="spellStart"/>
      <w:r w:rsidRPr="006D66A5">
        <w:rPr>
          <w:lang w:val="tr-TR"/>
        </w:rPr>
        <w:t>exercise</w:t>
      </w:r>
      <w:proofErr w:type="spellEnd"/>
      <w:r w:rsidRPr="006D66A5">
        <w:rPr>
          <w:lang w:val="tr-TR"/>
        </w:rPr>
        <w:t xml:space="preserve"> but </w:t>
      </w:r>
      <w:proofErr w:type="spellStart"/>
      <w:r w:rsidRPr="006D66A5">
        <w:rPr>
          <w:lang w:val="tr-TR"/>
        </w:rPr>
        <w:t>also</w:t>
      </w:r>
      <w:proofErr w:type="spellEnd"/>
      <w:r w:rsidRPr="006D66A5">
        <w:rPr>
          <w:lang w:val="tr-TR"/>
        </w:rPr>
        <w:t xml:space="preserve"> as an </w:t>
      </w:r>
      <w:proofErr w:type="spellStart"/>
      <w:r w:rsidRPr="006D66A5">
        <w:rPr>
          <w:lang w:val="tr-TR"/>
        </w:rPr>
        <w:t>opportunity</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understand</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document</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complete</w:t>
      </w:r>
      <w:proofErr w:type="spellEnd"/>
      <w:r w:rsidRPr="006D66A5">
        <w:rPr>
          <w:lang w:val="tr-TR"/>
        </w:rPr>
        <w:t xml:space="preserve"> </w:t>
      </w:r>
      <w:proofErr w:type="spellStart"/>
      <w:r w:rsidRPr="006D66A5">
        <w:rPr>
          <w:lang w:val="tr-TR"/>
        </w:rPr>
        <w:t>engineering</w:t>
      </w:r>
      <w:proofErr w:type="spellEnd"/>
      <w:r w:rsidRPr="006D66A5">
        <w:rPr>
          <w:lang w:val="tr-TR"/>
        </w:rPr>
        <w:t xml:space="preserve"> </w:t>
      </w:r>
      <w:proofErr w:type="spellStart"/>
      <w:r w:rsidRPr="006D66A5">
        <w:rPr>
          <w:lang w:val="tr-TR"/>
        </w:rPr>
        <w:t>process</w:t>
      </w:r>
      <w:proofErr w:type="spellEnd"/>
      <w:r w:rsidRPr="006D66A5">
        <w:rPr>
          <w:lang w:val="tr-TR"/>
        </w:rPr>
        <w:t xml:space="preserve">, </w:t>
      </w:r>
      <w:proofErr w:type="spellStart"/>
      <w:r w:rsidRPr="006D66A5">
        <w:rPr>
          <w:lang w:val="tr-TR"/>
        </w:rPr>
        <w:t>including</w:t>
      </w:r>
      <w:proofErr w:type="spellEnd"/>
      <w:r w:rsidRPr="006D66A5">
        <w:rPr>
          <w:lang w:val="tr-TR"/>
        </w:rPr>
        <w:t xml:space="preserve"> network </w:t>
      </w:r>
      <w:proofErr w:type="spellStart"/>
      <w:r w:rsidRPr="006D66A5">
        <w:rPr>
          <w:lang w:val="tr-TR"/>
        </w:rPr>
        <w:t>design</w:t>
      </w:r>
      <w:proofErr w:type="spellEnd"/>
      <w:r w:rsidRPr="006D66A5">
        <w:rPr>
          <w:lang w:val="tr-TR"/>
        </w:rPr>
        <w:t xml:space="preserve"> </w:t>
      </w:r>
      <w:proofErr w:type="spellStart"/>
      <w:r w:rsidRPr="006D66A5">
        <w:rPr>
          <w:lang w:val="tr-TR"/>
        </w:rPr>
        <w:t>decisions</w:t>
      </w:r>
      <w:proofErr w:type="spellEnd"/>
      <w:r w:rsidRPr="006D66A5">
        <w:rPr>
          <w:lang w:val="tr-TR"/>
        </w:rPr>
        <w:t xml:space="preserve">, </w:t>
      </w:r>
      <w:proofErr w:type="spellStart"/>
      <w:r w:rsidRPr="006D66A5">
        <w:rPr>
          <w:lang w:val="tr-TR"/>
        </w:rPr>
        <w:t>security</w:t>
      </w:r>
      <w:proofErr w:type="spellEnd"/>
      <w:r w:rsidRPr="006D66A5">
        <w:rPr>
          <w:lang w:val="tr-TR"/>
        </w:rPr>
        <w:t xml:space="preserve"> </w:t>
      </w:r>
      <w:proofErr w:type="spellStart"/>
      <w:r w:rsidRPr="006D66A5">
        <w:rPr>
          <w:lang w:val="tr-TR"/>
        </w:rPr>
        <w:t>considerations</w:t>
      </w:r>
      <w:proofErr w:type="spellEnd"/>
      <w:r w:rsidRPr="006D66A5">
        <w:rPr>
          <w:lang w:val="tr-TR"/>
        </w:rPr>
        <w:t xml:space="preserve">, </w:t>
      </w:r>
      <w:proofErr w:type="spellStart"/>
      <w:r w:rsidRPr="006D66A5">
        <w:rPr>
          <w:lang w:val="tr-TR"/>
        </w:rPr>
        <w:t>troubleshooting</w:t>
      </w:r>
      <w:proofErr w:type="spellEnd"/>
      <w:r w:rsidRPr="006D66A5">
        <w:rPr>
          <w:lang w:val="tr-TR"/>
        </w:rPr>
        <w:t xml:space="preserve"> </w:t>
      </w:r>
      <w:proofErr w:type="spellStart"/>
      <w:r w:rsidRPr="006D66A5">
        <w:rPr>
          <w:lang w:val="tr-TR"/>
        </w:rPr>
        <w:t>activities</w:t>
      </w:r>
      <w:proofErr w:type="spellEnd"/>
      <w:r w:rsidRPr="006D66A5">
        <w:rPr>
          <w:lang w:val="tr-TR"/>
        </w:rPr>
        <w:t xml:space="preserve">, </w:t>
      </w:r>
      <w:proofErr w:type="spellStart"/>
      <w:r w:rsidRPr="006D66A5">
        <w:rPr>
          <w:lang w:val="tr-TR"/>
        </w:rPr>
        <w:t>testing</w:t>
      </w:r>
      <w:proofErr w:type="spellEnd"/>
      <w:r w:rsidRPr="006D66A5">
        <w:rPr>
          <w:lang w:val="tr-TR"/>
        </w:rPr>
        <w:t xml:space="preserve"> </w:t>
      </w:r>
      <w:proofErr w:type="spellStart"/>
      <w:r w:rsidRPr="006D66A5">
        <w:rPr>
          <w:lang w:val="tr-TR"/>
        </w:rPr>
        <w:t>procedures</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practical</w:t>
      </w:r>
      <w:proofErr w:type="spellEnd"/>
      <w:r w:rsidRPr="006D66A5">
        <w:rPr>
          <w:lang w:val="tr-TR"/>
        </w:rPr>
        <w:t xml:space="preserve"> </w:t>
      </w:r>
      <w:proofErr w:type="spellStart"/>
      <w:r w:rsidRPr="006D66A5">
        <w:rPr>
          <w:lang w:val="tr-TR"/>
        </w:rPr>
        <w:t>challenges</w:t>
      </w:r>
      <w:proofErr w:type="spellEnd"/>
      <w:r w:rsidRPr="006D66A5">
        <w:rPr>
          <w:lang w:val="tr-TR"/>
        </w:rPr>
        <w:t xml:space="preserve"> </w:t>
      </w:r>
      <w:proofErr w:type="spellStart"/>
      <w:r w:rsidRPr="006D66A5">
        <w:rPr>
          <w:lang w:val="tr-TR"/>
        </w:rPr>
        <w:t>encountered</w:t>
      </w:r>
      <w:proofErr w:type="spellEnd"/>
      <w:r w:rsidRPr="006D66A5">
        <w:rPr>
          <w:lang w:val="tr-TR"/>
        </w:rPr>
        <w:t xml:space="preserve"> </w:t>
      </w:r>
      <w:proofErr w:type="spellStart"/>
      <w:r w:rsidRPr="006D66A5">
        <w:rPr>
          <w:lang w:val="tr-TR"/>
        </w:rPr>
        <w:t>during</w:t>
      </w:r>
      <w:proofErr w:type="spellEnd"/>
      <w:r w:rsidRPr="006D66A5">
        <w:rPr>
          <w:lang w:val="tr-TR"/>
        </w:rPr>
        <w:t xml:space="preserve"> </w:t>
      </w:r>
      <w:proofErr w:type="spellStart"/>
      <w:r w:rsidRPr="006D66A5">
        <w:rPr>
          <w:lang w:val="tr-TR"/>
        </w:rPr>
        <w:t>implementation</w:t>
      </w:r>
      <w:proofErr w:type="spellEnd"/>
      <w:r w:rsidRPr="006D66A5">
        <w:rPr>
          <w:lang w:val="tr-TR"/>
        </w:rPr>
        <w:t>.</w:t>
      </w:r>
    </w:p>
    <w:p w14:paraId="0932B9B0" w14:textId="77777777" w:rsidR="006D66A5" w:rsidRPr="006D66A5" w:rsidRDefault="006D66A5" w:rsidP="006D66A5">
      <w:pPr>
        <w:rPr>
          <w:lang w:val="tr-TR"/>
        </w:rPr>
      </w:pPr>
      <w:proofErr w:type="spellStart"/>
      <w:r w:rsidRPr="006D66A5">
        <w:rPr>
          <w:lang w:val="tr-TR"/>
        </w:rPr>
        <w:t>The</w:t>
      </w:r>
      <w:proofErr w:type="spellEnd"/>
      <w:r w:rsidRPr="006D66A5">
        <w:rPr>
          <w:lang w:val="tr-TR"/>
        </w:rPr>
        <w:t xml:space="preserve"> </w:t>
      </w:r>
      <w:proofErr w:type="spellStart"/>
      <w:r w:rsidRPr="006D66A5">
        <w:rPr>
          <w:lang w:val="tr-TR"/>
        </w:rPr>
        <w:t>knowledge</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experience</w:t>
      </w:r>
      <w:proofErr w:type="spellEnd"/>
      <w:r w:rsidRPr="006D66A5">
        <w:rPr>
          <w:lang w:val="tr-TR"/>
        </w:rPr>
        <w:t xml:space="preserve"> </w:t>
      </w:r>
      <w:proofErr w:type="spellStart"/>
      <w:r w:rsidRPr="006D66A5">
        <w:rPr>
          <w:lang w:val="tr-TR"/>
        </w:rPr>
        <w:t>gained</w:t>
      </w:r>
      <w:proofErr w:type="spellEnd"/>
      <w:r w:rsidRPr="006D66A5">
        <w:rPr>
          <w:lang w:val="tr-TR"/>
        </w:rPr>
        <w:t xml:space="preserve"> </w:t>
      </w:r>
      <w:proofErr w:type="spellStart"/>
      <w:r w:rsidRPr="006D66A5">
        <w:rPr>
          <w:lang w:val="tr-TR"/>
        </w:rPr>
        <w:t>while</w:t>
      </w:r>
      <w:proofErr w:type="spellEnd"/>
      <w:r w:rsidRPr="006D66A5">
        <w:rPr>
          <w:lang w:val="tr-TR"/>
        </w:rPr>
        <w:t xml:space="preserve"> </w:t>
      </w:r>
      <w:proofErr w:type="spellStart"/>
      <w:r w:rsidRPr="006D66A5">
        <w:rPr>
          <w:lang w:val="tr-TR"/>
        </w:rPr>
        <w:t>designing</w:t>
      </w:r>
      <w:proofErr w:type="spellEnd"/>
      <w:r w:rsidRPr="006D66A5">
        <w:rPr>
          <w:lang w:val="tr-TR"/>
        </w:rPr>
        <w:t xml:space="preserve">, </w:t>
      </w:r>
      <w:proofErr w:type="spellStart"/>
      <w:r w:rsidRPr="006D66A5">
        <w:rPr>
          <w:lang w:val="tr-TR"/>
        </w:rPr>
        <w:t>implementing</w:t>
      </w:r>
      <w:proofErr w:type="spellEnd"/>
      <w:r w:rsidRPr="006D66A5">
        <w:rPr>
          <w:lang w:val="tr-TR"/>
        </w:rPr>
        <w:t xml:space="preserve">, </w:t>
      </w:r>
      <w:proofErr w:type="spellStart"/>
      <w:r w:rsidRPr="006D66A5">
        <w:rPr>
          <w:lang w:val="tr-TR"/>
        </w:rPr>
        <w:t>securing</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validating</w:t>
      </w:r>
      <w:proofErr w:type="spellEnd"/>
      <w:r w:rsidRPr="006D66A5">
        <w:rPr>
          <w:lang w:val="tr-TR"/>
        </w:rPr>
        <w:t xml:space="preserve"> </w:t>
      </w:r>
      <w:proofErr w:type="spellStart"/>
      <w:r w:rsidRPr="006D66A5">
        <w:rPr>
          <w:lang w:val="tr-TR"/>
        </w:rPr>
        <w:t>the</w:t>
      </w:r>
      <w:proofErr w:type="spellEnd"/>
      <w:r w:rsidRPr="006D66A5">
        <w:rPr>
          <w:lang w:val="tr-TR"/>
        </w:rPr>
        <w:t xml:space="preserve"> FKG Bank network </w:t>
      </w:r>
      <w:proofErr w:type="spellStart"/>
      <w:r w:rsidRPr="006D66A5">
        <w:rPr>
          <w:lang w:val="tr-TR"/>
        </w:rPr>
        <w:t>infrastructure</w:t>
      </w:r>
      <w:proofErr w:type="spellEnd"/>
      <w:r w:rsidRPr="006D66A5">
        <w:rPr>
          <w:lang w:val="tr-TR"/>
        </w:rPr>
        <w:t xml:space="preserve"> </w:t>
      </w:r>
      <w:proofErr w:type="spellStart"/>
      <w:r w:rsidRPr="006D66A5">
        <w:rPr>
          <w:lang w:val="tr-TR"/>
        </w:rPr>
        <w:t>have</w:t>
      </w:r>
      <w:proofErr w:type="spellEnd"/>
      <w:r w:rsidRPr="006D66A5">
        <w:rPr>
          <w:lang w:val="tr-TR"/>
        </w:rPr>
        <w:t xml:space="preserve"> </w:t>
      </w:r>
      <w:proofErr w:type="spellStart"/>
      <w:r w:rsidRPr="006D66A5">
        <w:rPr>
          <w:lang w:val="tr-TR"/>
        </w:rPr>
        <w:t>significantly</w:t>
      </w:r>
      <w:proofErr w:type="spellEnd"/>
      <w:r w:rsidRPr="006D66A5">
        <w:rPr>
          <w:lang w:val="tr-TR"/>
        </w:rPr>
        <w:t xml:space="preserve"> </w:t>
      </w:r>
      <w:proofErr w:type="spellStart"/>
      <w:r w:rsidRPr="006D66A5">
        <w:rPr>
          <w:lang w:val="tr-TR"/>
        </w:rPr>
        <w:t>contributed</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our</w:t>
      </w:r>
      <w:proofErr w:type="spellEnd"/>
      <w:r w:rsidRPr="006D66A5">
        <w:rPr>
          <w:lang w:val="tr-TR"/>
        </w:rPr>
        <w:t xml:space="preserve"> </w:t>
      </w:r>
      <w:proofErr w:type="spellStart"/>
      <w:r w:rsidRPr="006D66A5">
        <w:rPr>
          <w:lang w:val="tr-TR"/>
        </w:rPr>
        <w:t>understanding</w:t>
      </w:r>
      <w:proofErr w:type="spellEnd"/>
      <w:r w:rsidRPr="006D66A5">
        <w:rPr>
          <w:lang w:val="tr-TR"/>
        </w:rPr>
        <w:t xml:space="preserve"> of </w:t>
      </w:r>
      <w:proofErr w:type="spellStart"/>
      <w:r w:rsidRPr="006D66A5">
        <w:rPr>
          <w:lang w:val="tr-TR"/>
        </w:rPr>
        <w:t>enterprise</w:t>
      </w:r>
      <w:proofErr w:type="spellEnd"/>
      <w:r w:rsidRPr="006D66A5">
        <w:rPr>
          <w:lang w:val="tr-TR"/>
        </w:rPr>
        <w:t xml:space="preserve"> </w:t>
      </w:r>
      <w:proofErr w:type="spellStart"/>
      <w:r w:rsidRPr="006D66A5">
        <w:rPr>
          <w:lang w:val="tr-TR"/>
        </w:rPr>
        <w:t>networking</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cybersecurity</w:t>
      </w:r>
      <w:proofErr w:type="spellEnd"/>
      <w:r w:rsidRPr="006D66A5">
        <w:rPr>
          <w:lang w:val="tr-TR"/>
        </w:rPr>
        <w:t xml:space="preserve"> </w:t>
      </w:r>
      <w:proofErr w:type="spellStart"/>
      <w:r w:rsidRPr="006D66A5">
        <w:rPr>
          <w:lang w:val="tr-TR"/>
        </w:rPr>
        <w:t>principles</w:t>
      </w:r>
      <w:proofErr w:type="spellEnd"/>
      <w:r w:rsidRPr="006D66A5">
        <w:rPr>
          <w:lang w:val="tr-TR"/>
        </w:rPr>
        <w:t xml:space="preserve">. </w:t>
      </w:r>
      <w:proofErr w:type="spellStart"/>
      <w:r w:rsidRPr="006D66A5">
        <w:rPr>
          <w:lang w:val="tr-TR"/>
        </w:rPr>
        <w:t>We</w:t>
      </w:r>
      <w:proofErr w:type="spellEnd"/>
      <w:r w:rsidRPr="006D66A5">
        <w:rPr>
          <w:lang w:val="tr-TR"/>
        </w:rPr>
        <w:t xml:space="preserve"> </w:t>
      </w:r>
      <w:proofErr w:type="spellStart"/>
      <w:r w:rsidRPr="006D66A5">
        <w:rPr>
          <w:lang w:val="tr-TR"/>
        </w:rPr>
        <w:t>also</w:t>
      </w:r>
      <w:proofErr w:type="spellEnd"/>
      <w:r w:rsidRPr="006D66A5">
        <w:rPr>
          <w:lang w:val="tr-TR"/>
        </w:rPr>
        <w:t xml:space="preserve"> </w:t>
      </w:r>
      <w:proofErr w:type="spellStart"/>
      <w:r w:rsidRPr="006D66A5">
        <w:rPr>
          <w:lang w:val="tr-TR"/>
        </w:rPr>
        <w:t>appreciate</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support</w:t>
      </w:r>
      <w:proofErr w:type="spellEnd"/>
      <w:r w:rsidRPr="006D66A5">
        <w:rPr>
          <w:lang w:val="tr-TR"/>
        </w:rPr>
        <w:t xml:space="preserve"> </w:t>
      </w:r>
      <w:proofErr w:type="spellStart"/>
      <w:r w:rsidRPr="006D66A5">
        <w:rPr>
          <w:lang w:val="tr-TR"/>
        </w:rPr>
        <w:t>provided</w:t>
      </w:r>
      <w:proofErr w:type="spellEnd"/>
      <w:r w:rsidRPr="006D66A5">
        <w:rPr>
          <w:lang w:val="tr-TR"/>
        </w:rPr>
        <w:t xml:space="preserve"> </w:t>
      </w:r>
      <w:proofErr w:type="spellStart"/>
      <w:r w:rsidRPr="006D66A5">
        <w:rPr>
          <w:lang w:val="tr-TR"/>
        </w:rPr>
        <w:t>by</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Department</w:t>
      </w:r>
      <w:proofErr w:type="spellEnd"/>
      <w:r w:rsidRPr="006D66A5">
        <w:rPr>
          <w:lang w:val="tr-TR"/>
        </w:rPr>
        <w:t xml:space="preserve"> of </w:t>
      </w:r>
      <w:proofErr w:type="spellStart"/>
      <w:r w:rsidRPr="006D66A5">
        <w:rPr>
          <w:lang w:val="tr-TR"/>
        </w:rPr>
        <w:t>Computer</w:t>
      </w:r>
      <w:proofErr w:type="spellEnd"/>
      <w:r w:rsidRPr="006D66A5">
        <w:rPr>
          <w:lang w:val="tr-TR"/>
        </w:rPr>
        <w:t xml:space="preserve"> </w:t>
      </w:r>
      <w:proofErr w:type="spellStart"/>
      <w:r w:rsidRPr="006D66A5">
        <w:rPr>
          <w:lang w:val="tr-TR"/>
        </w:rPr>
        <w:t>Engineering</w:t>
      </w:r>
      <w:proofErr w:type="spellEnd"/>
      <w:r w:rsidRPr="006D66A5">
        <w:rPr>
          <w:lang w:val="tr-TR"/>
        </w:rPr>
        <w:t xml:space="preserve"> </w:t>
      </w:r>
      <w:proofErr w:type="spellStart"/>
      <w:r w:rsidRPr="006D66A5">
        <w:rPr>
          <w:lang w:val="tr-TR"/>
        </w:rPr>
        <w:t>and</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resources</w:t>
      </w:r>
      <w:proofErr w:type="spellEnd"/>
      <w:r w:rsidRPr="006D66A5">
        <w:rPr>
          <w:lang w:val="tr-TR"/>
        </w:rPr>
        <w:t xml:space="preserve"> </w:t>
      </w:r>
      <w:proofErr w:type="spellStart"/>
      <w:r w:rsidRPr="006D66A5">
        <w:rPr>
          <w:lang w:val="tr-TR"/>
        </w:rPr>
        <w:t>made</w:t>
      </w:r>
      <w:proofErr w:type="spellEnd"/>
      <w:r w:rsidRPr="006D66A5">
        <w:rPr>
          <w:lang w:val="tr-TR"/>
        </w:rPr>
        <w:t xml:space="preserve"> </w:t>
      </w:r>
      <w:proofErr w:type="spellStart"/>
      <w:r w:rsidRPr="006D66A5">
        <w:rPr>
          <w:lang w:val="tr-TR"/>
        </w:rPr>
        <w:t>available</w:t>
      </w:r>
      <w:proofErr w:type="spellEnd"/>
      <w:r w:rsidRPr="006D66A5">
        <w:rPr>
          <w:lang w:val="tr-TR"/>
        </w:rPr>
        <w:t xml:space="preserve"> </w:t>
      </w:r>
      <w:proofErr w:type="spellStart"/>
      <w:r w:rsidRPr="006D66A5">
        <w:rPr>
          <w:lang w:val="tr-TR"/>
        </w:rPr>
        <w:t>for</w:t>
      </w:r>
      <w:proofErr w:type="spellEnd"/>
      <w:r w:rsidRPr="006D66A5">
        <w:rPr>
          <w:lang w:val="tr-TR"/>
        </w:rPr>
        <w:t xml:space="preserve"> </w:t>
      </w:r>
      <w:proofErr w:type="spellStart"/>
      <w:r w:rsidRPr="006D66A5">
        <w:rPr>
          <w:lang w:val="tr-TR"/>
        </w:rPr>
        <w:t>conducting</w:t>
      </w:r>
      <w:proofErr w:type="spellEnd"/>
      <w:r w:rsidRPr="006D66A5">
        <w:rPr>
          <w:lang w:val="tr-TR"/>
        </w:rPr>
        <w:t xml:space="preserve"> </w:t>
      </w:r>
      <w:proofErr w:type="spellStart"/>
      <w:r w:rsidRPr="006D66A5">
        <w:rPr>
          <w:lang w:val="tr-TR"/>
        </w:rPr>
        <w:t>this</w:t>
      </w:r>
      <w:proofErr w:type="spellEnd"/>
      <w:r w:rsidRPr="006D66A5">
        <w:rPr>
          <w:lang w:val="tr-TR"/>
        </w:rPr>
        <w:t xml:space="preserve"> </w:t>
      </w:r>
      <w:proofErr w:type="spellStart"/>
      <w:r w:rsidRPr="006D66A5">
        <w:rPr>
          <w:lang w:val="tr-TR"/>
        </w:rPr>
        <w:t>project</w:t>
      </w:r>
      <w:proofErr w:type="spellEnd"/>
      <w:r w:rsidRPr="006D66A5">
        <w:rPr>
          <w:lang w:val="tr-TR"/>
        </w:rPr>
        <w:t>.</w:t>
      </w:r>
    </w:p>
    <w:p w14:paraId="7A0A5945" w14:textId="77777777" w:rsidR="006D66A5" w:rsidRPr="006D66A5" w:rsidRDefault="006D66A5" w:rsidP="006D66A5">
      <w:pPr>
        <w:rPr>
          <w:lang w:val="tr-TR"/>
        </w:rPr>
      </w:pPr>
      <w:proofErr w:type="spellStart"/>
      <w:r w:rsidRPr="006D66A5">
        <w:rPr>
          <w:lang w:val="tr-TR"/>
        </w:rPr>
        <w:t>Finally</w:t>
      </w:r>
      <w:proofErr w:type="spellEnd"/>
      <w:r w:rsidRPr="006D66A5">
        <w:rPr>
          <w:lang w:val="tr-TR"/>
        </w:rPr>
        <w:t xml:space="preserve">, </w:t>
      </w:r>
      <w:proofErr w:type="spellStart"/>
      <w:r w:rsidRPr="006D66A5">
        <w:rPr>
          <w:lang w:val="tr-TR"/>
        </w:rPr>
        <w:t>we</w:t>
      </w:r>
      <w:proofErr w:type="spellEnd"/>
      <w:r w:rsidRPr="006D66A5">
        <w:rPr>
          <w:lang w:val="tr-TR"/>
        </w:rPr>
        <w:t xml:space="preserve"> </w:t>
      </w:r>
      <w:proofErr w:type="spellStart"/>
      <w:r w:rsidRPr="006D66A5">
        <w:rPr>
          <w:lang w:val="tr-TR"/>
        </w:rPr>
        <w:t>would</w:t>
      </w:r>
      <w:proofErr w:type="spellEnd"/>
      <w:r w:rsidRPr="006D66A5">
        <w:rPr>
          <w:lang w:val="tr-TR"/>
        </w:rPr>
        <w:t xml:space="preserve"> </w:t>
      </w:r>
      <w:proofErr w:type="spellStart"/>
      <w:r w:rsidRPr="006D66A5">
        <w:rPr>
          <w:lang w:val="tr-TR"/>
        </w:rPr>
        <w:t>like</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thank</w:t>
      </w:r>
      <w:proofErr w:type="spellEnd"/>
      <w:r w:rsidRPr="006D66A5">
        <w:rPr>
          <w:lang w:val="tr-TR"/>
        </w:rPr>
        <w:t xml:space="preserve"> </w:t>
      </w:r>
      <w:proofErr w:type="spellStart"/>
      <w:r w:rsidRPr="006D66A5">
        <w:rPr>
          <w:lang w:val="tr-TR"/>
        </w:rPr>
        <w:t>everyone</w:t>
      </w:r>
      <w:proofErr w:type="spellEnd"/>
      <w:r w:rsidRPr="006D66A5">
        <w:rPr>
          <w:lang w:val="tr-TR"/>
        </w:rPr>
        <w:t xml:space="preserve"> </w:t>
      </w:r>
      <w:proofErr w:type="spellStart"/>
      <w:r w:rsidRPr="006D66A5">
        <w:rPr>
          <w:lang w:val="tr-TR"/>
        </w:rPr>
        <w:t>who</w:t>
      </w:r>
      <w:proofErr w:type="spellEnd"/>
      <w:r w:rsidRPr="006D66A5">
        <w:rPr>
          <w:lang w:val="tr-TR"/>
        </w:rPr>
        <w:t xml:space="preserve"> </w:t>
      </w:r>
      <w:proofErr w:type="spellStart"/>
      <w:r w:rsidRPr="006D66A5">
        <w:rPr>
          <w:lang w:val="tr-TR"/>
        </w:rPr>
        <w:t>contributed</w:t>
      </w:r>
      <w:proofErr w:type="spellEnd"/>
      <w:r w:rsidRPr="006D66A5">
        <w:rPr>
          <w:lang w:val="tr-TR"/>
        </w:rPr>
        <w:t xml:space="preserve"> </w:t>
      </w:r>
      <w:proofErr w:type="spellStart"/>
      <w:r w:rsidRPr="006D66A5">
        <w:rPr>
          <w:lang w:val="tr-TR"/>
        </w:rPr>
        <w:t>directly</w:t>
      </w:r>
      <w:proofErr w:type="spellEnd"/>
      <w:r w:rsidRPr="006D66A5">
        <w:rPr>
          <w:lang w:val="tr-TR"/>
        </w:rPr>
        <w:t xml:space="preserve"> </w:t>
      </w:r>
      <w:proofErr w:type="spellStart"/>
      <w:r w:rsidRPr="006D66A5">
        <w:rPr>
          <w:lang w:val="tr-TR"/>
        </w:rPr>
        <w:t>or</w:t>
      </w:r>
      <w:proofErr w:type="spellEnd"/>
      <w:r w:rsidRPr="006D66A5">
        <w:rPr>
          <w:lang w:val="tr-TR"/>
        </w:rPr>
        <w:t xml:space="preserve"> </w:t>
      </w:r>
      <w:proofErr w:type="spellStart"/>
      <w:r w:rsidRPr="006D66A5">
        <w:rPr>
          <w:lang w:val="tr-TR"/>
        </w:rPr>
        <w:t>indirectly</w:t>
      </w:r>
      <w:proofErr w:type="spellEnd"/>
      <w:r w:rsidRPr="006D66A5">
        <w:rPr>
          <w:lang w:val="tr-TR"/>
        </w:rPr>
        <w:t xml:space="preserve"> </w:t>
      </w:r>
      <w:proofErr w:type="spellStart"/>
      <w:r w:rsidRPr="006D66A5">
        <w:rPr>
          <w:lang w:val="tr-TR"/>
        </w:rPr>
        <w:t>to</w:t>
      </w:r>
      <w:proofErr w:type="spellEnd"/>
      <w:r w:rsidRPr="006D66A5">
        <w:rPr>
          <w:lang w:val="tr-TR"/>
        </w:rPr>
        <w:t xml:space="preserve"> </w:t>
      </w:r>
      <w:proofErr w:type="spellStart"/>
      <w:r w:rsidRPr="006D66A5">
        <w:rPr>
          <w:lang w:val="tr-TR"/>
        </w:rPr>
        <w:t>the</w:t>
      </w:r>
      <w:proofErr w:type="spellEnd"/>
      <w:r w:rsidRPr="006D66A5">
        <w:rPr>
          <w:lang w:val="tr-TR"/>
        </w:rPr>
        <w:t xml:space="preserve"> </w:t>
      </w:r>
      <w:proofErr w:type="spellStart"/>
      <w:r w:rsidRPr="006D66A5">
        <w:rPr>
          <w:lang w:val="tr-TR"/>
        </w:rPr>
        <w:t>successful</w:t>
      </w:r>
      <w:proofErr w:type="spellEnd"/>
      <w:r w:rsidRPr="006D66A5">
        <w:rPr>
          <w:lang w:val="tr-TR"/>
        </w:rPr>
        <w:t xml:space="preserve"> </w:t>
      </w:r>
      <w:proofErr w:type="spellStart"/>
      <w:r w:rsidRPr="006D66A5">
        <w:rPr>
          <w:lang w:val="tr-TR"/>
        </w:rPr>
        <w:t>completion</w:t>
      </w:r>
      <w:proofErr w:type="spellEnd"/>
      <w:r w:rsidRPr="006D66A5">
        <w:rPr>
          <w:lang w:val="tr-TR"/>
        </w:rPr>
        <w:t xml:space="preserve"> of </w:t>
      </w:r>
      <w:proofErr w:type="spellStart"/>
      <w:r w:rsidRPr="006D66A5">
        <w:rPr>
          <w:lang w:val="tr-TR"/>
        </w:rPr>
        <w:t>this</w:t>
      </w:r>
      <w:proofErr w:type="spellEnd"/>
      <w:r w:rsidRPr="006D66A5">
        <w:rPr>
          <w:lang w:val="tr-TR"/>
        </w:rPr>
        <w:t xml:space="preserve"> </w:t>
      </w:r>
      <w:proofErr w:type="spellStart"/>
      <w:r w:rsidRPr="006D66A5">
        <w:rPr>
          <w:lang w:val="tr-TR"/>
        </w:rPr>
        <w:t>work</w:t>
      </w:r>
      <w:proofErr w:type="spellEnd"/>
      <w:r w:rsidRPr="006D66A5">
        <w:rPr>
          <w:lang w:val="tr-TR"/>
        </w:rPr>
        <w:t>.</w:t>
      </w:r>
    </w:p>
    <w:p w14:paraId="08A83F67" w14:textId="77777777" w:rsidR="006D66A5" w:rsidRDefault="006D66A5"/>
    <w:p w14:paraId="4A5E5DA4" w14:textId="77777777" w:rsidR="006D66A5" w:rsidRDefault="006D66A5"/>
    <w:p w14:paraId="7A275B92" w14:textId="77777777" w:rsidR="006D66A5" w:rsidRDefault="006D66A5"/>
    <w:p w14:paraId="7FD0112E" w14:textId="77777777" w:rsidR="006D66A5" w:rsidRDefault="006D66A5"/>
    <w:p w14:paraId="0C9EDF00" w14:textId="77777777" w:rsidR="006D66A5" w:rsidRDefault="006D66A5"/>
    <w:p w14:paraId="6671AF32" w14:textId="77777777" w:rsidR="006D66A5" w:rsidRDefault="006D66A5"/>
    <w:p w14:paraId="68E469C5" w14:textId="77777777" w:rsidR="006D66A5" w:rsidRDefault="006D66A5"/>
    <w:p w14:paraId="19B54197" w14:textId="77777777" w:rsidR="006D66A5" w:rsidRDefault="006D66A5"/>
    <w:p w14:paraId="3799BA2F" w14:textId="77777777" w:rsidR="006D66A5" w:rsidRDefault="006D66A5"/>
    <w:p w14:paraId="52D92E93" w14:textId="77777777" w:rsidR="006D66A5" w:rsidRDefault="006D66A5"/>
    <w:p w14:paraId="59583A8E" w14:textId="77777777" w:rsidR="006D66A5" w:rsidRDefault="006D66A5"/>
    <w:p w14:paraId="53BDA710" w14:textId="77777777" w:rsidR="006D66A5" w:rsidRDefault="006D66A5"/>
    <w:p w14:paraId="10709804" w14:textId="77777777" w:rsidR="006D66A5" w:rsidRDefault="006D66A5"/>
    <w:p w14:paraId="593CEC83" w14:textId="77777777" w:rsidR="006D66A5" w:rsidRDefault="006D66A5"/>
    <w:p w14:paraId="672089ED" w14:textId="77777777" w:rsidR="006D66A5" w:rsidRDefault="006D66A5"/>
    <w:p w14:paraId="5E9D1EB8" w14:textId="77777777" w:rsidR="006D66A5" w:rsidRDefault="006D66A5"/>
    <w:p w14:paraId="5D8E7069" w14:textId="77777777" w:rsidR="006D66A5" w:rsidRDefault="006D66A5" w:rsidP="006D66A5">
      <w:pPr>
        <w:spacing w:after="200"/>
      </w:pPr>
      <w:r>
        <w:br w:type="page"/>
      </w:r>
    </w:p>
    <w:sdt>
      <w:sdtPr>
        <w:rPr>
          <w:rFonts w:ascii="Times New Roman" w:eastAsia="Times New Roman" w:hAnsi="Times New Roman" w:cstheme="minorBidi"/>
          <w:b w:val="0"/>
          <w:bCs w:val="0"/>
          <w:color w:val="auto"/>
          <w:sz w:val="24"/>
          <w:szCs w:val="22"/>
          <w:lang w:val="tr-TR"/>
        </w:rPr>
        <w:id w:val="-1951547838"/>
        <w:docPartObj>
          <w:docPartGallery w:val="Table of Contents"/>
          <w:docPartUnique/>
        </w:docPartObj>
      </w:sdtPr>
      <w:sdtEndPr>
        <w:rPr>
          <w:lang w:val="en-US"/>
        </w:rPr>
      </w:sdtEndPr>
      <w:sdtContent>
        <w:p w14:paraId="3C7B52CC" w14:textId="5E51CCAF" w:rsidR="006D66A5" w:rsidRDefault="006D66A5">
          <w:pPr>
            <w:pStyle w:val="TBal"/>
          </w:pPr>
          <w:r>
            <w:rPr>
              <w:lang w:val="tr-TR"/>
            </w:rPr>
            <w:t>TABLE OF CONTENTS</w:t>
          </w:r>
        </w:p>
        <w:p w14:paraId="596DA48E" w14:textId="04FDA5D0" w:rsidR="00236E4D" w:rsidRDefault="006D66A5">
          <w:pPr>
            <w:pStyle w:val="T1"/>
            <w:tabs>
              <w:tab w:val="right" w:leader="dot" w:pos="8828"/>
            </w:tabs>
            <w:rPr>
              <w:rFonts w:asciiTheme="minorHAnsi" w:eastAsiaTheme="minorEastAsia" w:hAnsiTheme="minorHAnsi"/>
              <w:noProof/>
              <w:kern w:val="2"/>
              <w:szCs w:val="24"/>
              <w:lang w:val="tr-TR" w:eastAsia="tr-TR"/>
              <w14:ligatures w14:val="standardContextual"/>
            </w:rPr>
          </w:pPr>
          <w:r>
            <w:fldChar w:fldCharType="begin"/>
          </w:r>
          <w:r>
            <w:instrText xml:space="preserve"> TOC \o "1-3" \h \z \u </w:instrText>
          </w:r>
          <w:r>
            <w:fldChar w:fldCharType="separate"/>
          </w:r>
          <w:hyperlink w:anchor="_Toc232438276" w:history="1">
            <w:r w:rsidR="00236E4D" w:rsidRPr="007667D5">
              <w:rPr>
                <w:rStyle w:val="Kpr"/>
                <w:noProof/>
              </w:rPr>
              <w:t>ETHICAL STATEMENT AND AUTHORSHIP DECLARATION</w:t>
            </w:r>
            <w:r w:rsidR="00236E4D">
              <w:rPr>
                <w:noProof/>
                <w:webHidden/>
              </w:rPr>
              <w:tab/>
            </w:r>
            <w:r w:rsidR="00236E4D">
              <w:rPr>
                <w:noProof/>
                <w:webHidden/>
              </w:rPr>
              <w:fldChar w:fldCharType="begin"/>
            </w:r>
            <w:r w:rsidR="00236E4D">
              <w:rPr>
                <w:noProof/>
                <w:webHidden/>
              </w:rPr>
              <w:instrText xml:space="preserve"> PAGEREF _Toc232438276 \h </w:instrText>
            </w:r>
            <w:r w:rsidR="00236E4D">
              <w:rPr>
                <w:noProof/>
                <w:webHidden/>
              </w:rPr>
            </w:r>
            <w:r w:rsidR="00236E4D">
              <w:rPr>
                <w:noProof/>
                <w:webHidden/>
              </w:rPr>
              <w:fldChar w:fldCharType="separate"/>
            </w:r>
            <w:r w:rsidR="00236E4D">
              <w:rPr>
                <w:noProof/>
                <w:webHidden/>
              </w:rPr>
              <w:t>2</w:t>
            </w:r>
            <w:r w:rsidR="00236E4D">
              <w:rPr>
                <w:noProof/>
                <w:webHidden/>
              </w:rPr>
              <w:fldChar w:fldCharType="end"/>
            </w:r>
          </w:hyperlink>
        </w:p>
        <w:p w14:paraId="5E4EBD4A" w14:textId="45384B01"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77" w:history="1">
            <w:r w:rsidRPr="007667D5">
              <w:rPr>
                <w:rStyle w:val="Kpr"/>
                <w:rFonts w:eastAsiaTheme="majorEastAsia"/>
                <w:noProof/>
                <w:lang w:val="tr-TR"/>
              </w:rPr>
              <w:t>ÖZET</w:t>
            </w:r>
            <w:r>
              <w:rPr>
                <w:noProof/>
                <w:webHidden/>
              </w:rPr>
              <w:tab/>
            </w:r>
            <w:r>
              <w:rPr>
                <w:noProof/>
                <w:webHidden/>
              </w:rPr>
              <w:fldChar w:fldCharType="begin"/>
            </w:r>
            <w:r>
              <w:rPr>
                <w:noProof/>
                <w:webHidden/>
              </w:rPr>
              <w:instrText xml:space="preserve"> PAGEREF _Toc232438277 \h </w:instrText>
            </w:r>
            <w:r>
              <w:rPr>
                <w:noProof/>
                <w:webHidden/>
              </w:rPr>
            </w:r>
            <w:r>
              <w:rPr>
                <w:noProof/>
                <w:webHidden/>
              </w:rPr>
              <w:fldChar w:fldCharType="separate"/>
            </w:r>
            <w:r>
              <w:rPr>
                <w:noProof/>
                <w:webHidden/>
              </w:rPr>
              <w:t>3</w:t>
            </w:r>
            <w:r>
              <w:rPr>
                <w:noProof/>
                <w:webHidden/>
              </w:rPr>
              <w:fldChar w:fldCharType="end"/>
            </w:r>
          </w:hyperlink>
        </w:p>
        <w:p w14:paraId="0DC0BAB2" w14:textId="3AA19C97"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78" w:history="1">
            <w:r w:rsidRPr="007667D5">
              <w:rPr>
                <w:rStyle w:val="Kpr"/>
                <w:noProof/>
              </w:rPr>
              <w:t>ABSTRACT</w:t>
            </w:r>
            <w:r>
              <w:rPr>
                <w:noProof/>
                <w:webHidden/>
              </w:rPr>
              <w:tab/>
            </w:r>
            <w:r>
              <w:rPr>
                <w:noProof/>
                <w:webHidden/>
              </w:rPr>
              <w:fldChar w:fldCharType="begin"/>
            </w:r>
            <w:r>
              <w:rPr>
                <w:noProof/>
                <w:webHidden/>
              </w:rPr>
              <w:instrText xml:space="preserve"> PAGEREF _Toc232438278 \h </w:instrText>
            </w:r>
            <w:r>
              <w:rPr>
                <w:noProof/>
                <w:webHidden/>
              </w:rPr>
            </w:r>
            <w:r>
              <w:rPr>
                <w:noProof/>
                <w:webHidden/>
              </w:rPr>
              <w:fldChar w:fldCharType="separate"/>
            </w:r>
            <w:r>
              <w:rPr>
                <w:noProof/>
                <w:webHidden/>
              </w:rPr>
              <w:t>4</w:t>
            </w:r>
            <w:r>
              <w:rPr>
                <w:noProof/>
                <w:webHidden/>
              </w:rPr>
              <w:fldChar w:fldCharType="end"/>
            </w:r>
          </w:hyperlink>
        </w:p>
        <w:p w14:paraId="35C6E6FA" w14:textId="75704C47"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79" w:history="1">
            <w:r w:rsidRPr="007667D5">
              <w:rPr>
                <w:rStyle w:val="Kpr"/>
                <w:rFonts w:eastAsiaTheme="majorEastAsia"/>
                <w:noProof/>
                <w:lang w:val="tr-TR"/>
              </w:rPr>
              <w:t>ACKNOWLEDGMENTS</w:t>
            </w:r>
            <w:r>
              <w:rPr>
                <w:noProof/>
                <w:webHidden/>
              </w:rPr>
              <w:tab/>
            </w:r>
            <w:r>
              <w:rPr>
                <w:noProof/>
                <w:webHidden/>
              </w:rPr>
              <w:fldChar w:fldCharType="begin"/>
            </w:r>
            <w:r>
              <w:rPr>
                <w:noProof/>
                <w:webHidden/>
              </w:rPr>
              <w:instrText xml:space="preserve"> PAGEREF _Toc232438279 \h </w:instrText>
            </w:r>
            <w:r>
              <w:rPr>
                <w:noProof/>
                <w:webHidden/>
              </w:rPr>
            </w:r>
            <w:r>
              <w:rPr>
                <w:noProof/>
                <w:webHidden/>
              </w:rPr>
              <w:fldChar w:fldCharType="separate"/>
            </w:r>
            <w:r>
              <w:rPr>
                <w:noProof/>
                <w:webHidden/>
              </w:rPr>
              <w:t>5</w:t>
            </w:r>
            <w:r>
              <w:rPr>
                <w:noProof/>
                <w:webHidden/>
              </w:rPr>
              <w:fldChar w:fldCharType="end"/>
            </w:r>
          </w:hyperlink>
        </w:p>
        <w:p w14:paraId="2A97D405" w14:textId="4382AB25"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80" w:history="1">
            <w:r w:rsidRPr="007667D5">
              <w:rPr>
                <w:rStyle w:val="Kpr"/>
                <w:noProof/>
              </w:rPr>
              <w:t>ABBREVIATIONS</w:t>
            </w:r>
            <w:r>
              <w:rPr>
                <w:noProof/>
                <w:webHidden/>
              </w:rPr>
              <w:tab/>
            </w:r>
            <w:r>
              <w:rPr>
                <w:noProof/>
                <w:webHidden/>
              </w:rPr>
              <w:fldChar w:fldCharType="begin"/>
            </w:r>
            <w:r>
              <w:rPr>
                <w:noProof/>
                <w:webHidden/>
              </w:rPr>
              <w:instrText xml:space="preserve"> PAGEREF _Toc232438280 \h </w:instrText>
            </w:r>
            <w:r>
              <w:rPr>
                <w:noProof/>
                <w:webHidden/>
              </w:rPr>
            </w:r>
            <w:r>
              <w:rPr>
                <w:noProof/>
                <w:webHidden/>
              </w:rPr>
              <w:fldChar w:fldCharType="separate"/>
            </w:r>
            <w:r>
              <w:rPr>
                <w:noProof/>
                <w:webHidden/>
              </w:rPr>
              <w:t>11</w:t>
            </w:r>
            <w:r>
              <w:rPr>
                <w:noProof/>
                <w:webHidden/>
              </w:rPr>
              <w:fldChar w:fldCharType="end"/>
            </w:r>
          </w:hyperlink>
        </w:p>
        <w:p w14:paraId="1DAD9D6F" w14:textId="38B8A58E"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81" w:history="1">
            <w:r w:rsidRPr="007667D5">
              <w:rPr>
                <w:rStyle w:val="Kpr"/>
                <w:noProof/>
              </w:rPr>
              <w:t>1. INTRODUCTION</w:t>
            </w:r>
            <w:r>
              <w:rPr>
                <w:noProof/>
                <w:webHidden/>
              </w:rPr>
              <w:tab/>
            </w:r>
            <w:r>
              <w:rPr>
                <w:noProof/>
                <w:webHidden/>
              </w:rPr>
              <w:fldChar w:fldCharType="begin"/>
            </w:r>
            <w:r>
              <w:rPr>
                <w:noProof/>
                <w:webHidden/>
              </w:rPr>
              <w:instrText xml:space="preserve"> PAGEREF _Toc232438281 \h </w:instrText>
            </w:r>
            <w:r>
              <w:rPr>
                <w:noProof/>
                <w:webHidden/>
              </w:rPr>
            </w:r>
            <w:r>
              <w:rPr>
                <w:noProof/>
                <w:webHidden/>
              </w:rPr>
              <w:fldChar w:fldCharType="separate"/>
            </w:r>
            <w:r>
              <w:rPr>
                <w:noProof/>
                <w:webHidden/>
              </w:rPr>
              <w:t>12</w:t>
            </w:r>
            <w:r>
              <w:rPr>
                <w:noProof/>
                <w:webHidden/>
              </w:rPr>
              <w:fldChar w:fldCharType="end"/>
            </w:r>
          </w:hyperlink>
        </w:p>
        <w:p w14:paraId="287D6818" w14:textId="7D676EF0"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2" w:history="1">
            <w:r w:rsidRPr="007667D5">
              <w:rPr>
                <w:rStyle w:val="Kpr"/>
                <w:noProof/>
              </w:rPr>
              <w:t>1.1 Project Aim</w:t>
            </w:r>
            <w:r>
              <w:rPr>
                <w:noProof/>
                <w:webHidden/>
              </w:rPr>
              <w:tab/>
            </w:r>
            <w:r>
              <w:rPr>
                <w:noProof/>
                <w:webHidden/>
              </w:rPr>
              <w:fldChar w:fldCharType="begin"/>
            </w:r>
            <w:r>
              <w:rPr>
                <w:noProof/>
                <w:webHidden/>
              </w:rPr>
              <w:instrText xml:space="preserve"> PAGEREF _Toc232438282 \h </w:instrText>
            </w:r>
            <w:r>
              <w:rPr>
                <w:noProof/>
                <w:webHidden/>
              </w:rPr>
            </w:r>
            <w:r>
              <w:rPr>
                <w:noProof/>
                <w:webHidden/>
              </w:rPr>
              <w:fldChar w:fldCharType="separate"/>
            </w:r>
            <w:r>
              <w:rPr>
                <w:noProof/>
                <w:webHidden/>
              </w:rPr>
              <w:t>12</w:t>
            </w:r>
            <w:r>
              <w:rPr>
                <w:noProof/>
                <w:webHidden/>
              </w:rPr>
              <w:fldChar w:fldCharType="end"/>
            </w:r>
          </w:hyperlink>
        </w:p>
        <w:p w14:paraId="6E0F201B" w14:textId="254B6375"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3" w:history="1">
            <w:r w:rsidRPr="007667D5">
              <w:rPr>
                <w:rStyle w:val="Kpr"/>
                <w:noProof/>
              </w:rPr>
              <w:t>1.2 Scope</w:t>
            </w:r>
            <w:r>
              <w:rPr>
                <w:noProof/>
                <w:webHidden/>
              </w:rPr>
              <w:tab/>
            </w:r>
            <w:r>
              <w:rPr>
                <w:noProof/>
                <w:webHidden/>
              </w:rPr>
              <w:fldChar w:fldCharType="begin"/>
            </w:r>
            <w:r>
              <w:rPr>
                <w:noProof/>
                <w:webHidden/>
              </w:rPr>
              <w:instrText xml:space="preserve"> PAGEREF _Toc232438283 \h </w:instrText>
            </w:r>
            <w:r>
              <w:rPr>
                <w:noProof/>
                <w:webHidden/>
              </w:rPr>
            </w:r>
            <w:r>
              <w:rPr>
                <w:noProof/>
                <w:webHidden/>
              </w:rPr>
              <w:fldChar w:fldCharType="separate"/>
            </w:r>
            <w:r>
              <w:rPr>
                <w:noProof/>
                <w:webHidden/>
              </w:rPr>
              <w:t>12</w:t>
            </w:r>
            <w:r>
              <w:rPr>
                <w:noProof/>
                <w:webHidden/>
              </w:rPr>
              <w:fldChar w:fldCharType="end"/>
            </w:r>
          </w:hyperlink>
        </w:p>
        <w:p w14:paraId="554F9F46" w14:textId="40262E1F"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4" w:history="1">
            <w:r w:rsidRPr="007667D5">
              <w:rPr>
                <w:rStyle w:val="Kpr"/>
                <w:noProof/>
              </w:rPr>
              <w:t>1.3 Team Members</w:t>
            </w:r>
            <w:r>
              <w:rPr>
                <w:noProof/>
                <w:webHidden/>
              </w:rPr>
              <w:tab/>
            </w:r>
            <w:r>
              <w:rPr>
                <w:noProof/>
                <w:webHidden/>
              </w:rPr>
              <w:fldChar w:fldCharType="begin"/>
            </w:r>
            <w:r>
              <w:rPr>
                <w:noProof/>
                <w:webHidden/>
              </w:rPr>
              <w:instrText xml:space="preserve"> PAGEREF _Toc232438284 \h </w:instrText>
            </w:r>
            <w:r>
              <w:rPr>
                <w:noProof/>
                <w:webHidden/>
              </w:rPr>
            </w:r>
            <w:r>
              <w:rPr>
                <w:noProof/>
                <w:webHidden/>
              </w:rPr>
              <w:fldChar w:fldCharType="separate"/>
            </w:r>
            <w:r>
              <w:rPr>
                <w:noProof/>
                <w:webHidden/>
              </w:rPr>
              <w:t>13</w:t>
            </w:r>
            <w:r>
              <w:rPr>
                <w:noProof/>
                <w:webHidden/>
              </w:rPr>
              <w:fldChar w:fldCharType="end"/>
            </w:r>
          </w:hyperlink>
        </w:p>
        <w:p w14:paraId="6A9E16D2" w14:textId="69A05354"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85" w:history="1">
            <w:r w:rsidRPr="007667D5">
              <w:rPr>
                <w:rStyle w:val="Kpr"/>
                <w:noProof/>
              </w:rPr>
              <w:t>2. LITERATURE AND TECHNICAL BACKGROUND</w:t>
            </w:r>
            <w:r>
              <w:rPr>
                <w:noProof/>
                <w:webHidden/>
              </w:rPr>
              <w:tab/>
            </w:r>
            <w:r>
              <w:rPr>
                <w:noProof/>
                <w:webHidden/>
              </w:rPr>
              <w:fldChar w:fldCharType="begin"/>
            </w:r>
            <w:r>
              <w:rPr>
                <w:noProof/>
                <w:webHidden/>
              </w:rPr>
              <w:instrText xml:space="preserve"> PAGEREF _Toc232438285 \h </w:instrText>
            </w:r>
            <w:r>
              <w:rPr>
                <w:noProof/>
                <w:webHidden/>
              </w:rPr>
            </w:r>
            <w:r>
              <w:rPr>
                <w:noProof/>
                <w:webHidden/>
              </w:rPr>
              <w:fldChar w:fldCharType="separate"/>
            </w:r>
            <w:r>
              <w:rPr>
                <w:noProof/>
                <w:webHidden/>
              </w:rPr>
              <w:t>14</w:t>
            </w:r>
            <w:r>
              <w:rPr>
                <w:noProof/>
                <w:webHidden/>
              </w:rPr>
              <w:fldChar w:fldCharType="end"/>
            </w:r>
          </w:hyperlink>
        </w:p>
        <w:p w14:paraId="4DDE60B0" w14:textId="78F42C9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6" w:history="1">
            <w:r w:rsidRPr="007667D5">
              <w:rPr>
                <w:rStyle w:val="Kpr"/>
                <w:noProof/>
              </w:rPr>
              <w:t>2.1 Enterprise Hierarchical Network Design</w:t>
            </w:r>
            <w:r>
              <w:rPr>
                <w:noProof/>
                <w:webHidden/>
              </w:rPr>
              <w:tab/>
            </w:r>
            <w:r>
              <w:rPr>
                <w:noProof/>
                <w:webHidden/>
              </w:rPr>
              <w:fldChar w:fldCharType="begin"/>
            </w:r>
            <w:r>
              <w:rPr>
                <w:noProof/>
                <w:webHidden/>
              </w:rPr>
              <w:instrText xml:space="preserve"> PAGEREF _Toc232438286 \h </w:instrText>
            </w:r>
            <w:r>
              <w:rPr>
                <w:noProof/>
                <w:webHidden/>
              </w:rPr>
            </w:r>
            <w:r>
              <w:rPr>
                <w:noProof/>
                <w:webHidden/>
              </w:rPr>
              <w:fldChar w:fldCharType="separate"/>
            </w:r>
            <w:r>
              <w:rPr>
                <w:noProof/>
                <w:webHidden/>
              </w:rPr>
              <w:t>14</w:t>
            </w:r>
            <w:r>
              <w:rPr>
                <w:noProof/>
                <w:webHidden/>
              </w:rPr>
              <w:fldChar w:fldCharType="end"/>
            </w:r>
          </w:hyperlink>
        </w:p>
        <w:p w14:paraId="67301714" w14:textId="6973E19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7" w:history="1">
            <w:r w:rsidRPr="007667D5">
              <w:rPr>
                <w:rStyle w:val="Kpr"/>
                <w:noProof/>
              </w:rPr>
              <w:t>2.2 IPsec VPN for Inter-Site Security</w:t>
            </w:r>
            <w:r>
              <w:rPr>
                <w:noProof/>
                <w:webHidden/>
              </w:rPr>
              <w:tab/>
            </w:r>
            <w:r>
              <w:rPr>
                <w:noProof/>
                <w:webHidden/>
              </w:rPr>
              <w:fldChar w:fldCharType="begin"/>
            </w:r>
            <w:r>
              <w:rPr>
                <w:noProof/>
                <w:webHidden/>
              </w:rPr>
              <w:instrText xml:space="preserve"> PAGEREF _Toc232438287 \h </w:instrText>
            </w:r>
            <w:r>
              <w:rPr>
                <w:noProof/>
                <w:webHidden/>
              </w:rPr>
            </w:r>
            <w:r>
              <w:rPr>
                <w:noProof/>
                <w:webHidden/>
              </w:rPr>
              <w:fldChar w:fldCharType="separate"/>
            </w:r>
            <w:r>
              <w:rPr>
                <w:noProof/>
                <w:webHidden/>
              </w:rPr>
              <w:t>14</w:t>
            </w:r>
            <w:r>
              <w:rPr>
                <w:noProof/>
                <w:webHidden/>
              </w:rPr>
              <w:fldChar w:fldCharType="end"/>
            </w:r>
          </w:hyperlink>
        </w:p>
        <w:p w14:paraId="3AF23D9F" w14:textId="15AF8CB2"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8" w:history="1">
            <w:r w:rsidRPr="007667D5">
              <w:rPr>
                <w:rStyle w:val="Kpr"/>
                <w:noProof/>
              </w:rPr>
              <w:t>2.3 VLAN Segmentation and Lateral Movement Control</w:t>
            </w:r>
            <w:r>
              <w:rPr>
                <w:noProof/>
                <w:webHidden/>
              </w:rPr>
              <w:tab/>
            </w:r>
            <w:r>
              <w:rPr>
                <w:noProof/>
                <w:webHidden/>
              </w:rPr>
              <w:fldChar w:fldCharType="begin"/>
            </w:r>
            <w:r>
              <w:rPr>
                <w:noProof/>
                <w:webHidden/>
              </w:rPr>
              <w:instrText xml:space="preserve"> PAGEREF _Toc232438288 \h </w:instrText>
            </w:r>
            <w:r>
              <w:rPr>
                <w:noProof/>
                <w:webHidden/>
              </w:rPr>
            </w:r>
            <w:r>
              <w:rPr>
                <w:noProof/>
                <w:webHidden/>
              </w:rPr>
              <w:fldChar w:fldCharType="separate"/>
            </w:r>
            <w:r>
              <w:rPr>
                <w:noProof/>
                <w:webHidden/>
              </w:rPr>
              <w:t>14</w:t>
            </w:r>
            <w:r>
              <w:rPr>
                <w:noProof/>
                <w:webHidden/>
              </w:rPr>
              <w:fldChar w:fldCharType="end"/>
            </w:r>
          </w:hyperlink>
        </w:p>
        <w:p w14:paraId="7A32D10E" w14:textId="68D63FF6"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89" w:history="1">
            <w:r w:rsidRPr="007667D5">
              <w:rPr>
                <w:rStyle w:val="Kpr"/>
                <w:noProof/>
              </w:rPr>
              <w:t>2.4 Zero Trust and Least Privilege</w:t>
            </w:r>
            <w:r>
              <w:rPr>
                <w:noProof/>
                <w:webHidden/>
              </w:rPr>
              <w:tab/>
            </w:r>
            <w:r>
              <w:rPr>
                <w:noProof/>
                <w:webHidden/>
              </w:rPr>
              <w:fldChar w:fldCharType="begin"/>
            </w:r>
            <w:r>
              <w:rPr>
                <w:noProof/>
                <w:webHidden/>
              </w:rPr>
              <w:instrText xml:space="preserve"> PAGEREF _Toc232438289 \h </w:instrText>
            </w:r>
            <w:r>
              <w:rPr>
                <w:noProof/>
                <w:webHidden/>
              </w:rPr>
            </w:r>
            <w:r>
              <w:rPr>
                <w:noProof/>
                <w:webHidden/>
              </w:rPr>
              <w:fldChar w:fldCharType="separate"/>
            </w:r>
            <w:r>
              <w:rPr>
                <w:noProof/>
                <w:webHidden/>
              </w:rPr>
              <w:t>14</w:t>
            </w:r>
            <w:r>
              <w:rPr>
                <w:noProof/>
                <w:webHidden/>
              </w:rPr>
              <w:fldChar w:fldCharType="end"/>
            </w:r>
          </w:hyperlink>
        </w:p>
        <w:p w14:paraId="0A8AED31" w14:textId="5B8FCED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0" w:history="1">
            <w:r w:rsidRPr="007667D5">
              <w:rPr>
                <w:rStyle w:val="Kpr"/>
                <w:noProof/>
              </w:rPr>
              <w:t>2.5 Monitoring and Auditability</w:t>
            </w:r>
            <w:r>
              <w:rPr>
                <w:noProof/>
                <w:webHidden/>
              </w:rPr>
              <w:tab/>
            </w:r>
            <w:r>
              <w:rPr>
                <w:noProof/>
                <w:webHidden/>
              </w:rPr>
              <w:fldChar w:fldCharType="begin"/>
            </w:r>
            <w:r>
              <w:rPr>
                <w:noProof/>
                <w:webHidden/>
              </w:rPr>
              <w:instrText xml:space="preserve"> PAGEREF _Toc232438290 \h </w:instrText>
            </w:r>
            <w:r>
              <w:rPr>
                <w:noProof/>
                <w:webHidden/>
              </w:rPr>
            </w:r>
            <w:r>
              <w:rPr>
                <w:noProof/>
                <w:webHidden/>
              </w:rPr>
              <w:fldChar w:fldCharType="separate"/>
            </w:r>
            <w:r>
              <w:rPr>
                <w:noProof/>
                <w:webHidden/>
              </w:rPr>
              <w:t>15</w:t>
            </w:r>
            <w:r>
              <w:rPr>
                <w:noProof/>
                <w:webHidden/>
              </w:rPr>
              <w:fldChar w:fldCharType="end"/>
            </w:r>
          </w:hyperlink>
        </w:p>
        <w:p w14:paraId="0EBA21E2" w14:textId="773E400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1" w:history="1">
            <w:r w:rsidRPr="007667D5">
              <w:rPr>
                <w:rStyle w:val="Kpr"/>
                <w:noProof/>
              </w:rPr>
              <w:t>2.6 Design Science Perspective</w:t>
            </w:r>
            <w:r>
              <w:rPr>
                <w:noProof/>
                <w:webHidden/>
              </w:rPr>
              <w:tab/>
            </w:r>
            <w:r>
              <w:rPr>
                <w:noProof/>
                <w:webHidden/>
              </w:rPr>
              <w:fldChar w:fldCharType="begin"/>
            </w:r>
            <w:r>
              <w:rPr>
                <w:noProof/>
                <w:webHidden/>
              </w:rPr>
              <w:instrText xml:space="preserve"> PAGEREF _Toc232438291 \h </w:instrText>
            </w:r>
            <w:r>
              <w:rPr>
                <w:noProof/>
                <w:webHidden/>
              </w:rPr>
            </w:r>
            <w:r>
              <w:rPr>
                <w:noProof/>
                <w:webHidden/>
              </w:rPr>
              <w:fldChar w:fldCharType="separate"/>
            </w:r>
            <w:r>
              <w:rPr>
                <w:noProof/>
                <w:webHidden/>
              </w:rPr>
              <w:t>15</w:t>
            </w:r>
            <w:r>
              <w:rPr>
                <w:noProof/>
                <w:webHidden/>
              </w:rPr>
              <w:fldChar w:fldCharType="end"/>
            </w:r>
          </w:hyperlink>
        </w:p>
        <w:p w14:paraId="15B28D9B" w14:textId="61223CF3"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92" w:history="1">
            <w:r w:rsidRPr="007667D5">
              <w:rPr>
                <w:rStyle w:val="Kpr"/>
                <w:noProof/>
              </w:rPr>
              <w:t>3. METHODOLOGY</w:t>
            </w:r>
            <w:r>
              <w:rPr>
                <w:noProof/>
                <w:webHidden/>
              </w:rPr>
              <w:tab/>
            </w:r>
            <w:r>
              <w:rPr>
                <w:noProof/>
                <w:webHidden/>
              </w:rPr>
              <w:fldChar w:fldCharType="begin"/>
            </w:r>
            <w:r>
              <w:rPr>
                <w:noProof/>
                <w:webHidden/>
              </w:rPr>
              <w:instrText xml:space="preserve"> PAGEREF _Toc232438292 \h </w:instrText>
            </w:r>
            <w:r>
              <w:rPr>
                <w:noProof/>
                <w:webHidden/>
              </w:rPr>
            </w:r>
            <w:r>
              <w:rPr>
                <w:noProof/>
                <w:webHidden/>
              </w:rPr>
              <w:fldChar w:fldCharType="separate"/>
            </w:r>
            <w:r>
              <w:rPr>
                <w:noProof/>
                <w:webHidden/>
              </w:rPr>
              <w:t>15</w:t>
            </w:r>
            <w:r>
              <w:rPr>
                <w:noProof/>
                <w:webHidden/>
              </w:rPr>
              <w:fldChar w:fldCharType="end"/>
            </w:r>
          </w:hyperlink>
        </w:p>
        <w:p w14:paraId="7DEF371E" w14:textId="1D809AF0"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3" w:history="1">
            <w:r w:rsidRPr="007667D5">
              <w:rPr>
                <w:rStyle w:val="Kpr"/>
                <w:noProof/>
              </w:rPr>
              <w:t>3.1 Design Steps</w:t>
            </w:r>
            <w:r>
              <w:rPr>
                <w:noProof/>
                <w:webHidden/>
              </w:rPr>
              <w:tab/>
            </w:r>
            <w:r>
              <w:rPr>
                <w:noProof/>
                <w:webHidden/>
              </w:rPr>
              <w:fldChar w:fldCharType="begin"/>
            </w:r>
            <w:r>
              <w:rPr>
                <w:noProof/>
                <w:webHidden/>
              </w:rPr>
              <w:instrText xml:space="preserve"> PAGEREF _Toc232438293 \h </w:instrText>
            </w:r>
            <w:r>
              <w:rPr>
                <w:noProof/>
                <w:webHidden/>
              </w:rPr>
            </w:r>
            <w:r>
              <w:rPr>
                <w:noProof/>
                <w:webHidden/>
              </w:rPr>
              <w:fldChar w:fldCharType="separate"/>
            </w:r>
            <w:r>
              <w:rPr>
                <w:noProof/>
                <w:webHidden/>
              </w:rPr>
              <w:t>15</w:t>
            </w:r>
            <w:r>
              <w:rPr>
                <w:noProof/>
                <w:webHidden/>
              </w:rPr>
              <w:fldChar w:fldCharType="end"/>
            </w:r>
          </w:hyperlink>
        </w:p>
        <w:p w14:paraId="5D22627F" w14:textId="3AEE0710"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4" w:history="1">
            <w:r w:rsidRPr="007667D5">
              <w:rPr>
                <w:rStyle w:val="Kpr"/>
                <w:noProof/>
              </w:rPr>
              <w:t>3.2 Validation Philosophy</w:t>
            </w:r>
            <w:r>
              <w:rPr>
                <w:noProof/>
                <w:webHidden/>
              </w:rPr>
              <w:tab/>
            </w:r>
            <w:r>
              <w:rPr>
                <w:noProof/>
                <w:webHidden/>
              </w:rPr>
              <w:fldChar w:fldCharType="begin"/>
            </w:r>
            <w:r>
              <w:rPr>
                <w:noProof/>
                <w:webHidden/>
              </w:rPr>
              <w:instrText xml:space="preserve"> PAGEREF _Toc232438294 \h </w:instrText>
            </w:r>
            <w:r>
              <w:rPr>
                <w:noProof/>
                <w:webHidden/>
              </w:rPr>
            </w:r>
            <w:r>
              <w:rPr>
                <w:noProof/>
                <w:webHidden/>
              </w:rPr>
              <w:fldChar w:fldCharType="separate"/>
            </w:r>
            <w:r>
              <w:rPr>
                <w:noProof/>
                <w:webHidden/>
              </w:rPr>
              <w:t>16</w:t>
            </w:r>
            <w:r>
              <w:rPr>
                <w:noProof/>
                <w:webHidden/>
              </w:rPr>
              <w:fldChar w:fldCharType="end"/>
            </w:r>
          </w:hyperlink>
        </w:p>
        <w:p w14:paraId="0B2991DC" w14:textId="6B0446C1"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95" w:history="1">
            <w:r w:rsidRPr="007667D5">
              <w:rPr>
                <w:rStyle w:val="Kpr"/>
                <w:noProof/>
              </w:rPr>
              <w:t>4. REQUIREMENTS ANALYSIS</w:t>
            </w:r>
            <w:r>
              <w:rPr>
                <w:noProof/>
                <w:webHidden/>
              </w:rPr>
              <w:tab/>
            </w:r>
            <w:r>
              <w:rPr>
                <w:noProof/>
                <w:webHidden/>
              </w:rPr>
              <w:fldChar w:fldCharType="begin"/>
            </w:r>
            <w:r>
              <w:rPr>
                <w:noProof/>
                <w:webHidden/>
              </w:rPr>
              <w:instrText xml:space="preserve"> PAGEREF _Toc232438295 \h </w:instrText>
            </w:r>
            <w:r>
              <w:rPr>
                <w:noProof/>
                <w:webHidden/>
              </w:rPr>
            </w:r>
            <w:r>
              <w:rPr>
                <w:noProof/>
                <w:webHidden/>
              </w:rPr>
              <w:fldChar w:fldCharType="separate"/>
            </w:r>
            <w:r>
              <w:rPr>
                <w:noProof/>
                <w:webHidden/>
              </w:rPr>
              <w:t>17</w:t>
            </w:r>
            <w:r>
              <w:rPr>
                <w:noProof/>
                <w:webHidden/>
              </w:rPr>
              <w:fldChar w:fldCharType="end"/>
            </w:r>
          </w:hyperlink>
        </w:p>
        <w:p w14:paraId="54CD51BA" w14:textId="165F957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6" w:history="1">
            <w:r w:rsidRPr="007667D5">
              <w:rPr>
                <w:rStyle w:val="Kpr"/>
                <w:noProof/>
              </w:rPr>
              <w:t>4.1 Functional Requirements</w:t>
            </w:r>
            <w:r>
              <w:rPr>
                <w:noProof/>
                <w:webHidden/>
              </w:rPr>
              <w:tab/>
            </w:r>
            <w:r>
              <w:rPr>
                <w:noProof/>
                <w:webHidden/>
              </w:rPr>
              <w:fldChar w:fldCharType="begin"/>
            </w:r>
            <w:r>
              <w:rPr>
                <w:noProof/>
                <w:webHidden/>
              </w:rPr>
              <w:instrText xml:space="preserve"> PAGEREF _Toc232438296 \h </w:instrText>
            </w:r>
            <w:r>
              <w:rPr>
                <w:noProof/>
                <w:webHidden/>
              </w:rPr>
            </w:r>
            <w:r>
              <w:rPr>
                <w:noProof/>
                <w:webHidden/>
              </w:rPr>
              <w:fldChar w:fldCharType="separate"/>
            </w:r>
            <w:r>
              <w:rPr>
                <w:noProof/>
                <w:webHidden/>
              </w:rPr>
              <w:t>17</w:t>
            </w:r>
            <w:r>
              <w:rPr>
                <w:noProof/>
                <w:webHidden/>
              </w:rPr>
              <w:fldChar w:fldCharType="end"/>
            </w:r>
          </w:hyperlink>
        </w:p>
        <w:p w14:paraId="63C53E3C" w14:textId="5996887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7" w:history="1">
            <w:r w:rsidRPr="007667D5">
              <w:rPr>
                <w:rStyle w:val="Kpr"/>
                <w:noProof/>
              </w:rPr>
              <w:t>4.2 Security Requirements</w:t>
            </w:r>
            <w:r>
              <w:rPr>
                <w:noProof/>
                <w:webHidden/>
              </w:rPr>
              <w:tab/>
            </w:r>
            <w:r>
              <w:rPr>
                <w:noProof/>
                <w:webHidden/>
              </w:rPr>
              <w:fldChar w:fldCharType="begin"/>
            </w:r>
            <w:r>
              <w:rPr>
                <w:noProof/>
                <w:webHidden/>
              </w:rPr>
              <w:instrText xml:space="preserve"> PAGEREF _Toc232438297 \h </w:instrText>
            </w:r>
            <w:r>
              <w:rPr>
                <w:noProof/>
                <w:webHidden/>
              </w:rPr>
            </w:r>
            <w:r>
              <w:rPr>
                <w:noProof/>
                <w:webHidden/>
              </w:rPr>
              <w:fldChar w:fldCharType="separate"/>
            </w:r>
            <w:r>
              <w:rPr>
                <w:noProof/>
                <w:webHidden/>
              </w:rPr>
              <w:t>17</w:t>
            </w:r>
            <w:r>
              <w:rPr>
                <w:noProof/>
                <w:webHidden/>
              </w:rPr>
              <w:fldChar w:fldCharType="end"/>
            </w:r>
          </w:hyperlink>
        </w:p>
        <w:p w14:paraId="20F172B1" w14:textId="0EB234B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298" w:history="1">
            <w:r w:rsidRPr="007667D5">
              <w:rPr>
                <w:rStyle w:val="Kpr"/>
                <w:noProof/>
              </w:rPr>
              <w:t>4.3 Non-Functional Requirements</w:t>
            </w:r>
            <w:r>
              <w:rPr>
                <w:noProof/>
                <w:webHidden/>
              </w:rPr>
              <w:tab/>
            </w:r>
            <w:r>
              <w:rPr>
                <w:noProof/>
                <w:webHidden/>
              </w:rPr>
              <w:fldChar w:fldCharType="begin"/>
            </w:r>
            <w:r>
              <w:rPr>
                <w:noProof/>
                <w:webHidden/>
              </w:rPr>
              <w:instrText xml:space="preserve"> PAGEREF _Toc232438298 \h </w:instrText>
            </w:r>
            <w:r>
              <w:rPr>
                <w:noProof/>
                <w:webHidden/>
              </w:rPr>
            </w:r>
            <w:r>
              <w:rPr>
                <w:noProof/>
                <w:webHidden/>
              </w:rPr>
              <w:fldChar w:fldCharType="separate"/>
            </w:r>
            <w:r>
              <w:rPr>
                <w:noProof/>
                <w:webHidden/>
              </w:rPr>
              <w:t>18</w:t>
            </w:r>
            <w:r>
              <w:rPr>
                <w:noProof/>
                <w:webHidden/>
              </w:rPr>
              <w:fldChar w:fldCharType="end"/>
            </w:r>
          </w:hyperlink>
        </w:p>
        <w:p w14:paraId="69C9C38B" w14:textId="6B0892AD"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299" w:history="1">
            <w:r w:rsidRPr="007667D5">
              <w:rPr>
                <w:rStyle w:val="Kpr"/>
                <w:noProof/>
              </w:rPr>
              <w:t>5. FINAL EVE-NG TOPOLOGY</w:t>
            </w:r>
            <w:r>
              <w:rPr>
                <w:noProof/>
                <w:webHidden/>
              </w:rPr>
              <w:tab/>
            </w:r>
            <w:r>
              <w:rPr>
                <w:noProof/>
                <w:webHidden/>
              </w:rPr>
              <w:fldChar w:fldCharType="begin"/>
            </w:r>
            <w:r>
              <w:rPr>
                <w:noProof/>
                <w:webHidden/>
              </w:rPr>
              <w:instrText xml:space="preserve"> PAGEREF _Toc232438299 \h </w:instrText>
            </w:r>
            <w:r>
              <w:rPr>
                <w:noProof/>
                <w:webHidden/>
              </w:rPr>
            </w:r>
            <w:r>
              <w:rPr>
                <w:noProof/>
                <w:webHidden/>
              </w:rPr>
              <w:fldChar w:fldCharType="separate"/>
            </w:r>
            <w:r>
              <w:rPr>
                <w:noProof/>
                <w:webHidden/>
              </w:rPr>
              <w:t>18</w:t>
            </w:r>
            <w:r>
              <w:rPr>
                <w:noProof/>
                <w:webHidden/>
              </w:rPr>
              <w:fldChar w:fldCharType="end"/>
            </w:r>
          </w:hyperlink>
        </w:p>
        <w:p w14:paraId="7C5FA421" w14:textId="08505D3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0" w:history="1">
            <w:r w:rsidRPr="007667D5">
              <w:rPr>
                <w:rStyle w:val="Kpr"/>
                <w:noProof/>
              </w:rPr>
              <w:t>5.1 Logical Topology Interpretation</w:t>
            </w:r>
            <w:r>
              <w:rPr>
                <w:noProof/>
                <w:webHidden/>
              </w:rPr>
              <w:tab/>
            </w:r>
            <w:r>
              <w:rPr>
                <w:noProof/>
                <w:webHidden/>
              </w:rPr>
              <w:fldChar w:fldCharType="begin"/>
            </w:r>
            <w:r>
              <w:rPr>
                <w:noProof/>
                <w:webHidden/>
              </w:rPr>
              <w:instrText xml:space="preserve"> PAGEREF _Toc232438300 \h </w:instrText>
            </w:r>
            <w:r>
              <w:rPr>
                <w:noProof/>
                <w:webHidden/>
              </w:rPr>
            </w:r>
            <w:r>
              <w:rPr>
                <w:noProof/>
                <w:webHidden/>
              </w:rPr>
              <w:fldChar w:fldCharType="separate"/>
            </w:r>
            <w:r>
              <w:rPr>
                <w:noProof/>
                <w:webHidden/>
              </w:rPr>
              <w:t>19</w:t>
            </w:r>
            <w:r>
              <w:rPr>
                <w:noProof/>
                <w:webHidden/>
              </w:rPr>
              <w:fldChar w:fldCharType="end"/>
            </w:r>
          </w:hyperlink>
        </w:p>
        <w:p w14:paraId="7C2870C2" w14:textId="514C921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1" w:history="1">
            <w:r w:rsidRPr="007667D5">
              <w:rPr>
                <w:rStyle w:val="Kpr"/>
                <w:noProof/>
              </w:rPr>
              <w:t>5.2 Site Summary</w:t>
            </w:r>
            <w:r>
              <w:rPr>
                <w:noProof/>
                <w:webHidden/>
              </w:rPr>
              <w:tab/>
            </w:r>
            <w:r>
              <w:rPr>
                <w:noProof/>
                <w:webHidden/>
              </w:rPr>
              <w:fldChar w:fldCharType="begin"/>
            </w:r>
            <w:r>
              <w:rPr>
                <w:noProof/>
                <w:webHidden/>
              </w:rPr>
              <w:instrText xml:space="preserve"> PAGEREF _Toc232438301 \h </w:instrText>
            </w:r>
            <w:r>
              <w:rPr>
                <w:noProof/>
                <w:webHidden/>
              </w:rPr>
            </w:r>
            <w:r>
              <w:rPr>
                <w:noProof/>
                <w:webHidden/>
              </w:rPr>
              <w:fldChar w:fldCharType="separate"/>
            </w:r>
            <w:r>
              <w:rPr>
                <w:noProof/>
                <w:webHidden/>
              </w:rPr>
              <w:t>19</w:t>
            </w:r>
            <w:r>
              <w:rPr>
                <w:noProof/>
                <w:webHidden/>
              </w:rPr>
              <w:fldChar w:fldCharType="end"/>
            </w:r>
          </w:hyperlink>
        </w:p>
        <w:p w14:paraId="367ABC89" w14:textId="4187F2ED"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02" w:history="1">
            <w:r w:rsidRPr="007667D5">
              <w:rPr>
                <w:rStyle w:val="Kpr"/>
                <w:noProof/>
              </w:rPr>
              <w:t>6. IP ADDRESSING AND VLSM STRATEGY</w:t>
            </w:r>
            <w:r>
              <w:rPr>
                <w:noProof/>
                <w:webHidden/>
              </w:rPr>
              <w:tab/>
            </w:r>
            <w:r>
              <w:rPr>
                <w:noProof/>
                <w:webHidden/>
              </w:rPr>
              <w:fldChar w:fldCharType="begin"/>
            </w:r>
            <w:r>
              <w:rPr>
                <w:noProof/>
                <w:webHidden/>
              </w:rPr>
              <w:instrText xml:space="preserve"> PAGEREF _Toc232438302 \h </w:instrText>
            </w:r>
            <w:r>
              <w:rPr>
                <w:noProof/>
                <w:webHidden/>
              </w:rPr>
            </w:r>
            <w:r>
              <w:rPr>
                <w:noProof/>
                <w:webHidden/>
              </w:rPr>
              <w:fldChar w:fldCharType="separate"/>
            </w:r>
            <w:r>
              <w:rPr>
                <w:noProof/>
                <w:webHidden/>
              </w:rPr>
              <w:t>20</w:t>
            </w:r>
            <w:r>
              <w:rPr>
                <w:noProof/>
                <w:webHidden/>
              </w:rPr>
              <w:fldChar w:fldCharType="end"/>
            </w:r>
          </w:hyperlink>
        </w:p>
        <w:p w14:paraId="1D9FA991" w14:textId="0B5BE3C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3" w:history="1">
            <w:r w:rsidRPr="007667D5">
              <w:rPr>
                <w:rStyle w:val="Kpr"/>
                <w:noProof/>
              </w:rPr>
              <w:t>6.1 WAN and VPN Transit Plan</w:t>
            </w:r>
            <w:r>
              <w:rPr>
                <w:noProof/>
                <w:webHidden/>
              </w:rPr>
              <w:tab/>
            </w:r>
            <w:r>
              <w:rPr>
                <w:noProof/>
                <w:webHidden/>
              </w:rPr>
              <w:fldChar w:fldCharType="begin"/>
            </w:r>
            <w:r>
              <w:rPr>
                <w:noProof/>
                <w:webHidden/>
              </w:rPr>
              <w:instrText xml:space="preserve"> PAGEREF _Toc232438303 \h </w:instrText>
            </w:r>
            <w:r>
              <w:rPr>
                <w:noProof/>
                <w:webHidden/>
              </w:rPr>
            </w:r>
            <w:r>
              <w:rPr>
                <w:noProof/>
                <w:webHidden/>
              </w:rPr>
              <w:fldChar w:fldCharType="separate"/>
            </w:r>
            <w:r>
              <w:rPr>
                <w:noProof/>
                <w:webHidden/>
              </w:rPr>
              <w:t>20</w:t>
            </w:r>
            <w:r>
              <w:rPr>
                <w:noProof/>
                <w:webHidden/>
              </w:rPr>
              <w:fldChar w:fldCharType="end"/>
            </w:r>
          </w:hyperlink>
        </w:p>
        <w:p w14:paraId="1138D255" w14:textId="6D4127BF"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04" w:history="1">
            <w:r w:rsidRPr="007667D5">
              <w:rPr>
                <w:rStyle w:val="Kpr"/>
                <w:noProof/>
              </w:rPr>
              <w:t>7. VLAN AND ZONE DESIGN</w:t>
            </w:r>
            <w:r>
              <w:rPr>
                <w:noProof/>
                <w:webHidden/>
              </w:rPr>
              <w:tab/>
            </w:r>
            <w:r>
              <w:rPr>
                <w:noProof/>
                <w:webHidden/>
              </w:rPr>
              <w:fldChar w:fldCharType="begin"/>
            </w:r>
            <w:r>
              <w:rPr>
                <w:noProof/>
                <w:webHidden/>
              </w:rPr>
              <w:instrText xml:space="preserve"> PAGEREF _Toc232438304 \h </w:instrText>
            </w:r>
            <w:r>
              <w:rPr>
                <w:noProof/>
                <w:webHidden/>
              </w:rPr>
            </w:r>
            <w:r>
              <w:rPr>
                <w:noProof/>
                <w:webHidden/>
              </w:rPr>
              <w:fldChar w:fldCharType="separate"/>
            </w:r>
            <w:r>
              <w:rPr>
                <w:noProof/>
                <w:webHidden/>
              </w:rPr>
              <w:t>21</w:t>
            </w:r>
            <w:r>
              <w:rPr>
                <w:noProof/>
                <w:webHidden/>
              </w:rPr>
              <w:fldChar w:fldCharType="end"/>
            </w:r>
          </w:hyperlink>
        </w:p>
        <w:p w14:paraId="4BE9B243" w14:textId="1F5C30C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5" w:history="1">
            <w:r w:rsidRPr="007667D5">
              <w:rPr>
                <w:rStyle w:val="Kpr"/>
                <w:noProof/>
              </w:rPr>
              <w:t>7.1 Active and Reserved VLANs</w:t>
            </w:r>
            <w:r>
              <w:rPr>
                <w:noProof/>
                <w:webHidden/>
              </w:rPr>
              <w:tab/>
            </w:r>
            <w:r>
              <w:rPr>
                <w:noProof/>
                <w:webHidden/>
              </w:rPr>
              <w:fldChar w:fldCharType="begin"/>
            </w:r>
            <w:r>
              <w:rPr>
                <w:noProof/>
                <w:webHidden/>
              </w:rPr>
              <w:instrText xml:space="preserve"> PAGEREF _Toc232438305 \h </w:instrText>
            </w:r>
            <w:r>
              <w:rPr>
                <w:noProof/>
                <w:webHidden/>
              </w:rPr>
            </w:r>
            <w:r>
              <w:rPr>
                <w:noProof/>
                <w:webHidden/>
              </w:rPr>
              <w:fldChar w:fldCharType="separate"/>
            </w:r>
            <w:r>
              <w:rPr>
                <w:noProof/>
                <w:webHidden/>
              </w:rPr>
              <w:t>21</w:t>
            </w:r>
            <w:r>
              <w:rPr>
                <w:noProof/>
                <w:webHidden/>
              </w:rPr>
              <w:fldChar w:fldCharType="end"/>
            </w:r>
          </w:hyperlink>
        </w:p>
        <w:p w14:paraId="5F6894B2" w14:textId="684F261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6" w:history="1">
            <w:r w:rsidRPr="007667D5">
              <w:rPr>
                <w:rStyle w:val="Kpr"/>
                <w:noProof/>
              </w:rPr>
              <w:t>7.2 Headquarters VLAN Catalog</w:t>
            </w:r>
            <w:r>
              <w:rPr>
                <w:noProof/>
                <w:webHidden/>
              </w:rPr>
              <w:tab/>
            </w:r>
            <w:r>
              <w:rPr>
                <w:noProof/>
                <w:webHidden/>
              </w:rPr>
              <w:fldChar w:fldCharType="begin"/>
            </w:r>
            <w:r>
              <w:rPr>
                <w:noProof/>
                <w:webHidden/>
              </w:rPr>
              <w:instrText xml:space="preserve"> PAGEREF _Toc232438306 \h </w:instrText>
            </w:r>
            <w:r>
              <w:rPr>
                <w:noProof/>
                <w:webHidden/>
              </w:rPr>
            </w:r>
            <w:r>
              <w:rPr>
                <w:noProof/>
                <w:webHidden/>
              </w:rPr>
              <w:fldChar w:fldCharType="separate"/>
            </w:r>
            <w:r>
              <w:rPr>
                <w:noProof/>
                <w:webHidden/>
              </w:rPr>
              <w:t>21</w:t>
            </w:r>
            <w:r>
              <w:rPr>
                <w:noProof/>
                <w:webHidden/>
              </w:rPr>
              <w:fldChar w:fldCharType="end"/>
            </w:r>
          </w:hyperlink>
        </w:p>
        <w:p w14:paraId="4A1D6122" w14:textId="249E94C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7" w:history="1">
            <w:r w:rsidRPr="007667D5">
              <w:rPr>
                <w:rStyle w:val="Kpr"/>
                <w:noProof/>
              </w:rPr>
              <w:t>7.3 Branch VLAN Catalog</w:t>
            </w:r>
            <w:r>
              <w:rPr>
                <w:noProof/>
                <w:webHidden/>
              </w:rPr>
              <w:tab/>
            </w:r>
            <w:r>
              <w:rPr>
                <w:noProof/>
                <w:webHidden/>
              </w:rPr>
              <w:fldChar w:fldCharType="begin"/>
            </w:r>
            <w:r>
              <w:rPr>
                <w:noProof/>
                <w:webHidden/>
              </w:rPr>
              <w:instrText xml:space="preserve"> PAGEREF _Toc232438307 \h </w:instrText>
            </w:r>
            <w:r>
              <w:rPr>
                <w:noProof/>
                <w:webHidden/>
              </w:rPr>
            </w:r>
            <w:r>
              <w:rPr>
                <w:noProof/>
                <w:webHidden/>
              </w:rPr>
              <w:fldChar w:fldCharType="separate"/>
            </w:r>
            <w:r>
              <w:rPr>
                <w:noProof/>
                <w:webHidden/>
              </w:rPr>
              <w:t>22</w:t>
            </w:r>
            <w:r>
              <w:rPr>
                <w:noProof/>
                <w:webHidden/>
              </w:rPr>
              <w:fldChar w:fldCharType="end"/>
            </w:r>
          </w:hyperlink>
        </w:p>
        <w:p w14:paraId="6424217A" w14:textId="7D1D269D"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08" w:history="1">
            <w:r w:rsidRPr="007667D5">
              <w:rPr>
                <w:rStyle w:val="Kpr"/>
                <w:noProof/>
              </w:rPr>
              <w:t>8. HEADQUARTERS ARCHITECTURE</w:t>
            </w:r>
            <w:r>
              <w:rPr>
                <w:noProof/>
                <w:webHidden/>
              </w:rPr>
              <w:tab/>
            </w:r>
            <w:r>
              <w:rPr>
                <w:noProof/>
                <w:webHidden/>
              </w:rPr>
              <w:fldChar w:fldCharType="begin"/>
            </w:r>
            <w:r>
              <w:rPr>
                <w:noProof/>
                <w:webHidden/>
              </w:rPr>
              <w:instrText xml:space="preserve"> PAGEREF _Toc232438308 \h </w:instrText>
            </w:r>
            <w:r>
              <w:rPr>
                <w:noProof/>
                <w:webHidden/>
              </w:rPr>
            </w:r>
            <w:r>
              <w:rPr>
                <w:noProof/>
                <w:webHidden/>
              </w:rPr>
              <w:fldChar w:fldCharType="separate"/>
            </w:r>
            <w:r>
              <w:rPr>
                <w:noProof/>
                <w:webHidden/>
              </w:rPr>
              <w:t>23</w:t>
            </w:r>
            <w:r>
              <w:rPr>
                <w:noProof/>
                <w:webHidden/>
              </w:rPr>
              <w:fldChar w:fldCharType="end"/>
            </w:r>
          </w:hyperlink>
        </w:p>
        <w:p w14:paraId="59253423" w14:textId="7DEE5B8F"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09" w:history="1">
            <w:r w:rsidRPr="007667D5">
              <w:rPr>
                <w:rStyle w:val="Kpr"/>
                <w:noProof/>
              </w:rPr>
              <w:t>8.1 HQ Device Inventory</w:t>
            </w:r>
            <w:r>
              <w:rPr>
                <w:noProof/>
                <w:webHidden/>
              </w:rPr>
              <w:tab/>
            </w:r>
            <w:r>
              <w:rPr>
                <w:noProof/>
                <w:webHidden/>
              </w:rPr>
              <w:fldChar w:fldCharType="begin"/>
            </w:r>
            <w:r>
              <w:rPr>
                <w:noProof/>
                <w:webHidden/>
              </w:rPr>
              <w:instrText xml:space="preserve"> PAGEREF _Toc232438309 \h </w:instrText>
            </w:r>
            <w:r>
              <w:rPr>
                <w:noProof/>
                <w:webHidden/>
              </w:rPr>
            </w:r>
            <w:r>
              <w:rPr>
                <w:noProof/>
                <w:webHidden/>
              </w:rPr>
              <w:fldChar w:fldCharType="separate"/>
            </w:r>
            <w:r>
              <w:rPr>
                <w:noProof/>
                <w:webHidden/>
              </w:rPr>
              <w:t>23</w:t>
            </w:r>
            <w:r>
              <w:rPr>
                <w:noProof/>
                <w:webHidden/>
              </w:rPr>
              <w:fldChar w:fldCharType="end"/>
            </w:r>
          </w:hyperlink>
        </w:p>
        <w:p w14:paraId="034E155C" w14:textId="5173B08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0" w:history="1">
            <w:r w:rsidRPr="007667D5">
              <w:rPr>
                <w:rStyle w:val="Kpr"/>
                <w:noProof/>
              </w:rPr>
              <w:t>8.2 HQ Security Role</w:t>
            </w:r>
            <w:r>
              <w:rPr>
                <w:noProof/>
                <w:webHidden/>
              </w:rPr>
              <w:tab/>
            </w:r>
            <w:r>
              <w:rPr>
                <w:noProof/>
                <w:webHidden/>
              </w:rPr>
              <w:fldChar w:fldCharType="begin"/>
            </w:r>
            <w:r>
              <w:rPr>
                <w:noProof/>
                <w:webHidden/>
              </w:rPr>
              <w:instrText xml:space="preserve"> PAGEREF _Toc232438310 \h </w:instrText>
            </w:r>
            <w:r>
              <w:rPr>
                <w:noProof/>
                <w:webHidden/>
              </w:rPr>
            </w:r>
            <w:r>
              <w:rPr>
                <w:noProof/>
                <w:webHidden/>
              </w:rPr>
              <w:fldChar w:fldCharType="separate"/>
            </w:r>
            <w:r>
              <w:rPr>
                <w:noProof/>
                <w:webHidden/>
              </w:rPr>
              <w:t>23</w:t>
            </w:r>
            <w:r>
              <w:rPr>
                <w:noProof/>
                <w:webHidden/>
              </w:rPr>
              <w:fldChar w:fldCharType="end"/>
            </w:r>
          </w:hyperlink>
        </w:p>
        <w:p w14:paraId="65961A73" w14:textId="1378ED00"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1" w:history="1">
            <w:r w:rsidRPr="007667D5">
              <w:rPr>
                <w:rStyle w:val="Kpr"/>
                <w:noProof/>
              </w:rPr>
              <w:t>8.3 DMZ Design</w:t>
            </w:r>
            <w:r>
              <w:rPr>
                <w:noProof/>
                <w:webHidden/>
              </w:rPr>
              <w:tab/>
            </w:r>
            <w:r>
              <w:rPr>
                <w:noProof/>
                <w:webHidden/>
              </w:rPr>
              <w:fldChar w:fldCharType="begin"/>
            </w:r>
            <w:r>
              <w:rPr>
                <w:noProof/>
                <w:webHidden/>
              </w:rPr>
              <w:instrText xml:space="preserve"> PAGEREF _Toc232438311 \h </w:instrText>
            </w:r>
            <w:r>
              <w:rPr>
                <w:noProof/>
                <w:webHidden/>
              </w:rPr>
            </w:r>
            <w:r>
              <w:rPr>
                <w:noProof/>
                <w:webHidden/>
              </w:rPr>
              <w:fldChar w:fldCharType="separate"/>
            </w:r>
            <w:r>
              <w:rPr>
                <w:noProof/>
                <w:webHidden/>
              </w:rPr>
              <w:t>24</w:t>
            </w:r>
            <w:r>
              <w:rPr>
                <w:noProof/>
                <w:webHidden/>
              </w:rPr>
              <w:fldChar w:fldCharType="end"/>
            </w:r>
          </w:hyperlink>
        </w:p>
        <w:p w14:paraId="4A81982D" w14:textId="34B21C12"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12" w:history="1">
            <w:r w:rsidRPr="007667D5">
              <w:rPr>
                <w:rStyle w:val="Kpr"/>
                <w:noProof/>
              </w:rPr>
              <w:t>9. MAIN RETAIL BRANCH ARCHITECTURE</w:t>
            </w:r>
            <w:r>
              <w:rPr>
                <w:noProof/>
                <w:webHidden/>
              </w:rPr>
              <w:tab/>
            </w:r>
            <w:r>
              <w:rPr>
                <w:noProof/>
                <w:webHidden/>
              </w:rPr>
              <w:fldChar w:fldCharType="begin"/>
            </w:r>
            <w:r>
              <w:rPr>
                <w:noProof/>
                <w:webHidden/>
              </w:rPr>
              <w:instrText xml:space="preserve"> PAGEREF _Toc232438312 \h </w:instrText>
            </w:r>
            <w:r>
              <w:rPr>
                <w:noProof/>
                <w:webHidden/>
              </w:rPr>
            </w:r>
            <w:r>
              <w:rPr>
                <w:noProof/>
                <w:webHidden/>
              </w:rPr>
              <w:fldChar w:fldCharType="separate"/>
            </w:r>
            <w:r>
              <w:rPr>
                <w:noProof/>
                <w:webHidden/>
              </w:rPr>
              <w:t>25</w:t>
            </w:r>
            <w:r>
              <w:rPr>
                <w:noProof/>
                <w:webHidden/>
              </w:rPr>
              <w:fldChar w:fldCharType="end"/>
            </w:r>
          </w:hyperlink>
        </w:p>
        <w:p w14:paraId="68B7E47D" w14:textId="0143D075"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3" w:history="1">
            <w:r w:rsidRPr="007667D5">
              <w:rPr>
                <w:rStyle w:val="Kpr"/>
                <w:noProof/>
              </w:rPr>
              <w:t>9.1 BR1 Device Roles</w:t>
            </w:r>
            <w:r>
              <w:rPr>
                <w:noProof/>
                <w:webHidden/>
              </w:rPr>
              <w:tab/>
            </w:r>
            <w:r>
              <w:rPr>
                <w:noProof/>
                <w:webHidden/>
              </w:rPr>
              <w:fldChar w:fldCharType="begin"/>
            </w:r>
            <w:r>
              <w:rPr>
                <w:noProof/>
                <w:webHidden/>
              </w:rPr>
              <w:instrText xml:space="preserve"> PAGEREF _Toc232438313 \h </w:instrText>
            </w:r>
            <w:r>
              <w:rPr>
                <w:noProof/>
                <w:webHidden/>
              </w:rPr>
            </w:r>
            <w:r>
              <w:rPr>
                <w:noProof/>
                <w:webHidden/>
              </w:rPr>
              <w:fldChar w:fldCharType="separate"/>
            </w:r>
            <w:r>
              <w:rPr>
                <w:noProof/>
                <w:webHidden/>
              </w:rPr>
              <w:t>25</w:t>
            </w:r>
            <w:r>
              <w:rPr>
                <w:noProof/>
                <w:webHidden/>
              </w:rPr>
              <w:fldChar w:fldCharType="end"/>
            </w:r>
          </w:hyperlink>
        </w:p>
        <w:p w14:paraId="71C5900F" w14:textId="3070915A"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4" w:history="1">
            <w:r w:rsidRPr="007667D5">
              <w:rPr>
                <w:rStyle w:val="Kpr"/>
                <w:noProof/>
              </w:rPr>
              <w:t>9.2 BR1 VLANs</w:t>
            </w:r>
            <w:r>
              <w:rPr>
                <w:noProof/>
                <w:webHidden/>
              </w:rPr>
              <w:tab/>
            </w:r>
            <w:r>
              <w:rPr>
                <w:noProof/>
                <w:webHidden/>
              </w:rPr>
              <w:fldChar w:fldCharType="begin"/>
            </w:r>
            <w:r>
              <w:rPr>
                <w:noProof/>
                <w:webHidden/>
              </w:rPr>
              <w:instrText xml:space="preserve"> PAGEREF _Toc232438314 \h </w:instrText>
            </w:r>
            <w:r>
              <w:rPr>
                <w:noProof/>
                <w:webHidden/>
              </w:rPr>
            </w:r>
            <w:r>
              <w:rPr>
                <w:noProof/>
                <w:webHidden/>
              </w:rPr>
              <w:fldChar w:fldCharType="separate"/>
            </w:r>
            <w:r>
              <w:rPr>
                <w:noProof/>
                <w:webHidden/>
              </w:rPr>
              <w:t>25</w:t>
            </w:r>
            <w:r>
              <w:rPr>
                <w:noProof/>
                <w:webHidden/>
              </w:rPr>
              <w:fldChar w:fldCharType="end"/>
            </w:r>
          </w:hyperlink>
        </w:p>
        <w:p w14:paraId="43348AEE" w14:textId="2A3B162E"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5" w:history="1">
            <w:r w:rsidRPr="007667D5">
              <w:rPr>
                <w:rStyle w:val="Kpr"/>
                <w:noProof/>
              </w:rPr>
              <w:t>9.3 BR1 Security Behavior</w:t>
            </w:r>
            <w:r>
              <w:rPr>
                <w:noProof/>
                <w:webHidden/>
              </w:rPr>
              <w:tab/>
            </w:r>
            <w:r>
              <w:rPr>
                <w:noProof/>
                <w:webHidden/>
              </w:rPr>
              <w:fldChar w:fldCharType="begin"/>
            </w:r>
            <w:r>
              <w:rPr>
                <w:noProof/>
                <w:webHidden/>
              </w:rPr>
              <w:instrText xml:space="preserve"> PAGEREF _Toc232438315 \h </w:instrText>
            </w:r>
            <w:r>
              <w:rPr>
                <w:noProof/>
                <w:webHidden/>
              </w:rPr>
            </w:r>
            <w:r>
              <w:rPr>
                <w:noProof/>
                <w:webHidden/>
              </w:rPr>
              <w:fldChar w:fldCharType="separate"/>
            </w:r>
            <w:r>
              <w:rPr>
                <w:noProof/>
                <w:webHidden/>
              </w:rPr>
              <w:t>25</w:t>
            </w:r>
            <w:r>
              <w:rPr>
                <w:noProof/>
                <w:webHidden/>
              </w:rPr>
              <w:fldChar w:fldCharType="end"/>
            </w:r>
          </w:hyperlink>
        </w:p>
        <w:p w14:paraId="51C2B37D" w14:textId="0C1998F7"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16" w:history="1">
            <w:r w:rsidRPr="007667D5">
              <w:rPr>
                <w:rStyle w:val="Kpr"/>
                <w:rFonts w:eastAsiaTheme="majorEastAsia"/>
                <w:noProof/>
              </w:rPr>
              <w:t>10. SATELLITE BRANCH ARCHITECTURES</w:t>
            </w:r>
            <w:r>
              <w:rPr>
                <w:noProof/>
                <w:webHidden/>
              </w:rPr>
              <w:tab/>
            </w:r>
            <w:r>
              <w:rPr>
                <w:noProof/>
                <w:webHidden/>
              </w:rPr>
              <w:fldChar w:fldCharType="begin"/>
            </w:r>
            <w:r>
              <w:rPr>
                <w:noProof/>
                <w:webHidden/>
              </w:rPr>
              <w:instrText xml:space="preserve"> PAGEREF _Toc232438316 \h </w:instrText>
            </w:r>
            <w:r>
              <w:rPr>
                <w:noProof/>
                <w:webHidden/>
              </w:rPr>
            </w:r>
            <w:r>
              <w:rPr>
                <w:noProof/>
                <w:webHidden/>
              </w:rPr>
              <w:fldChar w:fldCharType="separate"/>
            </w:r>
            <w:r>
              <w:rPr>
                <w:noProof/>
                <w:webHidden/>
              </w:rPr>
              <w:t>26</w:t>
            </w:r>
            <w:r>
              <w:rPr>
                <w:noProof/>
                <w:webHidden/>
              </w:rPr>
              <w:fldChar w:fldCharType="end"/>
            </w:r>
          </w:hyperlink>
        </w:p>
        <w:p w14:paraId="356C92E2" w14:textId="2BE36750"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7" w:history="1">
            <w:r w:rsidRPr="007667D5">
              <w:rPr>
                <w:rStyle w:val="Kpr"/>
                <w:noProof/>
              </w:rPr>
              <w:t>10.1 Satellite Branch 1 - 10.3.0.0/16</w:t>
            </w:r>
            <w:r>
              <w:rPr>
                <w:noProof/>
                <w:webHidden/>
              </w:rPr>
              <w:tab/>
            </w:r>
            <w:r>
              <w:rPr>
                <w:noProof/>
                <w:webHidden/>
              </w:rPr>
              <w:fldChar w:fldCharType="begin"/>
            </w:r>
            <w:r>
              <w:rPr>
                <w:noProof/>
                <w:webHidden/>
              </w:rPr>
              <w:instrText xml:space="preserve"> PAGEREF _Toc232438317 \h </w:instrText>
            </w:r>
            <w:r>
              <w:rPr>
                <w:noProof/>
                <w:webHidden/>
              </w:rPr>
            </w:r>
            <w:r>
              <w:rPr>
                <w:noProof/>
                <w:webHidden/>
              </w:rPr>
              <w:fldChar w:fldCharType="separate"/>
            </w:r>
            <w:r>
              <w:rPr>
                <w:noProof/>
                <w:webHidden/>
              </w:rPr>
              <w:t>26</w:t>
            </w:r>
            <w:r>
              <w:rPr>
                <w:noProof/>
                <w:webHidden/>
              </w:rPr>
              <w:fldChar w:fldCharType="end"/>
            </w:r>
          </w:hyperlink>
        </w:p>
        <w:p w14:paraId="214BC517" w14:textId="53B2B68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8" w:history="1">
            <w:r w:rsidRPr="007667D5">
              <w:rPr>
                <w:rStyle w:val="Kpr"/>
                <w:noProof/>
              </w:rPr>
              <w:t>10.2 Satellite Branch 2 - 10.4.0.0/16</w:t>
            </w:r>
            <w:r>
              <w:rPr>
                <w:noProof/>
                <w:webHidden/>
              </w:rPr>
              <w:tab/>
            </w:r>
            <w:r>
              <w:rPr>
                <w:noProof/>
                <w:webHidden/>
              </w:rPr>
              <w:fldChar w:fldCharType="begin"/>
            </w:r>
            <w:r>
              <w:rPr>
                <w:noProof/>
                <w:webHidden/>
              </w:rPr>
              <w:instrText xml:space="preserve"> PAGEREF _Toc232438318 \h </w:instrText>
            </w:r>
            <w:r>
              <w:rPr>
                <w:noProof/>
                <w:webHidden/>
              </w:rPr>
            </w:r>
            <w:r>
              <w:rPr>
                <w:noProof/>
                <w:webHidden/>
              </w:rPr>
              <w:fldChar w:fldCharType="separate"/>
            </w:r>
            <w:r>
              <w:rPr>
                <w:noProof/>
                <w:webHidden/>
              </w:rPr>
              <w:t>26</w:t>
            </w:r>
            <w:r>
              <w:rPr>
                <w:noProof/>
                <w:webHidden/>
              </w:rPr>
              <w:fldChar w:fldCharType="end"/>
            </w:r>
          </w:hyperlink>
        </w:p>
        <w:p w14:paraId="72D4C6CA" w14:textId="6F16DD7F"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19" w:history="1">
            <w:r w:rsidRPr="007667D5">
              <w:rPr>
                <w:rStyle w:val="Kpr"/>
                <w:noProof/>
              </w:rPr>
              <w:t>10.3 Correction from Earlier Drafts</w:t>
            </w:r>
            <w:r>
              <w:rPr>
                <w:noProof/>
                <w:webHidden/>
              </w:rPr>
              <w:tab/>
            </w:r>
            <w:r>
              <w:rPr>
                <w:noProof/>
                <w:webHidden/>
              </w:rPr>
              <w:fldChar w:fldCharType="begin"/>
            </w:r>
            <w:r>
              <w:rPr>
                <w:noProof/>
                <w:webHidden/>
              </w:rPr>
              <w:instrText xml:space="preserve"> PAGEREF _Toc232438319 \h </w:instrText>
            </w:r>
            <w:r>
              <w:rPr>
                <w:noProof/>
                <w:webHidden/>
              </w:rPr>
            </w:r>
            <w:r>
              <w:rPr>
                <w:noProof/>
                <w:webHidden/>
              </w:rPr>
              <w:fldChar w:fldCharType="separate"/>
            </w:r>
            <w:r>
              <w:rPr>
                <w:noProof/>
                <w:webHidden/>
              </w:rPr>
              <w:t>26</w:t>
            </w:r>
            <w:r>
              <w:rPr>
                <w:noProof/>
                <w:webHidden/>
              </w:rPr>
              <w:fldChar w:fldCharType="end"/>
            </w:r>
          </w:hyperlink>
        </w:p>
        <w:p w14:paraId="67DB1F81" w14:textId="32517C37"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20" w:history="1">
            <w:r w:rsidRPr="007667D5">
              <w:rPr>
                <w:rStyle w:val="Kpr"/>
                <w:noProof/>
              </w:rPr>
              <w:t>11. REMOTE WORKER VPN DESIGN</w:t>
            </w:r>
            <w:r>
              <w:rPr>
                <w:noProof/>
                <w:webHidden/>
              </w:rPr>
              <w:tab/>
            </w:r>
            <w:r>
              <w:rPr>
                <w:noProof/>
                <w:webHidden/>
              </w:rPr>
              <w:fldChar w:fldCharType="begin"/>
            </w:r>
            <w:r>
              <w:rPr>
                <w:noProof/>
                <w:webHidden/>
              </w:rPr>
              <w:instrText xml:space="preserve"> PAGEREF _Toc232438320 \h </w:instrText>
            </w:r>
            <w:r>
              <w:rPr>
                <w:noProof/>
                <w:webHidden/>
              </w:rPr>
            </w:r>
            <w:r>
              <w:rPr>
                <w:noProof/>
                <w:webHidden/>
              </w:rPr>
              <w:fldChar w:fldCharType="separate"/>
            </w:r>
            <w:r>
              <w:rPr>
                <w:noProof/>
                <w:webHidden/>
              </w:rPr>
              <w:t>27</w:t>
            </w:r>
            <w:r>
              <w:rPr>
                <w:noProof/>
                <w:webHidden/>
              </w:rPr>
              <w:fldChar w:fldCharType="end"/>
            </w:r>
          </w:hyperlink>
        </w:p>
        <w:p w14:paraId="5C5475E6" w14:textId="408CAF0F"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1" w:history="1">
            <w:r w:rsidRPr="007667D5">
              <w:rPr>
                <w:rStyle w:val="Kpr"/>
                <w:noProof/>
              </w:rPr>
              <w:t>11.1 Remote Access Principles</w:t>
            </w:r>
            <w:r>
              <w:rPr>
                <w:noProof/>
                <w:webHidden/>
              </w:rPr>
              <w:tab/>
            </w:r>
            <w:r>
              <w:rPr>
                <w:noProof/>
                <w:webHidden/>
              </w:rPr>
              <w:fldChar w:fldCharType="begin"/>
            </w:r>
            <w:r>
              <w:rPr>
                <w:noProof/>
                <w:webHidden/>
              </w:rPr>
              <w:instrText xml:space="preserve"> PAGEREF _Toc232438321 \h </w:instrText>
            </w:r>
            <w:r>
              <w:rPr>
                <w:noProof/>
                <w:webHidden/>
              </w:rPr>
            </w:r>
            <w:r>
              <w:rPr>
                <w:noProof/>
                <w:webHidden/>
              </w:rPr>
              <w:fldChar w:fldCharType="separate"/>
            </w:r>
            <w:r>
              <w:rPr>
                <w:noProof/>
                <w:webHidden/>
              </w:rPr>
              <w:t>27</w:t>
            </w:r>
            <w:r>
              <w:rPr>
                <w:noProof/>
                <w:webHidden/>
              </w:rPr>
              <w:fldChar w:fldCharType="end"/>
            </w:r>
          </w:hyperlink>
        </w:p>
        <w:p w14:paraId="2F3BD0D2" w14:textId="4837B87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2" w:history="1">
            <w:r w:rsidRPr="007667D5">
              <w:rPr>
                <w:rStyle w:val="Kpr"/>
                <w:noProof/>
              </w:rPr>
              <w:t>11.2 Security Justification</w:t>
            </w:r>
            <w:r>
              <w:rPr>
                <w:noProof/>
                <w:webHidden/>
              </w:rPr>
              <w:tab/>
            </w:r>
            <w:r>
              <w:rPr>
                <w:noProof/>
                <w:webHidden/>
              </w:rPr>
              <w:fldChar w:fldCharType="begin"/>
            </w:r>
            <w:r>
              <w:rPr>
                <w:noProof/>
                <w:webHidden/>
              </w:rPr>
              <w:instrText xml:space="preserve"> PAGEREF _Toc232438322 \h </w:instrText>
            </w:r>
            <w:r>
              <w:rPr>
                <w:noProof/>
                <w:webHidden/>
              </w:rPr>
            </w:r>
            <w:r>
              <w:rPr>
                <w:noProof/>
                <w:webHidden/>
              </w:rPr>
              <w:fldChar w:fldCharType="separate"/>
            </w:r>
            <w:r>
              <w:rPr>
                <w:noProof/>
                <w:webHidden/>
              </w:rPr>
              <w:t>27</w:t>
            </w:r>
            <w:r>
              <w:rPr>
                <w:noProof/>
                <w:webHidden/>
              </w:rPr>
              <w:fldChar w:fldCharType="end"/>
            </w:r>
          </w:hyperlink>
        </w:p>
        <w:p w14:paraId="24C6E115" w14:textId="2A9429D2"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23" w:history="1">
            <w:r w:rsidRPr="007667D5">
              <w:rPr>
                <w:rStyle w:val="Kpr"/>
                <w:rFonts w:eastAsiaTheme="majorEastAsia"/>
                <w:noProof/>
              </w:rPr>
              <w:t>12. ROUTING, SWITCHING AND VPN DESIGN</w:t>
            </w:r>
            <w:r>
              <w:rPr>
                <w:noProof/>
                <w:webHidden/>
              </w:rPr>
              <w:tab/>
            </w:r>
            <w:r>
              <w:rPr>
                <w:noProof/>
                <w:webHidden/>
              </w:rPr>
              <w:fldChar w:fldCharType="begin"/>
            </w:r>
            <w:r>
              <w:rPr>
                <w:noProof/>
                <w:webHidden/>
              </w:rPr>
              <w:instrText xml:space="preserve"> PAGEREF _Toc232438323 \h </w:instrText>
            </w:r>
            <w:r>
              <w:rPr>
                <w:noProof/>
                <w:webHidden/>
              </w:rPr>
            </w:r>
            <w:r>
              <w:rPr>
                <w:noProof/>
                <w:webHidden/>
              </w:rPr>
              <w:fldChar w:fldCharType="separate"/>
            </w:r>
            <w:r>
              <w:rPr>
                <w:noProof/>
                <w:webHidden/>
              </w:rPr>
              <w:t>27</w:t>
            </w:r>
            <w:r>
              <w:rPr>
                <w:noProof/>
                <w:webHidden/>
              </w:rPr>
              <w:fldChar w:fldCharType="end"/>
            </w:r>
          </w:hyperlink>
        </w:p>
        <w:p w14:paraId="7CB59F78" w14:textId="749D8DE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4" w:history="1">
            <w:r w:rsidRPr="007667D5">
              <w:rPr>
                <w:rStyle w:val="Kpr"/>
                <w:noProof/>
              </w:rPr>
              <w:t>12.1 OSPF Routing Strategy</w:t>
            </w:r>
            <w:r>
              <w:rPr>
                <w:noProof/>
                <w:webHidden/>
              </w:rPr>
              <w:tab/>
            </w:r>
            <w:r>
              <w:rPr>
                <w:noProof/>
                <w:webHidden/>
              </w:rPr>
              <w:fldChar w:fldCharType="begin"/>
            </w:r>
            <w:r>
              <w:rPr>
                <w:noProof/>
                <w:webHidden/>
              </w:rPr>
              <w:instrText xml:space="preserve"> PAGEREF _Toc232438324 \h </w:instrText>
            </w:r>
            <w:r>
              <w:rPr>
                <w:noProof/>
                <w:webHidden/>
              </w:rPr>
            </w:r>
            <w:r>
              <w:rPr>
                <w:noProof/>
                <w:webHidden/>
              </w:rPr>
              <w:fldChar w:fldCharType="separate"/>
            </w:r>
            <w:r>
              <w:rPr>
                <w:noProof/>
                <w:webHidden/>
              </w:rPr>
              <w:t>27</w:t>
            </w:r>
            <w:r>
              <w:rPr>
                <w:noProof/>
                <w:webHidden/>
              </w:rPr>
              <w:fldChar w:fldCharType="end"/>
            </w:r>
          </w:hyperlink>
        </w:p>
        <w:p w14:paraId="5EB3AB50" w14:textId="35AF1F65"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5" w:history="1">
            <w:r w:rsidRPr="007667D5">
              <w:rPr>
                <w:rStyle w:val="Kpr"/>
                <w:noProof/>
              </w:rPr>
              <w:t>12.2 802.1Q Trunking and Access Port Model</w:t>
            </w:r>
            <w:r>
              <w:rPr>
                <w:noProof/>
                <w:webHidden/>
              </w:rPr>
              <w:tab/>
            </w:r>
            <w:r>
              <w:rPr>
                <w:noProof/>
                <w:webHidden/>
              </w:rPr>
              <w:fldChar w:fldCharType="begin"/>
            </w:r>
            <w:r>
              <w:rPr>
                <w:noProof/>
                <w:webHidden/>
              </w:rPr>
              <w:instrText xml:space="preserve"> PAGEREF _Toc232438325 \h </w:instrText>
            </w:r>
            <w:r>
              <w:rPr>
                <w:noProof/>
                <w:webHidden/>
              </w:rPr>
            </w:r>
            <w:r>
              <w:rPr>
                <w:noProof/>
                <w:webHidden/>
              </w:rPr>
              <w:fldChar w:fldCharType="separate"/>
            </w:r>
            <w:r>
              <w:rPr>
                <w:noProof/>
                <w:webHidden/>
              </w:rPr>
              <w:t>28</w:t>
            </w:r>
            <w:r>
              <w:rPr>
                <w:noProof/>
                <w:webHidden/>
              </w:rPr>
              <w:fldChar w:fldCharType="end"/>
            </w:r>
          </w:hyperlink>
        </w:p>
        <w:p w14:paraId="2DC00B7B" w14:textId="2B0DCD7D"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6" w:history="1">
            <w:r w:rsidRPr="007667D5">
              <w:rPr>
                <w:rStyle w:val="Kpr"/>
                <w:noProof/>
              </w:rPr>
              <w:t>12.3 Site-to-Site IPsec VPN</w:t>
            </w:r>
            <w:r>
              <w:rPr>
                <w:noProof/>
                <w:webHidden/>
              </w:rPr>
              <w:tab/>
            </w:r>
            <w:r>
              <w:rPr>
                <w:noProof/>
                <w:webHidden/>
              </w:rPr>
              <w:fldChar w:fldCharType="begin"/>
            </w:r>
            <w:r>
              <w:rPr>
                <w:noProof/>
                <w:webHidden/>
              </w:rPr>
              <w:instrText xml:space="preserve"> PAGEREF _Toc232438326 \h </w:instrText>
            </w:r>
            <w:r>
              <w:rPr>
                <w:noProof/>
                <w:webHidden/>
              </w:rPr>
            </w:r>
            <w:r>
              <w:rPr>
                <w:noProof/>
                <w:webHidden/>
              </w:rPr>
              <w:fldChar w:fldCharType="separate"/>
            </w:r>
            <w:r>
              <w:rPr>
                <w:noProof/>
                <w:webHidden/>
              </w:rPr>
              <w:t>28</w:t>
            </w:r>
            <w:r>
              <w:rPr>
                <w:noProof/>
                <w:webHidden/>
              </w:rPr>
              <w:fldChar w:fldCharType="end"/>
            </w:r>
          </w:hyperlink>
        </w:p>
        <w:p w14:paraId="3B854B58" w14:textId="1398048F"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7" w:history="1">
            <w:r w:rsidRPr="007667D5">
              <w:rPr>
                <w:rStyle w:val="Kpr"/>
                <w:noProof/>
              </w:rPr>
              <w:t>12.4 NAT Exemption and Route Lookup</w:t>
            </w:r>
            <w:r>
              <w:rPr>
                <w:noProof/>
                <w:webHidden/>
              </w:rPr>
              <w:tab/>
            </w:r>
            <w:r>
              <w:rPr>
                <w:noProof/>
                <w:webHidden/>
              </w:rPr>
              <w:fldChar w:fldCharType="begin"/>
            </w:r>
            <w:r>
              <w:rPr>
                <w:noProof/>
                <w:webHidden/>
              </w:rPr>
              <w:instrText xml:space="preserve"> PAGEREF _Toc232438327 \h </w:instrText>
            </w:r>
            <w:r>
              <w:rPr>
                <w:noProof/>
                <w:webHidden/>
              </w:rPr>
            </w:r>
            <w:r>
              <w:rPr>
                <w:noProof/>
                <w:webHidden/>
              </w:rPr>
              <w:fldChar w:fldCharType="separate"/>
            </w:r>
            <w:r>
              <w:rPr>
                <w:noProof/>
                <w:webHidden/>
              </w:rPr>
              <w:t>28</w:t>
            </w:r>
            <w:r>
              <w:rPr>
                <w:noProof/>
                <w:webHidden/>
              </w:rPr>
              <w:fldChar w:fldCharType="end"/>
            </w:r>
          </w:hyperlink>
        </w:p>
        <w:p w14:paraId="03A84AC3" w14:textId="222557D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28" w:history="1">
            <w:r w:rsidRPr="007667D5">
              <w:rPr>
                <w:rStyle w:val="Kpr"/>
                <w:noProof/>
              </w:rPr>
              <w:t>12.5 CEF Behavior in EVE-NG</w:t>
            </w:r>
            <w:r>
              <w:rPr>
                <w:noProof/>
                <w:webHidden/>
              </w:rPr>
              <w:tab/>
            </w:r>
            <w:r>
              <w:rPr>
                <w:noProof/>
                <w:webHidden/>
              </w:rPr>
              <w:fldChar w:fldCharType="begin"/>
            </w:r>
            <w:r>
              <w:rPr>
                <w:noProof/>
                <w:webHidden/>
              </w:rPr>
              <w:instrText xml:space="preserve"> PAGEREF _Toc232438328 \h </w:instrText>
            </w:r>
            <w:r>
              <w:rPr>
                <w:noProof/>
                <w:webHidden/>
              </w:rPr>
            </w:r>
            <w:r>
              <w:rPr>
                <w:noProof/>
                <w:webHidden/>
              </w:rPr>
              <w:fldChar w:fldCharType="separate"/>
            </w:r>
            <w:r>
              <w:rPr>
                <w:noProof/>
                <w:webHidden/>
              </w:rPr>
              <w:t>28</w:t>
            </w:r>
            <w:r>
              <w:rPr>
                <w:noProof/>
                <w:webHidden/>
              </w:rPr>
              <w:fldChar w:fldCharType="end"/>
            </w:r>
          </w:hyperlink>
        </w:p>
        <w:p w14:paraId="6A48BB82" w14:textId="7C5F187A"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29" w:history="1">
            <w:r w:rsidRPr="007667D5">
              <w:rPr>
                <w:rStyle w:val="Kpr"/>
                <w:noProof/>
              </w:rPr>
              <w:t>13. SECURITY ARCHITECTURE</w:t>
            </w:r>
            <w:r>
              <w:rPr>
                <w:noProof/>
                <w:webHidden/>
              </w:rPr>
              <w:tab/>
            </w:r>
            <w:r>
              <w:rPr>
                <w:noProof/>
                <w:webHidden/>
              </w:rPr>
              <w:fldChar w:fldCharType="begin"/>
            </w:r>
            <w:r>
              <w:rPr>
                <w:noProof/>
                <w:webHidden/>
              </w:rPr>
              <w:instrText xml:space="preserve"> PAGEREF _Toc232438329 \h </w:instrText>
            </w:r>
            <w:r>
              <w:rPr>
                <w:noProof/>
                <w:webHidden/>
              </w:rPr>
            </w:r>
            <w:r>
              <w:rPr>
                <w:noProof/>
                <w:webHidden/>
              </w:rPr>
              <w:fldChar w:fldCharType="separate"/>
            </w:r>
            <w:r>
              <w:rPr>
                <w:noProof/>
                <w:webHidden/>
              </w:rPr>
              <w:t>29</w:t>
            </w:r>
            <w:r>
              <w:rPr>
                <w:noProof/>
                <w:webHidden/>
              </w:rPr>
              <w:fldChar w:fldCharType="end"/>
            </w:r>
          </w:hyperlink>
        </w:p>
        <w:p w14:paraId="034E4B90" w14:textId="5D6A882E"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0" w:history="1">
            <w:r w:rsidRPr="007667D5">
              <w:rPr>
                <w:rStyle w:val="Kpr"/>
                <w:noProof/>
              </w:rPr>
              <w:t>13.1 Zero Trust Interpretation</w:t>
            </w:r>
            <w:r>
              <w:rPr>
                <w:noProof/>
                <w:webHidden/>
              </w:rPr>
              <w:tab/>
            </w:r>
            <w:r>
              <w:rPr>
                <w:noProof/>
                <w:webHidden/>
              </w:rPr>
              <w:fldChar w:fldCharType="begin"/>
            </w:r>
            <w:r>
              <w:rPr>
                <w:noProof/>
                <w:webHidden/>
              </w:rPr>
              <w:instrText xml:space="preserve"> PAGEREF _Toc232438330 \h </w:instrText>
            </w:r>
            <w:r>
              <w:rPr>
                <w:noProof/>
                <w:webHidden/>
              </w:rPr>
            </w:r>
            <w:r>
              <w:rPr>
                <w:noProof/>
                <w:webHidden/>
              </w:rPr>
              <w:fldChar w:fldCharType="separate"/>
            </w:r>
            <w:r>
              <w:rPr>
                <w:noProof/>
                <w:webHidden/>
              </w:rPr>
              <w:t>29</w:t>
            </w:r>
            <w:r>
              <w:rPr>
                <w:noProof/>
                <w:webHidden/>
              </w:rPr>
              <w:fldChar w:fldCharType="end"/>
            </w:r>
          </w:hyperlink>
        </w:p>
        <w:p w14:paraId="6DB584EA" w14:textId="5ADBAF5D"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1" w:history="1">
            <w:r w:rsidRPr="007667D5">
              <w:rPr>
                <w:rStyle w:val="Kpr"/>
                <w:noProof/>
              </w:rPr>
              <w:t>13.2 Least Privilege Policy Matrix</w:t>
            </w:r>
            <w:r>
              <w:rPr>
                <w:noProof/>
                <w:webHidden/>
              </w:rPr>
              <w:tab/>
            </w:r>
            <w:r>
              <w:rPr>
                <w:noProof/>
                <w:webHidden/>
              </w:rPr>
              <w:fldChar w:fldCharType="begin"/>
            </w:r>
            <w:r>
              <w:rPr>
                <w:noProof/>
                <w:webHidden/>
              </w:rPr>
              <w:instrText xml:space="preserve"> PAGEREF _Toc232438331 \h </w:instrText>
            </w:r>
            <w:r>
              <w:rPr>
                <w:noProof/>
                <w:webHidden/>
              </w:rPr>
            </w:r>
            <w:r>
              <w:rPr>
                <w:noProof/>
                <w:webHidden/>
              </w:rPr>
              <w:fldChar w:fldCharType="separate"/>
            </w:r>
            <w:r>
              <w:rPr>
                <w:noProof/>
                <w:webHidden/>
              </w:rPr>
              <w:t>29</w:t>
            </w:r>
            <w:r>
              <w:rPr>
                <w:noProof/>
                <w:webHidden/>
              </w:rPr>
              <w:fldChar w:fldCharType="end"/>
            </w:r>
          </w:hyperlink>
        </w:p>
        <w:p w14:paraId="67B8E84A" w14:textId="0482220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2" w:history="1">
            <w:r w:rsidRPr="007667D5">
              <w:rPr>
                <w:rStyle w:val="Kpr"/>
                <w:noProof/>
              </w:rPr>
              <w:t>13.3 ASA Security Policies</w:t>
            </w:r>
            <w:r>
              <w:rPr>
                <w:noProof/>
                <w:webHidden/>
              </w:rPr>
              <w:tab/>
            </w:r>
            <w:r>
              <w:rPr>
                <w:noProof/>
                <w:webHidden/>
              </w:rPr>
              <w:fldChar w:fldCharType="begin"/>
            </w:r>
            <w:r>
              <w:rPr>
                <w:noProof/>
                <w:webHidden/>
              </w:rPr>
              <w:instrText xml:space="preserve"> PAGEREF _Toc232438332 \h </w:instrText>
            </w:r>
            <w:r>
              <w:rPr>
                <w:noProof/>
                <w:webHidden/>
              </w:rPr>
            </w:r>
            <w:r>
              <w:rPr>
                <w:noProof/>
                <w:webHidden/>
              </w:rPr>
              <w:fldChar w:fldCharType="separate"/>
            </w:r>
            <w:r>
              <w:rPr>
                <w:noProof/>
                <w:webHidden/>
              </w:rPr>
              <w:t>29</w:t>
            </w:r>
            <w:r>
              <w:rPr>
                <w:noProof/>
                <w:webHidden/>
              </w:rPr>
              <w:fldChar w:fldCharType="end"/>
            </w:r>
          </w:hyperlink>
        </w:p>
        <w:p w14:paraId="3BB44336" w14:textId="664E4AB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3" w:history="1">
            <w:r w:rsidRPr="007667D5">
              <w:rPr>
                <w:rStyle w:val="Kpr"/>
                <w:noProof/>
              </w:rPr>
              <w:t>13.4 Guest Isolation</w:t>
            </w:r>
            <w:r>
              <w:rPr>
                <w:noProof/>
                <w:webHidden/>
              </w:rPr>
              <w:tab/>
            </w:r>
            <w:r>
              <w:rPr>
                <w:noProof/>
                <w:webHidden/>
              </w:rPr>
              <w:fldChar w:fldCharType="begin"/>
            </w:r>
            <w:r>
              <w:rPr>
                <w:noProof/>
                <w:webHidden/>
              </w:rPr>
              <w:instrText xml:space="preserve"> PAGEREF _Toc232438333 \h </w:instrText>
            </w:r>
            <w:r>
              <w:rPr>
                <w:noProof/>
                <w:webHidden/>
              </w:rPr>
            </w:r>
            <w:r>
              <w:rPr>
                <w:noProof/>
                <w:webHidden/>
              </w:rPr>
              <w:fldChar w:fldCharType="separate"/>
            </w:r>
            <w:r>
              <w:rPr>
                <w:noProof/>
                <w:webHidden/>
              </w:rPr>
              <w:t>30</w:t>
            </w:r>
            <w:r>
              <w:rPr>
                <w:noProof/>
                <w:webHidden/>
              </w:rPr>
              <w:fldChar w:fldCharType="end"/>
            </w:r>
          </w:hyperlink>
        </w:p>
        <w:p w14:paraId="0D8350C7" w14:textId="3D0F8F85"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34" w:history="1">
            <w:r w:rsidRPr="007667D5">
              <w:rPr>
                <w:rStyle w:val="Kpr"/>
                <w:rFonts w:eastAsiaTheme="majorEastAsia"/>
                <w:noProof/>
              </w:rPr>
              <w:t>14. MONITORING AND SOC-ORIENTED LOGGING</w:t>
            </w:r>
            <w:r>
              <w:rPr>
                <w:noProof/>
                <w:webHidden/>
              </w:rPr>
              <w:tab/>
            </w:r>
            <w:r>
              <w:rPr>
                <w:noProof/>
                <w:webHidden/>
              </w:rPr>
              <w:fldChar w:fldCharType="begin"/>
            </w:r>
            <w:r>
              <w:rPr>
                <w:noProof/>
                <w:webHidden/>
              </w:rPr>
              <w:instrText xml:space="preserve"> PAGEREF _Toc232438334 \h </w:instrText>
            </w:r>
            <w:r>
              <w:rPr>
                <w:noProof/>
                <w:webHidden/>
              </w:rPr>
            </w:r>
            <w:r>
              <w:rPr>
                <w:noProof/>
                <w:webHidden/>
              </w:rPr>
              <w:fldChar w:fldCharType="separate"/>
            </w:r>
            <w:r>
              <w:rPr>
                <w:noProof/>
                <w:webHidden/>
              </w:rPr>
              <w:t>30</w:t>
            </w:r>
            <w:r>
              <w:rPr>
                <w:noProof/>
                <w:webHidden/>
              </w:rPr>
              <w:fldChar w:fldCharType="end"/>
            </w:r>
          </w:hyperlink>
        </w:p>
        <w:p w14:paraId="01BE93D3" w14:textId="7455C99A"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5" w:history="1">
            <w:r w:rsidRPr="007667D5">
              <w:rPr>
                <w:rStyle w:val="Kpr"/>
                <w:noProof/>
              </w:rPr>
              <w:t>14.1 Events to Monitor</w:t>
            </w:r>
            <w:r>
              <w:rPr>
                <w:noProof/>
                <w:webHidden/>
              </w:rPr>
              <w:tab/>
            </w:r>
            <w:r>
              <w:rPr>
                <w:noProof/>
                <w:webHidden/>
              </w:rPr>
              <w:fldChar w:fldCharType="begin"/>
            </w:r>
            <w:r>
              <w:rPr>
                <w:noProof/>
                <w:webHidden/>
              </w:rPr>
              <w:instrText xml:space="preserve"> PAGEREF _Toc232438335 \h </w:instrText>
            </w:r>
            <w:r>
              <w:rPr>
                <w:noProof/>
                <w:webHidden/>
              </w:rPr>
            </w:r>
            <w:r>
              <w:rPr>
                <w:noProof/>
                <w:webHidden/>
              </w:rPr>
              <w:fldChar w:fldCharType="separate"/>
            </w:r>
            <w:r>
              <w:rPr>
                <w:noProof/>
                <w:webHidden/>
              </w:rPr>
              <w:t>30</w:t>
            </w:r>
            <w:r>
              <w:rPr>
                <w:noProof/>
                <w:webHidden/>
              </w:rPr>
              <w:fldChar w:fldCharType="end"/>
            </w:r>
          </w:hyperlink>
        </w:p>
        <w:p w14:paraId="0739BB9B" w14:textId="762D753E"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6" w:history="1">
            <w:r w:rsidRPr="007667D5">
              <w:rPr>
                <w:rStyle w:val="Kpr"/>
                <w:noProof/>
              </w:rPr>
              <w:t>14.2 SOC Readiness</w:t>
            </w:r>
            <w:r>
              <w:rPr>
                <w:noProof/>
                <w:webHidden/>
              </w:rPr>
              <w:tab/>
            </w:r>
            <w:r>
              <w:rPr>
                <w:noProof/>
                <w:webHidden/>
              </w:rPr>
              <w:fldChar w:fldCharType="begin"/>
            </w:r>
            <w:r>
              <w:rPr>
                <w:noProof/>
                <w:webHidden/>
              </w:rPr>
              <w:instrText xml:space="preserve"> PAGEREF _Toc232438336 \h </w:instrText>
            </w:r>
            <w:r>
              <w:rPr>
                <w:noProof/>
                <w:webHidden/>
              </w:rPr>
            </w:r>
            <w:r>
              <w:rPr>
                <w:noProof/>
                <w:webHidden/>
              </w:rPr>
              <w:fldChar w:fldCharType="separate"/>
            </w:r>
            <w:r>
              <w:rPr>
                <w:noProof/>
                <w:webHidden/>
              </w:rPr>
              <w:t>30</w:t>
            </w:r>
            <w:r>
              <w:rPr>
                <w:noProof/>
                <w:webHidden/>
              </w:rPr>
              <w:fldChar w:fldCharType="end"/>
            </w:r>
          </w:hyperlink>
        </w:p>
        <w:p w14:paraId="4CDED465" w14:textId="614D3E8F"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37" w:history="1">
            <w:r w:rsidRPr="007667D5">
              <w:rPr>
                <w:rStyle w:val="Kpr"/>
                <w:noProof/>
              </w:rPr>
              <w:t>15. IMPLEMENTATION AND CONFIGURATION SUMMARY</w:t>
            </w:r>
            <w:r>
              <w:rPr>
                <w:noProof/>
                <w:webHidden/>
              </w:rPr>
              <w:tab/>
            </w:r>
            <w:r>
              <w:rPr>
                <w:noProof/>
                <w:webHidden/>
              </w:rPr>
              <w:fldChar w:fldCharType="begin"/>
            </w:r>
            <w:r>
              <w:rPr>
                <w:noProof/>
                <w:webHidden/>
              </w:rPr>
              <w:instrText xml:space="preserve"> PAGEREF _Toc232438337 \h </w:instrText>
            </w:r>
            <w:r>
              <w:rPr>
                <w:noProof/>
                <w:webHidden/>
              </w:rPr>
            </w:r>
            <w:r>
              <w:rPr>
                <w:noProof/>
                <w:webHidden/>
              </w:rPr>
              <w:fldChar w:fldCharType="separate"/>
            </w:r>
            <w:r>
              <w:rPr>
                <w:noProof/>
                <w:webHidden/>
              </w:rPr>
              <w:t>31</w:t>
            </w:r>
            <w:r>
              <w:rPr>
                <w:noProof/>
                <w:webHidden/>
              </w:rPr>
              <w:fldChar w:fldCharType="end"/>
            </w:r>
          </w:hyperlink>
        </w:p>
        <w:p w14:paraId="1B87022C" w14:textId="3F9C81A1"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8" w:history="1">
            <w:r w:rsidRPr="007667D5">
              <w:rPr>
                <w:rStyle w:val="Kpr"/>
                <w:noProof/>
              </w:rPr>
              <w:t>15.1 HQ-ASA Summary</w:t>
            </w:r>
            <w:r>
              <w:rPr>
                <w:noProof/>
                <w:webHidden/>
              </w:rPr>
              <w:tab/>
            </w:r>
            <w:r>
              <w:rPr>
                <w:noProof/>
                <w:webHidden/>
              </w:rPr>
              <w:fldChar w:fldCharType="begin"/>
            </w:r>
            <w:r>
              <w:rPr>
                <w:noProof/>
                <w:webHidden/>
              </w:rPr>
              <w:instrText xml:space="preserve"> PAGEREF _Toc232438338 \h </w:instrText>
            </w:r>
            <w:r>
              <w:rPr>
                <w:noProof/>
                <w:webHidden/>
              </w:rPr>
            </w:r>
            <w:r>
              <w:rPr>
                <w:noProof/>
                <w:webHidden/>
              </w:rPr>
              <w:fldChar w:fldCharType="separate"/>
            </w:r>
            <w:r>
              <w:rPr>
                <w:noProof/>
                <w:webHidden/>
              </w:rPr>
              <w:t>31</w:t>
            </w:r>
            <w:r>
              <w:rPr>
                <w:noProof/>
                <w:webHidden/>
              </w:rPr>
              <w:fldChar w:fldCharType="end"/>
            </w:r>
          </w:hyperlink>
        </w:p>
        <w:p w14:paraId="256B1439" w14:textId="2D756936"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39" w:history="1">
            <w:r w:rsidRPr="007667D5">
              <w:rPr>
                <w:rStyle w:val="Kpr"/>
                <w:noProof/>
              </w:rPr>
              <w:t>15.2 Branch Summary</w:t>
            </w:r>
            <w:r>
              <w:rPr>
                <w:noProof/>
                <w:webHidden/>
              </w:rPr>
              <w:tab/>
            </w:r>
            <w:r>
              <w:rPr>
                <w:noProof/>
                <w:webHidden/>
              </w:rPr>
              <w:fldChar w:fldCharType="begin"/>
            </w:r>
            <w:r>
              <w:rPr>
                <w:noProof/>
                <w:webHidden/>
              </w:rPr>
              <w:instrText xml:space="preserve"> PAGEREF _Toc232438339 \h </w:instrText>
            </w:r>
            <w:r>
              <w:rPr>
                <w:noProof/>
                <w:webHidden/>
              </w:rPr>
            </w:r>
            <w:r>
              <w:rPr>
                <w:noProof/>
                <w:webHidden/>
              </w:rPr>
              <w:fldChar w:fldCharType="separate"/>
            </w:r>
            <w:r>
              <w:rPr>
                <w:noProof/>
                <w:webHidden/>
              </w:rPr>
              <w:t>31</w:t>
            </w:r>
            <w:r>
              <w:rPr>
                <w:noProof/>
                <w:webHidden/>
              </w:rPr>
              <w:fldChar w:fldCharType="end"/>
            </w:r>
          </w:hyperlink>
        </w:p>
        <w:p w14:paraId="17F39811" w14:textId="41BBF4A1"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0" w:history="1">
            <w:r w:rsidRPr="007667D5">
              <w:rPr>
                <w:rStyle w:val="Kpr"/>
                <w:noProof/>
              </w:rPr>
              <w:t>15.3 Endpoint Addressing Observations</w:t>
            </w:r>
            <w:r>
              <w:rPr>
                <w:noProof/>
                <w:webHidden/>
              </w:rPr>
              <w:tab/>
            </w:r>
            <w:r>
              <w:rPr>
                <w:noProof/>
                <w:webHidden/>
              </w:rPr>
              <w:fldChar w:fldCharType="begin"/>
            </w:r>
            <w:r>
              <w:rPr>
                <w:noProof/>
                <w:webHidden/>
              </w:rPr>
              <w:instrText xml:space="preserve"> PAGEREF _Toc232438340 \h </w:instrText>
            </w:r>
            <w:r>
              <w:rPr>
                <w:noProof/>
                <w:webHidden/>
              </w:rPr>
            </w:r>
            <w:r>
              <w:rPr>
                <w:noProof/>
                <w:webHidden/>
              </w:rPr>
              <w:fldChar w:fldCharType="separate"/>
            </w:r>
            <w:r>
              <w:rPr>
                <w:noProof/>
                <w:webHidden/>
              </w:rPr>
              <w:t>31</w:t>
            </w:r>
            <w:r>
              <w:rPr>
                <w:noProof/>
                <w:webHidden/>
              </w:rPr>
              <w:fldChar w:fldCharType="end"/>
            </w:r>
          </w:hyperlink>
        </w:p>
        <w:p w14:paraId="771D70FB" w14:textId="5E2D2746"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41" w:history="1">
            <w:r w:rsidRPr="007667D5">
              <w:rPr>
                <w:rStyle w:val="Kpr"/>
                <w:noProof/>
              </w:rPr>
              <w:t>16. VALIDATION AND TEST RESULTS</w:t>
            </w:r>
            <w:r>
              <w:rPr>
                <w:noProof/>
                <w:webHidden/>
              </w:rPr>
              <w:tab/>
            </w:r>
            <w:r>
              <w:rPr>
                <w:noProof/>
                <w:webHidden/>
              </w:rPr>
              <w:fldChar w:fldCharType="begin"/>
            </w:r>
            <w:r>
              <w:rPr>
                <w:noProof/>
                <w:webHidden/>
              </w:rPr>
              <w:instrText xml:space="preserve"> PAGEREF _Toc232438341 \h </w:instrText>
            </w:r>
            <w:r>
              <w:rPr>
                <w:noProof/>
                <w:webHidden/>
              </w:rPr>
            </w:r>
            <w:r>
              <w:rPr>
                <w:noProof/>
                <w:webHidden/>
              </w:rPr>
              <w:fldChar w:fldCharType="separate"/>
            </w:r>
            <w:r>
              <w:rPr>
                <w:noProof/>
                <w:webHidden/>
              </w:rPr>
              <w:t>32</w:t>
            </w:r>
            <w:r>
              <w:rPr>
                <w:noProof/>
                <w:webHidden/>
              </w:rPr>
              <w:fldChar w:fldCharType="end"/>
            </w:r>
          </w:hyperlink>
        </w:p>
        <w:p w14:paraId="3F843EDA" w14:textId="4E7D2BE7"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2" w:history="1">
            <w:r w:rsidRPr="007667D5">
              <w:rPr>
                <w:rStyle w:val="Kpr"/>
                <w:noProof/>
              </w:rPr>
              <w:t>16.1 Infrastructure Validation</w:t>
            </w:r>
            <w:r>
              <w:rPr>
                <w:noProof/>
                <w:webHidden/>
              </w:rPr>
              <w:tab/>
            </w:r>
            <w:r>
              <w:rPr>
                <w:noProof/>
                <w:webHidden/>
              </w:rPr>
              <w:fldChar w:fldCharType="begin"/>
            </w:r>
            <w:r>
              <w:rPr>
                <w:noProof/>
                <w:webHidden/>
              </w:rPr>
              <w:instrText xml:space="preserve"> PAGEREF _Toc232438342 \h </w:instrText>
            </w:r>
            <w:r>
              <w:rPr>
                <w:noProof/>
                <w:webHidden/>
              </w:rPr>
            </w:r>
            <w:r>
              <w:rPr>
                <w:noProof/>
                <w:webHidden/>
              </w:rPr>
              <w:fldChar w:fldCharType="separate"/>
            </w:r>
            <w:r>
              <w:rPr>
                <w:noProof/>
                <w:webHidden/>
              </w:rPr>
              <w:t>32</w:t>
            </w:r>
            <w:r>
              <w:rPr>
                <w:noProof/>
                <w:webHidden/>
              </w:rPr>
              <w:fldChar w:fldCharType="end"/>
            </w:r>
          </w:hyperlink>
        </w:p>
        <w:p w14:paraId="4F6BF9CD" w14:textId="27A184E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3" w:history="1">
            <w:r w:rsidRPr="007667D5">
              <w:rPr>
                <w:rStyle w:val="Kpr"/>
                <w:noProof/>
              </w:rPr>
              <w:t>16.2 Positive Connectivity Tests</w:t>
            </w:r>
            <w:r>
              <w:rPr>
                <w:noProof/>
                <w:webHidden/>
              </w:rPr>
              <w:tab/>
            </w:r>
            <w:r>
              <w:rPr>
                <w:noProof/>
                <w:webHidden/>
              </w:rPr>
              <w:fldChar w:fldCharType="begin"/>
            </w:r>
            <w:r>
              <w:rPr>
                <w:noProof/>
                <w:webHidden/>
              </w:rPr>
              <w:instrText xml:space="preserve"> PAGEREF _Toc232438343 \h </w:instrText>
            </w:r>
            <w:r>
              <w:rPr>
                <w:noProof/>
                <w:webHidden/>
              </w:rPr>
            </w:r>
            <w:r>
              <w:rPr>
                <w:noProof/>
                <w:webHidden/>
              </w:rPr>
              <w:fldChar w:fldCharType="separate"/>
            </w:r>
            <w:r>
              <w:rPr>
                <w:noProof/>
                <w:webHidden/>
              </w:rPr>
              <w:t>32</w:t>
            </w:r>
            <w:r>
              <w:rPr>
                <w:noProof/>
                <w:webHidden/>
              </w:rPr>
              <w:fldChar w:fldCharType="end"/>
            </w:r>
          </w:hyperlink>
        </w:p>
        <w:p w14:paraId="7C5B07AF" w14:textId="7A6C0B36"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4" w:history="1">
            <w:r w:rsidRPr="007667D5">
              <w:rPr>
                <w:rStyle w:val="Kpr"/>
                <w:noProof/>
              </w:rPr>
              <w:t>16.3 Negative Security Tests</w:t>
            </w:r>
            <w:r>
              <w:rPr>
                <w:noProof/>
                <w:webHidden/>
              </w:rPr>
              <w:tab/>
            </w:r>
            <w:r>
              <w:rPr>
                <w:noProof/>
                <w:webHidden/>
              </w:rPr>
              <w:fldChar w:fldCharType="begin"/>
            </w:r>
            <w:r>
              <w:rPr>
                <w:noProof/>
                <w:webHidden/>
              </w:rPr>
              <w:instrText xml:space="preserve"> PAGEREF _Toc232438344 \h </w:instrText>
            </w:r>
            <w:r>
              <w:rPr>
                <w:noProof/>
                <w:webHidden/>
              </w:rPr>
            </w:r>
            <w:r>
              <w:rPr>
                <w:noProof/>
                <w:webHidden/>
              </w:rPr>
              <w:fldChar w:fldCharType="separate"/>
            </w:r>
            <w:r>
              <w:rPr>
                <w:noProof/>
                <w:webHidden/>
              </w:rPr>
              <w:t>33</w:t>
            </w:r>
            <w:r>
              <w:rPr>
                <w:noProof/>
                <w:webHidden/>
              </w:rPr>
              <w:fldChar w:fldCharType="end"/>
            </w:r>
          </w:hyperlink>
        </w:p>
        <w:p w14:paraId="4B42B916" w14:textId="2A924F48"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45" w:history="1">
            <w:r w:rsidRPr="007667D5">
              <w:rPr>
                <w:rStyle w:val="Kpr"/>
                <w:rFonts w:eastAsiaTheme="majorEastAsia"/>
                <w:noProof/>
              </w:rPr>
              <w:t>17. TROUBLESHOOTING AND LESSONS LEARNED</w:t>
            </w:r>
            <w:r>
              <w:rPr>
                <w:noProof/>
                <w:webHidden/>
              </w:rPr>
              <w:tab/>
            </w:r>
            <w:r>
              <w:rPr>
                <w:noProof/>
                <w:webHidden/>
              </w:rPr>
              <w:fldChar w:fldCharType="begin"/>
            </w:r>
            <w:r>
              <w:rPr>
                <w:noProof/>
                <w:webHidden/>
              </w:rPr>
              <w:instrText xml:space="preserve"> PAGEREF _Toc232438345 \h </w:instrText>
            </w:r>
            <w:r>
              <w:rPr>
                <w:noProof/>
                <w:webHidden/>
              </w:rPr>
            </w:r>
            <w:r>
              <w:rPr>
                <w:noProof/>
                <w:webHidden/>
              </w:rPr>
              <w:fldChar w:fldCharType="separate"/>
            </w:r>
            <w:r>
              <w:rPr>
                <w:noProof/>
                <w:webHidden/>
              </w:rPr>
              <w:t>33</w:t>
            </w:r>
            <w:r>
              <w:rPr>
                <w:noProof/>
                <w:webHidden/>
              </w:rPr>
              <w:fldChar w:fldCharType="end"/>
            </w:r>
          </w:hyperlink>
        </w:p>
        <w:p w14:paraId="59C36C37" w14:textId="527F9C3D"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6" w:history="1">
            <w:r w:rsidRPr="007667D5">
              <w:rPr>
                <w:rStyle w:val="Kpr"/>
                <w:noProof/>
              </w:rPr>
              <w:t>17.1 NAT Route-Lookup Issue on ASA</w:t>
            </w:r>
            <w:r>
              <w:rPr>
                <w:noProof/>
                <w:webHidden/>
              </w:rPr>
              <w:tab/>
            </w:r>
            <w:r>
              <w:rPr>
                <w:noProof/>
                <w:webHidden/>
              </w:rPr>
              <w:fldChar w:fldCharType="begin"/>
            </w:r>
            <w:r>
              <w:rPr>
                <w:noProof/>
                <w:webHidden/>
              </w:rPr>
              <w:instrText xml:space="preserve"> PAGEREF _Toc232438346 \h </w:instrText>
            </w:r>
            <w:r>
              <w:rPr>
                <w:noProof/>
                <w:webHidden/>
              </w:rPr>
            </w:r>
            <w:r>
              <w:rPr>
                <w:noProof/>
                <w:webHidden/>
              </w:rPr>
              <w:fldChar w:fldCharType="separate"/>
            </w:r>
            <w:r>
              <w:rPr>
                <w:noProof/>
                <w:webHidden/>
              </w:rPr>
              <w:t>33</w:t>
            </w:r>
            <w:r>
              <w:rPr>
                <w:noProof/>
                <w:webHidden/>
              </w:rPr>
              <w:fldChar w:fldCharType="end"/>
            </w:r>
          </w:hyperlink>
        </w:p>
        <w:p w14:paraId="391B510C" w14:textId="14DC820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7" w:history="1">
            <w:r w:rsidRPr="007667D5">
              <w:rPr>
                <w:rStyle w:val="Kpr"/>
                <w:noProof/>
              </w:rPr>
              <w:t>17.2 EVE-NG CEF Forwarding Issue</w:t>
            </w:r>
            <w:r>
              <w:rPr>
                <w:noProof/>
                <w:webHidden/>
              </w:rPr>
              <w:tab/>
            </w:r>
            <w:r>
              <w:rPr>
                <w:noProof/>
                <w:webHidden/>
              </w:rPr>
              <w:fldChar w:fldCharType="begin"/>
            </w:r>
            <w:r>
              <w:rPr>
                <w:noProof/>
                <w:webHidden/>
              </w:rPr>
              <w:instrText xml:space="preserve"> PAGEREF _Toc232438347 \h </w:instrText>
            </w:r>
            <w:r>
              <w:rPr>
                <w:noProof/>
                <w:webHidden/>
              </w:rPr>
            </w:r>
            <w:r>
              <w:rPr>
                <w:noProof/>
                <w:webHidden/>
              </w:rPr>
              <w:fldChar w:fldCharType="separate"/>
            </w:r>
            <w:r>
              <w:rPr>
                <w:noProof/>
                <w:webHidden/>
              </w:rPr>
              <w:t>33</w:t>
            </w:r>
            <w:r>
              <w:rPr>
                <w:noProof/>
                <w:webHidden/>
              </w:rPr>
              <w:fldChar w:fldCharType="end"/>
            </w:r>
          </w:hyperlink>
        </w:p>
        <w:p w14:paraId="680115BE" w14:textId="29E6C71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8" w:history="1">
            <w:r w:rsidRPr="007667D5">
              <w:rPr>
                <w:rStyle w:val="Kpr"/>
                <w:noProof/>
              </w:rPr>
              <w:t>17.3 BR1 ASA Branch-to-Branch ACL Issue</w:t>
            </w:r>
            <w:r>
              <w:rPr>
                <w:noProof/>
                <w:webHidden/>
              </w:rPr>
              <w:tab/>
            </w:r>
            <w:r>
              <w:rPr>
                <w:noProof/>
                <w:webHidden/>
              </w:rPr>
              <w:fldChar w:fldCharType="begin"/>
            </w:r>
            <w:r>
              <w:rPr>
                <w:noProof/>
                <w:webHidden/>
              </w:rPr>
              <w:instrText xml:space="preserve"> PAGEREF _Toc232438348 \h </w:instrText>
            </w:r>
            <w:r>
              <w:rPr>
                <w:noProof/>
                <w:webHidden/>
              </w:rPr>
            </w:r>
            <w:r>
              <w:rPr>
                <w:noProof/>
                <w:webHidden/>
              </w:rPr>
              <w:fldChar w:fldCharType="separate"/>
            </w:r>
            <w:r>
              <w:rPr>
                <w:noProof/>
                <w:webHidden/>
              </w:rPr>
              <w:t>33</w:t>
            </w:r>
            <w:r>
              <w:rPr>
                <w:noProof/>
                <w:webHidden/>
              </w:rPr>
              <w:fldChar w:fldCharType="end"/>
            </w:r>
          </w:hyperlink>
        </w:p>
        <w:p w14:paraId="0CAC18CE" w14:textId="201F546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49" w:history="1">
            <w:r w:rsidRPr="007667D5">
              <w:rPr>
                <w:rStyle w:val="Kpr"/>
                <w:noProof/>
              </w:rPr>
              <w:t>17.4 DMZ Duplicate IP Conflict</w:t>
            </w:r>
            <w:r>
              <w:rPr>
                <w:noProof/>
                <w:webHidden/>
              </w:rPr>
              <w:tab/>
            </w:r>
            <w:r>
              <w:rPr>
                <w:noProof/>
                <w:webHidden/>
              </w:rPr>
              <w:fldChar w:fldCharType="begin"/>
            </w:r>
            <w:r>
              <w:rPr>
                <w:noProof/>
                <w:webHidden/>
              </w:rPr>
              <w:instrText xml:space="preserve"> PAGEREF _Toc232438349 \h </w:instrText>
            </w:r>
            <w:r>
              <w:rPr>
                <w:noProof/>
                <w:webHidden/>
              </w:rPr>
            </w:r>
            <w:r>
              <w:rPr>
                <w:noProof/>
                <w:webHidden/>
              </w:rPr>
              <w:fldChar w:fldCharType="separate"/>
            </w:r>
            <w:r>
              <w:rPr>
                <w:noProof/>
                <w:webHidden/>
              </w:rPr>
              <w:t>34</w:t>
            </w:r>
            <w:r>
              <w:rPr>
                <w:noProof/>
                <w:webHidden/>
              </w:rPr>
              <w:fldChar w:fldCharType="end"/>
            </w:r>
          </w:hyperlink>
        </w:p>
        <w:p w14:paraId="41405733" w14:textId="1A3524F2"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0" w:history="1">
            <w:r w:rsidRPr="007667D5">
              <w:rPr>
                <w:rStyle w:val="Kpr"/>
                <w:noProof/>
              </w:rPr>
              <w:t>17.5 Wrong Target IPs During Testing</w:t>
            </w:r>
            <w:r>
              <w:rPr>
                <w:noProof/>
                <w:webHidden/>
              </w:rPr>
              <w:tab/>
            </w:r>
            <w:r>
              <w:rPr>
                <w:noProof/>
                <w:webHidden/>
              </w:rPr>
              <w:fldChar w:fldCharType="begin"/>
            </w:r>
            <w:r>
              <w:rPr>
                <w:noProof/>
                <w:webHidden/>
              </w:rPr>
              <w:instrText xml:space="preserve"> PAGEREF _Toc232438350 \h </w:instrText>
            </w:r>
            <w:r>
              <w:rPr>
                <w:noProof/>
                <w:webHidden/>
              </w:rPr>
            </w:r>
            <w:r>
              <w:rPr>
                <w:noProof/>
                <w:webHidden/>
              </w:rPr>
              <w:fldChar w:fldCharType="separate"/>
            </w:r>
            <w:r>
              <w:rPr>
                <w:noProof/>
                <w:webHidden/>
              </w:rPr>
              <w:t>34</w:t>
            </w:r>
            <w:r>
              <w:rPr>
                <w:noProof/>
                <w:webHidden/>
              </w:rPr>
              <w:fldChar w:fldCharType="end"/>
            </w:r>
          </w:hyperlink>
        </w:p>
        <w:p w14:paraId="5C5E1A7D" w14:textId="6BCB8DC6"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51" w:history="1">
            <w:r w:rsidRPr="007667D5">
              <w:rPr>
                <w:rStyle w:val="Kpr"/>
                <w:rFonts w:eastAsiaTheme="majorEastAsia"/>
                <w:noProof/>
              </w:rPr>
              <w:t>18. DISCUSSION</w:t>
            </w:r>
            <w:r>
              <w:rPr>
                <w:noProof/>
                <w:webHidden/>
              </w:rPr>
              <w:tab/>
            </w:r>
            <w:r>
              <w:rPr>
                <w:noProof/>
                <w:webHidden/>
              </w:rPr>
              <w:fldChar w:fldCharType="begin"/>
            </w:r>
            <w:r>
              <w:rPr>
                <w:noProof/>
                <w:webHidden/>
              </w:rPr>
              <w:instrText xml:space="preserve"> PAGEREF _Toc232438351 \h </w:instrText>
            </w:r>
            <w:r>
              <w:rPr>
                <w:noProof/>
                <w:webHidden/>
              </w:rPr>
            </w:r>
            <w:r>
              <w:rPr>
                <w:noProof/>
                <w:webHidden/>
              </w:rPr>
              <w:fldChar w:fldCharType="separate"/>
            </w:r>
            <w:r>
              <w:rPr>
                <w:noProof/>
                <w:webHidden/>
              </w:rPr>
              <w:t>34</w:t>
            </w:r>
            <w:r>
              <w:rPr>
                <w:noProof/>
                <w:webHidden/>
              </w:rPr>
              <w:fldChar w:fldCharType="end"/>
            </w:r>
          </w:hyperlink>
        </w:p>
        <w:p w14:paraId="212B1AE2" w14:textId="69E8B36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2" w:history="1">
            <w:r w:rsidRPr="007667D5">
              <w:rPr>
                <w:rStyle w:val="Kpr"/>
                <w:noProof/>
              </w:rPr>
              <w:t>18.1 Strengths</w:t>
            </w:r>
            <w:r>
              <w:rPr>
                <w:noProof/>
                <w:webHidden/>
              </w:rPr>
              <w:tab/>
            </w:r>
            <w:r>
              <w:rPr>
                <w:noProof/>
                <w:webHidden/>
              </w:rPr>
              <w:fldChar w:fldCharType="begin"/>
            </w:r>
            <w:r>
              <w:rPr>
                <w:noProof/>
                <w:webHidden/>
              </w:rPr>
              <w:instrText xml:space="preserve"> PAGEREF _Toc232438352 \h </w:instrText>
            </w:r>
            <w:r>
              <w:rPr>
                <w:noProof/>
                <w:webHidden/>
              </w:rPr>
            </w:r>
            <w:r>
              <w:rPr>
                <w:noProof/>
                <w:webHidden/>
              </w:rPr>
              <w:fldChar w:fldCharType="separate"/>
            </w:r>
            <w:r>
              <w:rPr>
                <w:noProof/>
                <w:webHidden/>
              </w:rPr>
              <w:t>34</w:t>
            </w:r>
            <w:r>
              <w:rPr>
                <w:noProof/>
                <w:webHidden/>
              </w:rPr>
              <w:fldChar w:fldCharType="end"/>
            </w:r>
          </w:hyperlink>
        </w:p>
        <w:p w14:paraId="0DB3120B" w14:textId="35AAA8E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3" w:history="1">
            <w:r w:rsidRPr="007667D5">
              <w:rPr>
                <w:rStyle w:val="Kpr"/>
                <w:noProof/>
              </w:rPr>
              <w:t>18.2 Limitations</w:t>
            </w:r>
            <w:r>
              <w:rPr>
                <w:noProof/>
                <w:webHidden/>
              </w:rPr>
              <w:tab/>
            </w:r>
            <w:r>
              <w:rPr>
                <w:noProof/>
                <w:webHidden/>
              </w:rPr>
              <w:fldChar w:fldCharType="begin"/>
            </w:r>
            <w:r>
              <w:rPr>
                <w:noProof/>
                <w:webHidden/>
              </w:rPr>
              <w:instrText xml:space="preserve"> PAGEREF _Toc232438353 \h </w:instrText>
            </w:r>
            <w:r>
              <w:rPr>
                <w:noProof/>
                <w:webHidden/>
              </w:rPr>
            </w:r>
            <w:r>
              <w:rPr>
                <w:noProof/>
                <w:webHidden/>
              </w:rPr>
              <w:fldChar w:fldCharType="separate"/>
            </w:r>
            <w:r>
              <w:rPr>
                <w:noProof/>
                <w:webHidden/>
              </w:rPr>
              <w:t>34</w:t>
            </w:r>
            <w:r>
              <w:rPr>
                <w:noProof/>
                <w:webHidden/>
              </w:rPr>
              <w:fldChar w:fldCharType="end"/>
            </w:r>
          </w:hyperlink>
        </w:p>
        <w:p w14:paraId="29C7DD7B" w14:textId="04A712A5"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4" w:history="1">
            <w:r w:rsidRPr="007667D5">
              <w:rPr>
                <w:rStyle w:val="Kpr"/>
                <w:noProof/>
              </w:rPr>
              <w:t>18.3 Validity of the Banking Scenario</w:t>
            </w:r>
            <w:r>
              <w:rPr>
                <w:noProof/>
                <w:webHidden/>
              </w:rPr>
              <w:tab/>
            </w:r>
            <w:r>
              <w:rPr>
                <w:noProof/>
                <w:webHidden/>
              </w:rPr>
              <w:fldChar w:fldCharType="begin"/>
            </w:r>
            <w:r>
              <w:rPr>
                <w:noProof/>
                <w:webHidden/>
              </w:rPr>
              <w:instrText xml:space="preserve"> PAGEREF _Toc232438354 \h </w:instrText>
            </w:r>
            <w:r>
              <w:rPr>
                <w:noProof/>
                <w:webHidden/>
              </w:rPr>
            </w:r>
            <w:r>
              <w:rPr>
                <w:noProof/>
                <w:webHidden/>
              </w:rPr>
              <w:fldChar w:fldCharType="separate"/>
            </w:r>
            <w:r>
              <w:rPr>
                <w:noProof/>
                <w:webHidden/>
              </w:rPr>
              <w:t>35</w:t>
            </w:r>
            <w:r>
              <w:rPr>
                <w:noProof/>
                <w:webHidden/>
              </w:rPr>
              <w:fldChar w:fldCharType="end"/>
            </w:r>
          </w:hyperlink>
        </w:p>
        <w:p w14:paraId="738874F9" w14:textId="75827CB6"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55" w:history="1">
            <w:r w:rsidRPr="007667D5">
              <w:rPr>
                <w:rStyle w:val="Kpr"/>
                <w:rFonts w:eastAsiaTheme="majorEastAsia"/>
                <w:noProof/>
              </w:rPr>
              <w:t>19. ORIGINAL CONTRIBUTION</w:t>
            </w:r>
            <w:r>
              <w:rPr>
                <w:noProof/>
                <w:webHidden/>
              </w:rPr>
              <w:tab/>
            </w:r>
            <w:r>
              <w:rPr>
                <w:noProof/>
                <w:webHidden/>
              </w:rPr>
              <w:fldChar w:fldCharType="begin"/>
            </w:r>
            <w:r>
              <w:rPr>
                <w:noProof/>
                <w:webHidden/>
              </w:rPr>
              <w:instrText xml:space="preserve"> PAGEREF _Toc232438355 \h </w:instrText>
            </w:r>
            <w:r>
              <w:rPr>
                <w:noProof/>
                <w:webHidden/>
              </w:rPr>
            </w:r>
            <w:r>
              <w:rPr>
                <w:noProof/>
                <w:webHidden/>
              </w:rPr>
              <w:fldChar w:fldCharType="separate"/>
            </w:r>
            <w:r>
              <w:rPr>
                <w:noProof/>
                <w:webHidden/>
              </w:rPr>
              <w:t>35</w:t>
            </w:r>
            <w:r>
              <w:rPr>
                <w:noProof/>
                <w:webHidden/>
              </w:rPr>
              <w:fldChar w:fldCharType="end"/>
            </w:r>
          </w:hyperlink>
        </w:p>
        <w:p w14:paraId="54FC64A0" w14:textId="0C74CFB3"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6" w:history="1">
            <w:r w:rsidRPr="007667D5">
              <w:rPr>
                <w:rStyle w:val="Kpr"/>
                <w:noProof/>
              </w:rPr>
              <w:t>19.1 Role-Based Network Behavior</w:t>
            </w:r>
            <w:r>
              <w:rPr>
                <w:noProof/>
                <w:webHidden/>
              </w:rPr>
              <w:tab/>
            </w:r>
            <w:r>
              <w:rPr>
                <w:noProof/>
                <w:webHidden/>
              </w:rPr>
              <w:fldChar w:fldCharType="begin"/>
            </w:r>
            <w:r>
              <w:rPr>
                <w:noProof/>
                <w:webHidden/>
              </w:rPr>
              <w:instrText xml:space="preserve"> PAGEREF _Toc232438356 \h </w:instrText>
            </w:r>
            <w:r>
              <w:rPr>
                <w:noProof/>
                <w:webHidden/>
              </w:rPr>
            </w:r>
            <w:r>
              <w:rPr>
                <w:noProof/>
                <w:webHidden/>
              </w:rPr>
              <w:fldChar w:fldCharType="separate"/>
            </w:r>
            <w:r>
              <w:rPr>
                <w:noProof/>
                <w:webHidden/>
              </w:rPr>
              <w:t>35</w:t>
            </w:r>
            <w:r>
              <w:rPr>
                <w:noProof/>
                <w:webHidden/>
              </w:rPr>
              <w:fldChar w:fldCharType="end"/>
            </w:r>
          </w:hyperlink>
        </w:p>
        <w:p w14:paraId="71AD24D0" w14:textId="4D002EFD"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7" w:history="1">
            <w:r w:rsidRPr="007667D5">
              <w:rPr>
                <w:rStyle w:val="Kpr"/>
                <w:noProof/>
              </w:rPr>
              <w:t>19.2 Negative Testing as a Design Element</w:t>
            </w:r>
            <w:r>
              <w:rPr>
                <w:noProof/>
                <w:webHidden/>
              </w:rPr>
              <w:tab/>
            </w:r>
            <w:r>
              <w:rPr>
                <w:noProof/>
                <w:webHidden/>
              </w:rPr>
              <w:fldChar w:fldCharType="begin"/>
            </w:r>
            <w:r>
              <w:rPr>
                <w:noProof/>
                <w:webHidden/>
              </w:rPr>
              <w:instrText xml:space="preserve"> PAGEREF _Toc232438357 \h </w:instrText>
            </w:r>
            <w:r>
              <w:rPr>
                <w:noProof/>
                <w:webHidden/>
              </w:rPr>
            </w:r>
            <w:r>
              <w:rPr>
                <w:noProof/>
                <w:webHidden/>
              </w:rPr>
              <w:fldChar w:fldCharType="separate"/>
            </w:r>
            <w:r>
              <w:rPr>
                <w:noProof/>
                <w:webHidden/>
              </w:rPr>
              <w:t>35</w:t>
            </w:r>
            <w:r>
              <w:rPr>
                <w:noProof/>
                <w:webHidden/>
              </w:rPr>
              <w:fldChar w:fldCharType="end"/>
            </w:r>
          </w:hyperlink>
        </w:p>
        <w:p w14:paraId="1A6A45D6" w14:textId="71EDE6A8"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58" w:history="1">
            <w:r w:rsidRPr="007667D5">
              <w:rPr>
                <w:rStyle w:val="Kpr"/>
                <w:noProof/>
              </w:rPr>
              <w:t>19.3 Troubleshooting Documentation</w:t>
            </w:r>
            <w:r>
              <w:rPr>
                <w:noProof/>
                <w:webHidden/>
              </w:rPr>
              <w:tab/>
            </w:r>
            <w:r>
              <w:rPr>
                <w:noProof/>
                <w:webHidden/>
              </w:rPr>
              <w:fldChar w:fldCharType="begin"/>
            </w:r>
            <w:r>
              <w:rPr>
                <w:noProof/>
                <w:webHidden/>
              </w:rPr>
              <w:instrText xml:space="preserve"> PAGEREF _Toc232438358 \h </w:instrText>
            </w:r>
            <w:r>
              <w:rPr>
                <w:noProof/>
                <w:webHidden/>
              </w:rPr>
            </w:r>
            <w:r>
              <w:rPr>
                <w:noProof/>
                <w:webHidden/>
              </w:rPr>
              <w:fldChar w:fldCharType="separate"/>
            </w:r>
            <w:r>
              <w:rPr>
                <w:noProof/>
                <w:webHidden/>
              </w:rPr>
              <w:t>35</w:t>
            </w:r>
            <w:r>
              <w:rPr>
                <w:noProof/>
                <w:webHidden/>
              </w:rPr>
              <w:fldChar w:fldCharType="end"/>
            </w:r>
          </w:hyperlink>
        </w:p>
        <w:p w14:paraId="7A05E965" w14:textId="510C17A2"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59" w:history="1">
            <w:r w:rsidRPr="007667D5">
              <w:rPr>
                <w:rStyle w:val="Kpr"/>
                <w:noProof/>
              </w:rPr>
              <w:t>20. FUTURE WORK</w:t>
            </w:r>
            <w:r>
              <w:rPr>
                <w:noProof/>
                <w:webHidden/>
              </w:rPr>
              <w:tab/>
            </w:r>
            <w:r>
              <w:rPr>
                <w:noProof/>
                <w:webHidden/>
              </w:rPr>
              <w:fldChar w:fldCharType="begin"/>
            </w:r>
            <w:r>
              <w:rPr>
                <w:noProof/>
                <w:webHidden/>
              </w:rPr>
              <w:instrText xml:space="preserve"> PAGEREF _Toc232438359 \h </w:instrText>
            </w:r>
            <w:r>
              <w:rPr>
                <w:noProof/>
                <w:webHidden/>
              </w:rPr>
            </w:r>
            <w:r>
              <w:rPr>
                <w:noProof/>
                <w:webHidden/>
              </w:rPr>
              <w:fldChar w:fldCharType="separate"/>
            </w:r>
            <w:r>
              <w:rPr>
                <w:noProof/>
                <w:webHidden/>
              </w:rPr>
              <w:t>36</w:t>
            </w:r>
            <w:r>
              <w:rPr>
                <w:noProof/>
                <w:webHidden/>
              </w:rPr>
              <w:fldChar w:fldCharType="end"/>
            </w:r>
          </w:hyperlink>
        </w:p>
        <w:p w14:paraId="4FD7D2E8" w14:textId="32EB665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0" w:history="1">
            <w:r w:rsidRPr="007667D5">
              <w:rPr>
                <w:rStyle w:val="Kpr"/>
                <w:noProof/>
              </w:rPr>
              <w:t>20.1 High Availability and Redundancy</w:t>
            </w:r>
            <w:r>
              <w:rPr>
                <w:noProof/>
                <w:webHidden/>
              </w:rPr>
              <w:tab/>
            </w:r>
            <w:r>
              <w:rPr>
                <w:noProof/>
                <w:webHidden/>
              </w:rPr>
              <w:fldChar w:fldCharType="begin"/>
            </w:r>
            <w:r>
              <w:rPr>
                <w:noProof/>
                <w:webHidden/>
              </w:rPr>
              <w:instrText xml:space="preserve"> PAGEREF _Toc232438360 \h </w:instrText>
            </w:r>
            <w:r>
              <w:rPr>
                <w:noProof/>
                <w:webHidden/>
              </w:rPr>
            </w:r>
            <w:r>
              <w:rPr>
                <w:noProof/>
                <w:webHidden/>
              </w:rPr>
              <w:fldChar w:fldCharType="separate"/>
            </w:r>
            <w:r>
              <w:rPr>
                <w:noProof/>
                <w:webHidden/>
              </w:rPr>
              <w:t>36</w:t>
            </w:r>
            <w:r>
              <w:rPr>
                <w:noProof/>
                <w:webHidden/>
              </w:rPr>
              <w:fldChar w:fldCharType="end"/>
            </w:r>
          </w:hyperlink>
        </w:p>
        <w:p w14:paraId="25C2FB01" w14:textId="15F17F13"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1" w:history="1">
            <w:r w:rsidRPr="007667D5">
              <w:rPr>
                <w:rStyle w:val="Kpr"/>
                <w:noProof/>
              </w:rPr>
              <w:t>20.2 SOC and SIEM Integration</w:t>
            </w:r>
            <w:r>
              <w:rPr>
                <w:noProof/>
                <w:webHidden/>
              </w:rPr>
              <w:tab/>
            </w:r>
            <w:r>
              <w:rPr>
                <w:noProof/>
                <w:webHidden/>
              </w:rPr>
              <w:fldChar w:fldCharType="begin"/>
            </w:r>
            <w:r>
              <w:rPr>
                <w:noProof/>
                <w:webHidden/>
              </w:rPr>
              <w:instrText xml:space="preserve"> PAGEREF _Toc232438361 \h </w:instrText>
            </w:r>
            <w:r>
              <w:rPr>
                <w:noProof/>
                <w:webHidden/>
              </w:rPr>
            </w:r>
            <w:r>
              <w:rPr>
                <w:noProof/>
                <w:webHidden/>
              </w:rPr>
              <w:fldChar w:fldCharType="separate"/>
            </w:r>
            <w:r>
              <w:rPr>
                <w:noProof/>
                <w:webHidden/>
              </w:rPr>
              <w:t>36</w:t>
            </w:r>
            <w:r>
              <w:rPr>
                <w:noProof/>
                <w:webHidden/>
              </w:rPr>
              <w:fldChar w:fldCharType="end"/>
            </w:r>
          </w:hyperlink>
        </w:p>
        <w:p w14:paraId="44241E58" w14:textId="05E8C267"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2" w:history="1">
            <w:r w:rsidRPr="007667D5">
              <w:rPr>
                <w:rStyle w:val="Kpr"/>
                <w:noProof/>
              </w:rPr>
              <w:t>20.3 Identity and Access Control</w:t>
            </w:r>
            <w:r>
              <w:rPr>
                <w:noProof/>
                <w:webHidden/>
              </w:rPr>
              <w:tab/>
            </w:r>
            <w:r>
              <w:rPr>
                <w:noProof/>
                <w:webHidden/>
              </w:rPr>
              <w:fldChar w:fldCharType="begin"/>
            </w:r>
            <w:r>
              <w:rPr>
                <w:noProof/>
                <w:webHidden/>
              </w:rPr>
              <w:instrText xml:space="preserve"> PAGEREF _Toc232438362 \h </w:instrText>
            </w:r>
            <w:r>
              <w:rPr>
                <w:noProof/>
                <w:webHidden/>
              </w:rPr>
            </w:r>
            <w:r>
              <w:rPr>
                <w:noProof/>
                <w:webHidden/>
              </w:rPr>
              <w:fldChar w:fldCharType="separate"/>
            </w:r>
            <w:r>
              <w:rPr>
                <w:noProof/>
                <w:webHidden/>
              </w:rPr>
              <w:t>36</w:t>
            </w:r>
            <w:r>
              <w:rPr>
                <w:noProof/>
                <w:webHidden/>
              </w:rPr>
              <w:fldChar w:fldCharType="end"/>
            </w:r>
          </w:hyperlink>
        </w:p>
        <w:p w14:paraId="38ACECA9" w14:textId="5CE6326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3" w:history="1">
            <w:r w:rsidRPr="007667D5">
              <w:rPr>
                <w:rStyle w:val="Kpr"/>
                <w:noProof/>
              </w:rPr>
              <w:t>20.4 IDS/IPS and Web Security</w:t>
            </w:r>
            <w:r>
              <w:rPr>
                <w:noProof/>
                <w:webHidden/>
              </w:rPr>
              <w:tab/>
            </w:r>
            <w:r>
              <w:rPr>
                <w:noProof/>
                <w:webHidden/>
              </w:rPr>
              <w:fldChar w:fldCharType="begin"/>
            </w:r>
            <w:r>
              <w:rPr>
                <w:noProof/>
                <w:webHidden/>
              </w:rPr>
              <w:instrText xml:space="preserve"> PAGEREF _Toc232438363 \h </w:instrText>
            </w:r>
            <w:r>
              <w:rPr>
                <w:noProof/>
                <w:webHidden/>
              </w:rPr>
            </w:r>
            <w:r>
              <w:rPr>
                <w:noProof/>
                <w:webHidden/>
              </w:rPr>
              <w:fldChar w:fldCharType="separate"/>
            </w:r>
            <w:r>
              <w:rPr>
                <w:noProof/>
                <w:webHidden/>
              </w:rPr>
              <w:t>36</w:t>
            </w:r>
            <w:r>
              <w:rPr>
                <w:noProof/>
                <w:webHidden/>
              </w:rPr>
              <w:fldChar w:fldCharType="end"/>
            </w:r>
          </w:hyperlink>
        </w:p>
        <w:p w14:paraId="5CFFEF4D" w14:textId="666520AE"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4" w:history="1">
            <w:r w:rsidRPr="007667D5">
              <w:rPr>
                <w:rStyle w:val="Kpr"/>
                <w:noProof/>
              </w:rPr>
              <w:t>20.5 Automation and Compliance</w:t>
            </w:r>
            <w:r>
              <w:rPr>
                <w:noProof/>
                <w:webHidden/>
              </w:rPr>
              <w:tab/>
            </w:r>
            <w:r>
              <w:rPr>
                <w:noProof/>
                <w:webHidden/>
              </w:rPr>
              <w:fldChar w:fldCharType="begin"/>
            </w:r>
            <w:r>
              <w:rPr>
                <w:noProof/>
                <w:webHidden/>
              </w:rPr>
              <w:instrText xml:space="preserve"> PAGEREF _Toc232438364 \h </w:instrText>
            </w:r>
            <w:r>
              <w:rPr>
                <w:noProof/>
                <w:webHidden/>
              </w:rPr>
            </w:r>
            <w:r>
              <w:rPr>
                <w:noProof/>
                <w:webHidden/>
              </w:rPr>
              <w:fldChar w:fldCharType="separate"/>
            </w:r>
            <w:r>
              <w:rPr>
                <w:noProof/>
                <w:webHidden/>
              </w:rPr>
              <w:t>36</w:t>
            </w:r>
            <w:r>
              <w:rPr>
                <w:noProof/>
                <w:webHidden/>
              </w:rPr>
              <w:fldChar w:fldCharType="end"/>
            </w:r>
          </w:hyperlink>
        </w:p>
        <w:p w14:paraId="618C49FE" w14:textId="2FEAE06D"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65" w:history="1">
            <w:r w:rsidRPr="007667D5">
              <w:rPr>
                <w:rStyle w:val="Kpr"/>
                <w:noProof/>
              </w:rPr>
              <w:t>21. CONCLUSION</w:t>
            </w:r>
            <w:r>
              <w:rPr>
                <w:noProof/>
                <w:webHidden/>
              </w:rPr>
              <w:tab/>
            </w:r>
            <w:r>
              <w:rPr>
                <w:noProof/>
                <w:webHidden/>
              </w:rPr>
              <w:fldChar w:fldCharType="begin"/>
            </w:r>
            <w:r>
              <w:rPr>
                <w:noProof/>
                <w:webHidden/>
              </w:rPr>
              <w:instrText xml:space="preserve"> PAGEREF _Toc232438365 \h </w:instrText>
            </w:r>
            <w:r>
              <w:rPr>
                <w:noProof/>
                <w:webHidden/>
              </w:rPr>
            </w:r>
            <w:r>
              <w:rPr>
                <w:noProof/>
                <w:webHidden/>
              </w:rPr>
              <w:fldChar w:fldCharType="separate"/>
            </w:r>
            <w:r>
              <w:rPr>
                <w:noProof/>
                <w:webHidden/>
              </w:rPr>
              <w:t>37</w:t>
            </w:r>
            <w:r>
              <w:rPr>
                <w:noProof/>
                <w:webHidden/>
              </w:rPr>
              <w:fldChar w:fldCharType="end"/>
            </w:r>
          </w:hyperlink>
        </w:p>
        <w:p w14:paraId="5DFF7A20" w14:textId="700E5245"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66" w:history="1">
            <w:r w:rsidRPr="007667D5">
              <w:rPr>
                <w:rStyle w:val="Kpr"/>
                <w:noProof/>
              </w:rPr>
              <w:t>REFERENCES</w:t>
            </w:r>
            <w:r>
              <w:rPr>
                <w:noProof/>
                <w:webHidden/>
              </w:rPr>
              <w:tab/>
            </w:r>
            <w:r>
              <w:rPr>
                <w:noProof/>
                <w:webHidden/>
              </w:rPr>
              <w:fldChar w:fldCharType="begin"/>
            </w:r>
            <w:r>
              <w:rPr>
                <w:noProof/>
                <w:webHidden/>
              </w:rPr>
              <w:instrText xml:space="preserve"> PAGEREF _Toc232438366 \h </w:instrText>
            </w:r>
            <w:r>
              <w:rPr>
                <w:noProof/>
                <w:webHidden/>
              </w:rPr>
            </w:r>
            <w:r>
              <w:rPr>
                <w:noProof/>
                <w:webHidden/>
              </w:rPr>
              <w:fldChar w:fldCharType="separate"/>
            </w:r>
            <w:r>
              <w:rPr>
                <w:noProof/>
                <w:webHidden/>
              </w:rPr>
              <w:t>38</w:t>
            </w:r>
            <w:r>
              <w:rPr>
                <w:noProof/>
                <w:webHidden/>
              </w:rPr>
              <w:fldChar w:fldCharType="end"/>
            </w:r>
          </w:hyperlink>
        </w:p>
        <w:p w14:paraId="2CFD0A33" w14:textId="25ABA129"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67" w:history="1">
            <w:r w:rsidRPr="007667D5">
              <w:rPr>
                <w:rStyle w:val="Kpr"/>
                <w:noProof/>
              </w:rPr>
              <w:t>APPENDIX A - FINAL DEVICE INVENTORY</w:t>
            </w:r>
            <w:r>
              <w:rPr>
                <w:noProof/>
                <w:webHidden/>
              </w:rPr>
              <w:tab/>
            </w:r>
            <w:r>
              <w:rPr>
                <w:noProof/>
                <w:webHidden/>
              </w:rPr>
              <w:fldChar w:fldCharType="begin"/>
            </w:r>
            <w:r>
              <w:rPr>
                <w:noProof/>
                <w:webHidden/>
              </w:rPr>
              <w:instrText xml:space="preserve"> PAGEREF _Toc232438367 \h </w:instrText>
            </w:r>
            <w:r>
              <w:rPr>
                <w:noProof/>
                <w:webHidden/>
              </w:rPr>
            </w:r>
            <w:r>
              <w:rPr>
                <w:noProof/>
                <w:webHidden/>
              </w:rPr>
              <w:fldChar w:fldCharType="separate"/>
            </w:r>
            <w:r>
              <w:rPr>
                <w:noProof/>
                <w:webHidden/>
              </w:rPr>
              <w:t>39</w:t>
            </w:r>
            <w:r>
              <w:rPr>
                <w:noProof/>
                <w:webHidden/>
              </w:rPr>
              <w:fldChar w:fldCharType="end"/>
            </w:r>
          </w:hyperlink>
        </w:p>
        <w:p w14:paraId="027D0193" w14:textId="27625B03"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8" w:history="1">
            <w:r w:rsidRPr="007667D5">
              <w:rPr>
                <w:rStyle w:val="Kpr"/>
                <w:noProof/>
              </w:rPr>
              <w:t>A.1 Headquarters Devices</w:t>
            </w:r>
            <w:r>
              <w:rPr>
                <w:noProof/>
                <w:webHidden/>
              </w:rPr>
              <w:tab/>
            </w:r>
            <w:r>
              <w:rPr>
                <w:noProof/>
                <w:webHidden/>
              </w:rPr>
              <w:fldChar w:fldCharType="begin"/>
            </w:r>
            <w:r>
              <w:rPr>
                <w:noProof/>
                <w:webHidden/>
              </w:rPr>
              <w:instrText xml:space="preserve"> PAGEREF _Toc232438368 \h </w:instrText>
            </w:r>
            <w:r>
              <w:rPr>
                <w:noProof/>
                <w:webHidden/>
              </w:rPr>
            </w:r>
            <w:r>
              <w:rPr>
                <w:noProof/>
                <w:webHidden/>
              </w:rPr>
              <w:fldChar w:fldCharType="separate"/>
            </w:r>
            <w:r>
              <w:rPr>
                <w:noProof/>
                <w:webHidden/>
              </w:rPr>
              <w:t>39</w:t>
            </w:r>
            <w:r>
              <w:rPr>
                <w:noProof/>
                <w:webHidden/>
              </w:rPr>
              <w:fldChar w:fldCharType="end"/>
            </w:r>
          </w:hyperlink>
        </w:p>
        <w:p w14:paraId="10B21CFA" w14:textId="5248FE16"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69" w:history="1">
            <w:r w:rsidRPr="007667D5">
              <w:rPr>
                <w:rStyle w:val="Kpr"/>
                <w:noProof/>
              </w:rPr>
              <w:t>A.2 Main Retail Branch Devices</w:t>
            </w:r>
            <w:r>
              <w:rPr>
                <w:noProof/>
                <w:webHidden/>
              </w:rPr>
              <w:tab/>
            </w:r>
            <w:r>
              <w:rPr>
                <w:noProof/>
                <w:webHidden/>
              </w:rPr>
              <w:fldChar w:fldCharType="begin"/>
            </w:r>
            <w:r>
              <w:rPr>
                <w:noProof/>
                <w:webHidden/>
              </w:rPr>
              <w:instrText xml:space="preserve"> PAGEREF _Toc232438369 \h </w:instrText>
            </w:r>
            <w:r>
              <w:rPr>
                <w:noProof/>
                <w:webHidden/>
              </w:rPr>
            </w:r>
            <w:r>
              <w:rPr>
                <w:noProof/>
                <w:webHidden/>
              </w:rPr>
              <w:fldChar w:fldCharType="separate"/>
            </w:r>
            <w:r>
              <w:rPr>
                <w:noProof/>
                <w:webHidden/>
              </w:rPr>
              <w:t>39</w:t>
            </w:r>
            <w:r>
              <w:rPr>
                <w:noProof/>
                <w:webHidden/>
              </w:rPr>
              <w:fldChar w:fldCharType="end"/>
            </w:r>
          </w:hyperlink>
        </w:p>
        <w:p w14:paraId="1C0E5B9F" w14:textId="58299E5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0" w:history="1">
            <w:r w:rsidRPr="007667D5">
              <w:rPr>
                <w:rStyle w:val="Kpr"/>
                <w:noProof/>
              </w:rPr>
              <w:t>A.3 Satellite Branch 1 Devices</w:t>
            </w:r>
            <w:r>
              <w:rPr>
                <w:noProof/>
                <w:webHidden/>
              </w:rPr>
              <w:tab/>
            </w:r>
            <w:r>
              <w:rPr>
                <w:noProof/>
                <w:webHidden/>
              </w:rPr>
              <w:fldChar w:fldCharType="begin"/>
            </w:r>
            <w:r>
              <w:rPr>
                <w:noProof/>
                <w:webHidden/>
              </w:rPr>
              <w:instrText xml:space="preserve"> PAGEREF _Toc232438370 \h </w:instrText>
            </w:r>
            <w:r>
              <w:rPr>
                <w:noProof/>
                <w:webHidden/>
              </w:rPr>
            </w:r>
            <w:r>
              <w:rPr>
                <w:noProof/>
                <w:webHidden/>
              </w:rPr>
              <w:fldChar w:fldCharType="separate"/>
            </w:r>
            <w:r>
              <w:rPr>
                <w:noProof/>
                <w:webHidden/>
              </w:rPr>
              <w:t>39</w:t>
            </w:r>
            <w:r>
              <w:rPr>
                <w:noProof/>
                <w:webHidden/>
              </w:rPr>
              <w:fldChar w:fldCharType="end"/>
            </w:r>
          </w:hyperlink>
        </w:p>
        <w:p w14:paraId="6DDDA119" w14:textId="3F87DBA3"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1" w:history="1">
            <w:r w:rsidRPr="007667D5">
              <w:rPr>
                <w:rStyle w:val="Kpr"/>
                <w:noProof/>
              </w:rPr>
              <w:t>A.4 Satellite Branch 2 Devices</w:t>
            </w:r>
            <w:r>
              <w:rPr>
                <w:noProof/>
                <w:webHidden/>
              </w:rPr>
              <w:tab/>
            </w:r>
            <w:r>
              <w:rPr>
                <w:noProof/>
                <w:webHidden/>
              </w:rPr>
              <w:fldChar w:fldCharType="begin"/>
            </w:r>
            <w:r>
              <w:rPr>
                <w:noProof/>
                <w:webHidden/>
              </w:rPr>
              <w:instrText xml:space="preserve"> PAGEREF _Toc232438371 \h </w:instrText>
            </w:r>
            <w:r>
              <w:rPr>
                <w:noProof/>
                <w:webHidden/>
              </w:rPr>
            </w:r>
            <w:r>
              <w:rPr>
                <w:noProof/>
                <w:webHidden/>
              </w:rPr>
              <w:fldChar w:fldCharType="separate"/>
            </w:r>
            <w:r>
              <w:rPr>
                <w:noProof/>
                <w:webHidden/>
              </w:rPr>
              <w:t>39</w:t>
            </w:r>
            <w:r>
              <w:rPr>
                <w:noProof/>
                <w:webHidden/>
              </w:rPr>
              <w:fldChar w:fldCharType="end"/>
            </w:r>
          </w:hyperlink>
        </w:p>
        <w:p w14:paraId="6A7A4114" w14:textId="132A4C83"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2" w:history="1">
            <w:r w:rsidRPr="007667D5">
              <w:rPr>
                <w:rStyle w:val="Kpr"/>
                <w:noProof/>
              </w:rPr>
              <w:t>A.5 Remote Worker</w:t>
            </w:r>
            <w:r>
              <w:rPr>
                <w:noProof/>
                <w:webHidden/>
              </w:rPr>
              <w:tab/>
            </w:r>
            <w:r>
              <w:rPr>
                <w:noProof/>
                <w:webHidden/>
              </w:rPr>
              <w:fldChar w:fldCharType="begin"/>
            </w:r>
            <w:r>
              <w:rPr>
                <w:noProof/>
                <w:webHidden/>
              </w:rPr>
              <w:instrText xml:space="preserve"> PAGEREF _Toc232438372 \h </w:instrText>
            </w:r>
            <w:r>
              <w:rPr>
                <w:noProof/>
                <w:webHidden/>
              </w:rPr>
            </w:r>
            <w:r>
              <w:rPr>
                <w:noProof/>
                <w:webHidden/>
              </w:rPr>
              <w:fldChar w:fldCharType="separate"/>
            </w:r>
            <w:r>
              <w:rPr>
                <w:noProof/>
                <w:webHidden/>
              </w:rPr>
              <w:t>39</w:t>
            </w:r>
            <w:r>
              <w:rPr>
                <w:noProof/>
                <w:webHidden/>
              </w:rPr>
              <w:fldChar w:fldCharType="end"/>
            </w:r>
          </w:hyperlink>
        </w:p>
        <w:p w14:paraId="6F1F85FD" w14:textId="3D5643FE"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73" w:history="1">
            <w:r w:rsidRPr="007667D5">
              <w:rPr>
                <w:rStyle w:val="Kpr"/>
                <w:noProof/>
              </w:rPr>
              <w:t>APPENDIX B - REPRESENTATIVE CONFIGURATION APPENDIX</w:t>
            </w:r>
            <w:r>
              <w:rPr>
                <w:noProof/>
                <w:webHidden/>
              </w:rPr>
              <w:tab/>
            </w:r>
            <w:r>
              <w:rPr>
                <w:noProof/>
                <w:webHidden/>
              </w:rPr>
              <w:fldChar w:fldCharType="begin"/>
            </w:r>
            <w:r>
              <w:rPr>
                <w:noProof/>
                <w:webHidden/>
              </w:rPr>
              <w:instrText xml:space="preserve"> PAGEREF _Toc232438373 \h </w:instrText>
            </w:r>
            <w:r>
              <w:rPr>
                <w:noProof/>
                <w:webHidden/>
              </w:rPr>
            </w:r>
            <w:r>
              <w:rPr>
                <w:noProof/>
                <w:webHidden/>
              </w:rPr>
              <w:fldChar w:fldCharType="separate"/>
            </w:r>
            <w:r>
              <w:rPr>
                <w:noProof/>
                <w:webHidden/>
              </w:rPr>
              <w:t>40</w:t>
            </w:r>
            <w:r>
              <w:rPr>
                <w:noProof/>
                <w:webHidden/>
              </w:rPr>
              <w:fldChar w:fldCharType="end"/>
            </w:r>
          </w:hyperlink>
        </w:p>
        <w:p w14:paraId="27642011" w14:textId="622FD3AD"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4" w:history="1">
            <w:r w:rsidRPr="007667D5">
              <w:rPr>
                <w:rStyle w:val="Kpr"/>
                <w:noProof/>
              </w:rPr>
              <w:t>HQ-ASA - Core Interfaces, Objects and VPN Summary</w:t>
            </w:r>
            <w:r>
              <w:rPr>
                <w:noProof/>
                <w:webHidden/>
              </w:rPr>
              <w:tab/>
            </w:r>
            <w:r>
              <w:rPr>
                <w:noProof/>
                <w:webHidden/>
              </w:rPr>
              <w:fldChar w:fldCharType="begin"/>
            </w:r>
            <w:r>
              <w:rPr>
                <w:noProof/>
                <w:webHidden/>
              </w:rPr>
              <w:instrText xml:space="preserve"> PAGEREF _Toc232438374 \h </w:instrText>
            </w:r>
            <w:r>
              <w:rPr>
                <w:noProof/>
                <w:webHidden/>
              </w:rPr>
            </w:r>
            <w:r>
              <w:rPr>
                <w:noProof/>
                <w:webHidden/>
              </w:rPr>
              <w:fldChar w:fldCharType="separate"/>
            </w:r>
            <w:r>
              <w:rPr>
                <w:noProof/>
                <w:webHidden/>
              </w:rPr>
              <w:t>40</w:t>
            </w:r>
            <w:r>
              <w:rPr>
                <w:noProof/>
                <w:webHidden/>
              </w:rPr>
              <w:fldChar w:fldCharType="end"/>
            </w:r>
          </w:hyperlink>
        </w:p>
        <w:p w14:paraId="472EE80B" w14:textId="115E77CA"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5" w:history="1">
            <w:r w:rsidRPr="007667D5">
              <w:rPr>
                <w:rStyle w:val="Kpr"/>
                <w:rFonts w:eastAsiaTheme="majorEastAsia"/>
                <w:noProof/>
              </w:rPr>
              <w:t>HQ-CORE:</w:t>
            </w:r>
            <w:r>
              <w:rPr>
                <w:noProof/>
                <w:webHidden/>
              </w:rPr>
              <w:tab/>
            </w:r>
            <w:r>
              <w:rPr>
                <w:noProof/>
                <w:webHidden/>
              </w:rPr>
              <w:fldChar w:fldCharType="begin"/>
            </w:r>
            <w:r>
              <w:rPr>
                <w:noProof/>
                <w:webHidden/>
              </w:rPr>
              <w:instrText xml:space="preserve"> PAGEREF _Toc232438375 \h </w:instrText>
            </w:r>
            <w:r>
              <w:rPr>
                <w:noProof/>
                <w:webHidden/>
              </w:rPr>
            </w:r>
            <w:r>
              <w:rPr>
                <w:noProof/>
                <w:webHidden/>
              </w:rPr>
              <w:fldChar w:fldCharType="separate"/>
            </w:r>
            <w:r>
              <w:rPr>
                <w:noProof/>
                <w:webHidden/>
              </w:rPr>
              <w:t>54</w:t>
            </w:r>
            <w:r>
              <w:rPr>
                <w:noProof/>
                <w:webHidden/>
              </w:rPr>
              <w:fldChar w:fldCharType="end"/>
            </w:r>
          </w:hyperlink>
        </w:p>
        <w:p w14:paraId="6D88CCDA" w14:textId="034FFFB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6" w:history="1">
            <w:r w:rsidRPr="007667D5">
              <w:rPr>
                <w:rStyle w:val="Kpr"/>
                <w:rFonts w:eastAsiaTheme="majorEastAsia"/>
                <w:noProof/>
              </w:rPr>
              <w:t>HQ-SYSLOG-SRV</w:t>
            </w:r>
            <w:r>
              <w:rPr>
                <w:noProof/>
                <w:webHidden/>
              </w:rPr>
              <w:tab/>
            </w:r>
            <w:r>
              <w:rPr>
                <w:noProof/>
                <w:webHidden/>
              </w:rPr>
              <w:fldChar w:fldCharType="begin"/>
            </w:r>
            <w:r>
              <w:rPr>
                <w:noProof/>
                <w:webHidden/>
              </w:rPr>
              <w:instrText xml:space="preserve"> PAGEREF _Toc232438376 \h </w:instrText>
            </w:r>
            <w:r>
              <w:rPr>
                <w:noProof/>
                <w:webHidden/>
              </w:rPr>
            </w:r>
            <w:r>
              <w:rPr>
                <w:noProof/>
                <w:webHidden/>
              </w:rPr>
              <w:fldChar w:fldCharType="separate"/>
            </w:r>
            <w:r>
              <w:rPr>
                <w:noProof/>
                <w:webHidden/>
              </w:rPr>
              <w:t>69</w:t>
            </w:r>
            <w:r>
              <w:rPr>
                <w:noProof/>
                <w:webHidden/>
              </w:rPr>
              <w:fldChar w:fldCharType="end"/>
            </w:r>
          </w:hyperlink>
        </w:p>
        <w:p w14:paraId="3427C5C0" w14:textId="6BE6570B"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7" w:history="1">
            <w:r w:rsidRPr="007667D5">
              <w:rPr>
                <w:rStyle w:val="Kpr"/>
                <w:noProof/>
              </w:rPr>
              <w:t>BR1-ASA - Branch Edge and VTI Summary</w:t>
            </w:r>
            <w:r>
              <w:rPr>
                <w:noProof/>
                <w:webHidden/>
              </w:rPr>
              <w:tab/>
            </w:r>
            <w:r>
              <w:rPr>
                <w:noProof/>
                <w:webHidden/>
              </w:rPr>
              <w:fldChar w:fldCharType="begin"/>
            </w:r>
            <w:r>
              <w:rPr>
                <w:noProof/>
                <w:webHidden/>
              </w:rPr>
              <w:instrText xml:space="preserve"> PAGEREF _Toc232438377 \h </w:instrText>
            </w:r>
            <w:r>
              <w:rPr>
                <w:noProof/>
                <w:webHidden/>
              </w:rPr>
            </w:r>
            <w:r>
              <w:rPr>
                <w:noProof/>
                <w:webHidden/>
              </w:rPr>
              <w:fldChar w:fldCharType="separate"/>
            </w:r>
            <w:r>
              <w:rPr>
                <w:noProof/>
                <w:webHidden/>
              </w:rPr>
              <w:t>70</w:t>
            </w:r>
            <w:r>
              <w:rPr>
                <w:noProof/>
                <w:webHidden/>
              </w:rPr>
              <w:fldChar w:fldCharType="end"/>
            </w:r>
          </w:hyperlink>
        </w:p>
        <w:p w14:paraId="74DA28A5" w14:textId="4A59BC46"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8" w:history="1">
            <w:r w:rsidRPr="007667D5">
              <w:rPr>
                <w:rStyle w:val="Kpr"/>
                <w:noProof/>
              </w:rPr>
              <w:t>BR1-CORE - Representative VLAN Gateway and ACL Logic</w:t>
            </w:r>
            <w:r>
              <w:rPr>
                <w:noProof/>
                <w:webHidden/>
              </w:rPr>
              <w:tab/>
            </w:r>
            <w:r>
              <w:rPr>
                <w:noProof/>
                <w:webHidden/>
              </w:rPr>
              <w:fldChar w:fldCharType="begin"/>
            </w:r>
            <w:r>
              <w:rPr>
                <w:noProof/>
                <w:webHidden/>
              </w:rPr>
              <w:instrText xml:space="preserve"> PAGEREF _Toc232438378 \h </w:instrText>
            </w:r>
            <w:r>
              <w:rPr>
                <w:noProof/>
                <w:webHidden/>
              </w:rPr>
            </w:r>
            <w:r>
              <w:rPr>
                <w:noProof/>
                <w:webHidden/>
              </w:rPr>
              <w:fldChar w:fldCharType="separate"/>
            </w:r>
            <w:r>
              <w:rPr>
                <w:noProof/>
                <w:webHidden/>
              </w:rPr>
              <w:t>82</w:t>
            </w:r>
            <w:r>
              <w:rPr>
                <w:noProof/>
                <w:webHidden/>
              </w:rPr>
              <w:fldChar w:fldCharType="end"/>
            </w:r>
          </w:hyperlink>
        </w:p>
        <w:p w14:paraId="7056303C" w14:textId="4C636F42"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79" w:history="1">
            <w:r w:rsidRPr="007667D5">
              <w:rPr>
                <w:rStyle w:val="Kpr"/>
                <w:rFonts w:eastAsiaTheme="majorEastAsia"/>
                <w:noProof/>
              </w:rPr>
              <w:t>BR1-ACC-USERS:</w:t>
            </w:r>
            <w:r>
              <w:rPr>
                <w:noProof/>
                <w:webHidden/>
              </w:rPr>
              <w:tab/>
            </w:r>
            <w:r>
              <w:rPr>
                <w:noProof/>
                <w:webHidden/>
              </w:rPr>
              <w:fldChar w:fldCharType="begin"/>
            </w:r>
            <w:r>
              <w:rPr>
                <w:noProof/>
                <w:webHidden/>
              </w:rPr>
              <w:instrText xml:space="preserve"> PAGEREF _Toc232438379 \h </w:instrText>
            </w:r>
            <w:r>
              <w:rPr>
                <w:noProof/>
                <w:webHidden/>
              </w:rPr>
            </w:r>
            <w:r>
              <w:rPr>
                <w:noProof/>
                <w:webHidden/>
              </w:rPr>
              <w:fldChar w:fldCharType="separate"/>
            </w:r>
            <w:r>
              <w:rPr>
                <w:noProof/>
                <w:webHidden/>
              </w:rPr>
              <w:t>89</w:t>
            </w:r>
            <w:r>
              <w:rPr>
                <w:noProof/>
                <w:webHidden/>
              </w:rPr>
              <w:fldChar w:fldCharType="end"/>
            </w:r>
          </w:hyperlink>
        </w:p>
        <w:p w14:paraId="35855606" w14:textId="05D57B5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0" w:history="1">
            <w:r w:rsidRPr="007667D5">
              <w:rPr>
                <w:rStyle w:val="Kpr"/>
                <w:rFonts w:eastAsiaTheme="majorEastAsia"/>
                <w:noProof/>
              </w:rPr>
              <w:t>MAIN-RETAIL-SYSLOG:</w:t>
            </w:r>
            <w:r>
              <w:rPr>
                <w:noProof/>
                <w:webHidden/>
              </w:rPr>
              <w:tab/>
            </w:r>
            <w:r>
              <w:rPr>
                <w:noProof/>
                <w:webHidden/>
              </w:rPr>
              <w:fldChar w:fldCharType="begin"/>
            </w:r>
            <w:r>
              <w:rPr>
                <w:noProof/>
                <w:webHidden/>
              </w:rPr>
              <w:instrText xml:space="preserve"> PAGEREF _Toc232438380 \h </w:instrText>
            </w:r>
            <w:r>
              <w:rPr>
                <w:noProof/>
                <w:webHidden/>
              </w:rPr>
            </w:r>
            <w:r>
              <w:rPr>
                <w:noProof/>
                <w:webHidden/>
              </w:rPr>
              <w:fldChar w:fldCharType="separate"/>
            </w:r>
            <w:r>
              <w:rPr>
                <w:noProof/>
                <w:webHidden/>
              </w:rPr>
              <w:t>95</w:t>
            </w:r>
            <w:r>
              <w:rPr>
                <w:noProof/>
                <w:webHidden/>
              </w:rPr>
              <w:fldChar w:fldCharType="end"/>
            </w:r>
          </w:hyperlink>
        </w:p>
        <w:p w14:paraId="5741F121" w14:textId="5A210B8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1" w:history="1">
            <w:r w:rsidRPr="007667D5">
              <w:rPr>
                <w:rStyle w:val="Kpr"/>
                <w:noProof/>
              </w:rPr>
              <w:t>BR2-RTR - Satellite Branch 1 Router Summary</w:t>
            </w:r>
            <w:r>
              <w:rPr>
                <w:noProof/>
                <w:webHidden/>
              </w:rPr>
              <w:tab/>
            </w:r>
            <w:r>
              <w:rPr>
                <w:noProof/>
                <w:webHidden/>
              </w:rPr>
              <w:fldChar w:fldCharType="begin"/>
            </w:r>
            <w:r>
              <w:rPr>
                <w:noProof/>
                <w:webHidden/>
              </w:rPr>
              <w:instrText xml:space="preserve"> PAGEREF _Toc232438381 \h </w:instrText>
            </w:r>
            <w:r>
              <w:rPr>
                <w:noProof/>
                <w:webHidden/>
              </w:rPr>
            </w:r>
            <w:r>
              <w:rPr>
                <w:noProof/>
                <w:webHidden/>
              </w:rPr>
              <w:fldChar w:fldCharType="separate"/>
            </w:r>
            <w:r>
              <w:rPr>
                <w:noProof/>
                <w:webHidden/>
              </w:rPr>
              <w:t>101</w:t>
            </w:r>
            <w:r>
              <w:rPr>
                <w:noProof/>
                <w:webHidden/>
              </w:rPr>
              <w:fldChar w:fldCharType="end"/>
            </w:r>
          </w:hyperlink>
        </w:p>
        <w:p w14:paraId="17CC6DBC" w14:textId="2CCB541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2" w:history="1">
            <w:r w:rsidRPr="007667D5">
              <w:rPr>
                <w:rStyle w:val="Kpr"/>
                <w:rFonts w:eastAsiaTheme="majorEastAsia"/>
                <w:noProof/>
              </w:rPr>
              <w:t>BR3-RTR - Satellite Branch 2 Router Summary</w:t>
            </w:r>
            <w:r>
              <w:rPr>
                <w:noProof/>
                <w:webHidden/>
              </w:rPr>
              <w:tab/>
            </w:r>
            <w:r>
              <w:rPr>
                <w:noProof/>
                <w:webHidden/>
              </w:rPr>
              <w:fldChar w:fldCharType="begin"/>
            </w:r>
            <w:r>
              <w:rPr>
                <w:noProof/>
                <w:webHidden/>
              </w:rPr>
              <w:instrText xml:space="preserve"> PAGEREF _Toc232438382 \h </w:instrText>
            </w:r>
            <w:r>
              <w:rPr>
                <w:noProof/>
                <w:webHidden/>
              </w:rPr>
            </w:r>
            <w:r>
              <w:rPr>
                <w:noProof/>
                <w:webHidden/>
              </w:rPr>
              <w:fldChar w:fldCharType="separate"/>
            </w:r>
            <w:r>
              <w:rPr>
                <w:noProof/>
                <w:webHidden/>
              </w:rPr>
              <w:t>109</w:t>
            </w:r>
            <w:r>
              <w:rPr>
                <w:noProof/>
                <w:webHidden/>
              </w:rPr>
              <w:fldChar w:fldCharType="end"/>
            </w:r>
          </w:hyperlink>
        </w:p>
        <w:p w14:paraId="189A8A9C" w14:textId="6865862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3" w:history="1">
            <w:r w:rsidRPr="007667D5">
              <w:rPr>
                <w:rStyle w:val="Kpr"/>
                <w:rFonts w:eastAsiaTheme="majorEastAsia"/>
                <w:noProof/>
              </w:rPr>
              <w:t>BR3-ACC-USER:</w:t>
            </w:r>
            <w:r>
              <w:rPr>
                <w:noProof/>
                <w:webHidden/>
              </w:rPr>
              <w:tab/>
            </w:r>
            <w:r>
              <w:rPr>
                <w:noProof/>
                <w:webHidden/>
              </w:rPr>
              <w:fldChar w:fldCharType="begin"/>
            </w:r>
            <w:r>
              <w:rPr>
                <w:noProof/>
                <w:webHidden/>
              </w:rPr>
              <w:instrText xml:space="preserve"> PAGEREF _Toc232438383 \h </w:instrText>
            </w:r>
            <w:r>
              <w:rPr>
                <w:noProof/>
                <w:webHidden/>
              </w:rPr>
            </w:r>
            <w:r>
              <w:rPr>
                <w:noProof/>
                <w:webHidden/>
              </w:rPr>
              <w:fldChar w:fldCharType="separate"/>
            </w:r>
            <w:r>
              <w:rPr>
                <w:noProof/>
                <w:webHidden/>
              </w:rPr>
              <w:t>118</w:t>
            </w:r>
            <w:r>
              <w:rPr>
                <w:noProof/>
                <w:webHidden/>
              </w:rPr>
              <w:fldChar w:fldCharType="end"/>
            </w:r>
          </w:hyperlink>
        </w:p>
        <w:p w14:paraId="7BC436D2" w14:textId="2E49B63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4" w:history="1">
            <w:r w:rsidRPr="007667D5">
              <w:rPr>
                <w:rStyle w:val="Kpr"/>
                <w:rFonts w:eastAsiaTheme="majorEastAsia"/>
                <w:noProof/>
              </w:rPr>
              <w:t>PC-DMZ-WEB:</w:t>
            </w:r>
            <w:r>
              <w:rPr>
                <w:noProof/>
                <w:webHidden/>
              </w:rPr>
              <w:tab/>
            </w:r>
            <w:r>
              <w:rPr>
                <w:noProof/>
                <w:webHidden/>
              </w:rPr>
              <w:fldChar w:fldCharType="begin"/>
            </w:r>
            <w:r>
              <w:rPr>
                <w:noProof/>
                <w:webHidden/>
              </w:rPr>
              <w:instrText xml:space="preserve"> PAGEREF _Toc232438384 \h </w:instrText>
            </w:r>
            <w:r>
              <w:rPr>
                <w:noProof/>
                <w:webHidden/>
              </w:rPr>
            </w:r>
            <w:r>
              <w:rPr>
                <w:noProof/>
                <w:webHidden/>
              </w:rPr>
              <w:fldChar w:fldCharType="separate"/>
            </w:r>
            <w:r>
              <w:rPr>
                <w:noProof/>
                <w:webHidden/>
              </w:rPr>
              <w:t>125</w:t>
            </w:r>
            <w:r>
              <w:rPr>
                <w:noProof/>
                <w:webHidden/>
              </w:rPr>
              <w:fldChar w:fldCharType="end"/>
            </w:r>
          </w:hyperlink>
        </w:p>
        <w:p w14:paraId="31780050" w14:textId="0D83A586"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5" w:history="1">
            <w:r w:rsidRPr="007667D5">
              <w:rPr>
                <w:rStyle w:val="Kpr"/>
                <w:rFonts w:eastAsiaTheme="majorEastAsia"/>
                <w:noProof/>
              </w:rPr>
              <w:t>REMOTE-WORKER:</w:t>
            </w:r>
            <w:r>
              <w:rPr>
                <w:noProof/>
                <w:webHidden/>
              </w:rPr>
              <w:tab/>
            </w:r>
            <w:r>
              <w:rPr>
                <w:noProof/>
                <w:webHidden/>
              </w:rPr>
              <w:fldChar w:fldCharType="begin"/>
            </w:r>
            <w:r>
              <w:rPr>
                <w:noProof/>
                <w:webHidden/>
              </w:rPr>
              <w:instrText xml:space="preserve"> PAGEREF _Toc232438385 \h </w:instrText>
            </w:r>
            <w:r>
              <w:rPr>
                <w:noProof/>
                <w:webHidden/>
              </w:rPr>
            </w:r>
            <w:r>
              <w:rPr>
                <w:noProof/>
                <w:webHidden/>
              </w:rPr>
              <w:fldChar w:fldCharType="separate"/>
            </w:r>
            <w:r>
              <w:rPr>
                <w:noProof/>
                <w:webHidden/>
              </w:rPr>
              <w:t>126</w:t>
            </w:r>
            <w:r>
              <w:rPr>
                <w:noProof/>
                <w:webHidden/>
              </w:rPr>
              <w:fldChar w:fldCharType="end"/>
            </w:r>
          </w:hyperlink>
        </w:p>
        <w:p w14:paraId="63B0D7CC" w14:textId="3EE6E207"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86" w:history="1">
            <w:r w:rsidRPr="007667D5">
              <w:rPr>
                <w:rStyle w:val="Kpr"/>
                <w:noProof/>
              </w:rPr>
              <w:t>APPENDIX C - FINAL TEST MATRIX</w:t>
            </w:r>
            <w:r>
              <w:rPr>
                <w:noProof/>
                <w:webHidden/>
              </w:rPr>
              <w:tab/>
            </w:r>
            <w:r>
              <w:rPr>
                <w:noProof/>
                <w:webHidden/>
              </w:rPr>
              <w:fldChar w:fldCharType="begin"/>
            </w:r>
            <w:r>
              <w:rPr>
                <w:noProof/>
                <w:webHidden/>
              </w:rPr>
              <w:instrText xml:space="preserve"> PAGEREF _Toc232438386 \h </w:instrText>
            </w:r>
            <w:r>
              <w:rPr>
                <w:noProof/>
                <w:webHidden/>
              </w:rPr>
            </w:r>
            <w:r>
              <w:rPr>
                <w:noProof/>
                <w:webHidden/>
              </w:rPr>
              <w:fldChar w:fldCharType="separate"/>
            </w:r>
            <w:r>
              <w:rPr>
                <w:noProof/>
                <w:webHidden/>
              </w:rPr>
              <w:t>127</w:t>
            </w:r>
            <w:r>
              <w:rPr>
                <w:noProof/>
                <w:webHidden/>
              </w:rPr>
              <w:fldChar w:fldCharType="end"/>
            </w:r>
          </w:hyperlink>
        </w:p>
        <w:p w14:paraId="1253AC0A" w14:textId="741A5088"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87" w:history="1">
            <w:r w:rsidRPr="007667D5">
              <w:rPr>
                <w:rStyle w:val="Kpr"/>
                <w:noProof/>
              </w:rPr>
              <w:t>APPENDIX D - SUPPLEMENTAL SOURCE LIST FROM TEZ_KAYNAK</w:t>
            </w:r>
            <w:r>
              <w:rPr>
                <w:noProof/>
                <w:webHidden/>
              </w:rPr>
              <w:tab/>
            </w:r>
            <w:r>
              <w:rPr>
                <w:noProof/>
                <w:webHidden/>
              </w:rPr>
              <w:fldChar w:fldCharType="begin"/>
            </w:r>
            <w:r>
              <w:rPr>
                <w:noProof/>
                <w:webHidden/>
              </w:rPr>
              <w:instrText xml:space="preserve"> PAGEREF _Toc232438387 \h </w:instrText>
            </w:r>
            <w:r>
              <w:rPr>
                <w:noProof/>
                <w:webHidden/>
              </w:rPr>
            </w:r>
            <w:r>
              <w:rPr>
                <w:noProof/>
                <w:webHidden/>
              </w:rPr>
              <w:fldChar w:fldCharType="separate"/>
            </w:r>
            <w:r>
              <w:rPr>
                <w:noProof/>
                <w:webHidden/>
              </w:rPr>
              <w:t>128</w:t>
            </w:r>
            <w:r>
              <w:rPr>
                <w:noProof/>
                <w:webHidden/>
              </w:rPr>
              <w:fldChar w:fldCharType="end"/>
            </w:r>
          </w:hyperlink>
        </w:p>
        <w:p w14:paraId="2EFBC9EF" w14:textId="2E74D5AA"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88" w:history="1">
            <w:r w:rsidRPr="007667D5">
              <w:rPr>
                <w:rStyle w:val="Kpr"/>
                <w:noProof/>
              </w:rPr>
              <w:t>APPENDIX E - OPERATIONAL RUNBOOK</w:t>
            </w:r>
            <w:r>
              <w:rPr>
                <w:noProof/>
                <w:webHidden/>
              </w:rPr>
              <w:tab/>
            </w:r>
            <w:r>
              <w:rPr>
                <w:noProof/>
                <w:webHidden/>
              </w:rPr>
              <w:fldChar w:fldCharType="begin"/>
            </w:r>
            <w:r>
              <w:rPr>
                <w:noProof/>
                <w:webHidden/>
              </w:rPr>
              <w:instrText xml:space="preserve"> PAGEREF _Toc232438388 \h </w:instrText>
            </w:r>
            <w:r>
              <w:rPr>
                <w:noProof/>
                <w:webHidden/>
              </w:rPr>
            </w:r>
            <w:r>
              <w:rPr>
                <w:noProof/>
                <w:webHidden/>
              </w:rPr>
              <w:fldChar w:fldCharType="separate"/>
            </w:r>
            <w:r>
              <w:rPr>
                <w:noProof/>
                <w:webHidden/>
              </w:rPr>
              <w:t>129</w:t>
            </w:r>
            <w:r>
              <w:rPr>
                <w:noProof/>
                <w:webHidden/>
              </w:rPr>
              <w:fldChar w:fldCharType="end"/>
            </w:r>
          </w:hyperlink>
        </w:p>
        <w:p w14:paraId="0C7EA88C" w14:textId="4C55DAA9"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89" w:history="1">
            <w:r w:rsidRPr="007667D5">
              <w:rPr>
                <w:rStyle w:val="Kpr"/>
                <w:noProof/>
              </w:rPr>
              <w:t>E.1 Pre-Demo Health Checklist</w:t>
            </w:r>
            <w:r>
              <w:rPr>
                <w:noProof/>
                <w:webHidden/>
              </w:rPr>
              <w:tab/>
            </w:r>
            <w:r>
              <w:rPr>
                <w:noProof/>
                <w:webHidden/>
              </w:rPr>
              <w:fldChar w:fldCharType="begin"/>
            </w:r>
            <w:r>
              <w:rPr>
                <w:noProof/>
                <w:webHidden/>
              </w:rPr>
              <w:instrText xml:space="preserve"> PAGEREF _Toc232438389 \h </w:instrText>
            </w:r>
            <w:r>
              <w:rPr>
                <w:noProof/>
                <w:webHidden/>
              </w:rPr>
            </w:r>
            <w:r>
              <w:rPr>
                <w:noProof/>
                <w:webHidden/>
              </w:rPr>
              <w:fldChar w:fldCharType="separate"/>
            </w:r>
            <w:r>
              <w:rPr>
                <w:noProof/>
                <w:webHidden/>
              </w:rPr>
              <w:t>129</w:t>
            </w:r>
            <w:r>
              <w:rPr>
                <w:noProof/>
                <w:webHidden/>
              </w:rPr>
              <w:fldChar w:fldCharType="end"/>
            </w:r>
          </w:hyperlink>
        </w:p>
        <w:p w14:paraId="7214CAB6" w14:textId="1C7795E4"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90" w:history="1">
            <w:r w:rsidRPr="007667D5">
              <w:rPr>
                <w:rStyle w:val="Kpr"/>
                <w:noProof/>
              </w:rPr>
              <w:t>E.2 Core Commands Used During Validation</w:t>
            </w:r>
            <w:r>
              <w:rPr>
                <w:noProof/>
                <w:webHidden/>
              </w:rPr>
              <w:tab/>
            </w:r>
            <w:r>
              <w:rPr>
                <w:noProof/>
                <w:webHidden/>
              </w:rPr>
              <w:fldChar w:fldCharType="begin"/>
            </w:r>
            <w:r>
              <w:rPr>
                <w:noProof/>
                <w:webHidden/>
              </w:rPr>
              <w:instrText xml:space="preserve"> PAGEREF _Toc232438390 \h </w:instrText>
            </w:r>
            <w:r>
              <w:rPr>
                <w:noProof/>
                <w:webHidden/>
              </w:rPr>
            </w:r>
            <w:r>
              <w:rPr>
                <w:noProof/>
                <w:webHidden/>
              </w:rPr>
              <w:fldChar w:fldCharType="separate"/>
            </w:r>
            <w:r>
              <w:rPr>
                <w:noProof/>
                <w:webHidden/>
              </w:rPr>
              <w:t>129</w:t>
            </w:r>
            <w:r>
              <w:rPr>
                <w:noProof/>
                <w:webHidden/>
              </w:rPr>
              <w:fldChar w:fldCharType="end"/>
            </w:r>
          </w:hyperlink>
        </w:p>
        <w:p w14:paraId="22B1AFBD" w14:textId="3F653495"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91" w:history="1">
            <w:r w:rsidRPr="007667D5">
              <w:rPr>
                <w:rStyle w:val="Kpr"/>
                <w:noProof/>
              </w:rPr>
              <w:t>APPENDIX F - RISK REGISTER</w:t>
            </w:r>
            <w:r>
              <w:rPr>
                <w:noProof/>
                <w:webHidden/>
              </w:rPr>
              <w:tab/>
            </w:r>
            <w:r>
              <w:rPr>
                <w:noProof/>
                <w:webHidden/>
              </w:rPr>
              <w:fldChar w:fldCharType="begin"/>
            </w:r>
            <w:r>
              <w:rPr>
                <w:noProof/>
                <w:webHidden/>
              </w:rPr>
              <w:instrText xml:space="preserve"> PAGEREF _Toc232438391 \h </w:instrText>
            </w:r>
            <w:r>
              <w:rPr>
                <w:noProof/>
                <w:webHidden/>
              </w:rPr>
            </w:r>
            <w:r>
              <w:rPr>
                <w:noProof/>
                <w:webHidden/>
              </w:rPr>
              <w:fldChar w:fldCharType="separate"/>
            </w:r>
            <w:r>
              <w:rPr>
                <w:noProof/>
                <w:webHidden/>
              </w:rPr>
              <w:t>130</w:t>
            </w:r>
            <w:r>
              <w:rPr>
                <w:noProof/>
                <w:webHidden/>
              </w:rPr>
              <w:fldChar w:fldCharType="end"/>
            </w:r>
          </w:hyperlink>
        </w:p>
        <w:p w14:paraId="15AFB6CF" w14:textId="7B7DF1DF"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92" w:history="1">
            <w:r w:rsidRPr="007667D5">
              <w:rPr>
                <w:rStyle w:val="Kpr"/>
                <w:noProof/>
              </w:rPr>
              <w:t>APPENDIX G - PRESENTATION DEFENSE NOTES</w:t>
            </w:r>
            <w:r>
              <w:rPr>
                <w:noProof/>
                <w:webHidden/>
              </w:rPr>
              <w:tab/>
            </w:r>
            <w:r>
              <w:rPr>
                <w:noProof/>
                <w:webHidden/>
              </w:rPr>
              <w:fldChar w:fldCharType="begin"/>
            </w:r>
            <w:r>
              <w:rPr>
                <w:noProof/>
                <w:webHidden/>
              </w:rPr>
              <w:instrText xml:space="preserve"> PAGEREF _Toc232438392 \h </w:instrText>
            </w:r>
            <w:r>
              <w:rPr>
                <w:noProof/>
                <w:webHidden/>
              </w:rPr>
            </w:r>
            <w:r>
              <w:rPr>
                <w:noProof/>
                <w:webHidden/>
              </w:rPr>
              <w:fldChar w:fldCharType="separate"/>
            </w:r>
            <w:r>
              <w:rPr>
                <w:noProof/>
                <w:webHidden/>
              </w:rPr>
              <w:t>131</w:t>
            </w:r>
            <w:r>
              <w:rPr>
                <w:noProof/>
                <w:webHidden/>
              </w:rPr>
              <w:fldChar w:fldCharType="end"/>
            </w:r>
          </w:hyperlink>
        </w:p>
        <w:p w14:paraId="1104F22D" w14:textId="1E7DC97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93" w:history="1">
            <w:r w:rsidRPr="007667D5">
              <w:rPr>
                <w:rStyle w:val="Kpr"/>
                <w:noProof/>
              </w:rPr>
              <w:t>G.1 Why is the project not just a simple VPN topology?</w:t>
            </w:r>
            <w:r>
              <w:rPr>
                <w:noProof/>
                <w:webHidden/>
              </w:rPr>
              <w:tab/>
            </w:r>
            <w:r>
              <w:rPr>
                <w:noProof/>
                <w:webHidden/>
              </w:rPr>
              <w:fldChar w:fldCharType="begin"/>
            </w:r>
            <w:r>
              <w:rPr>
                <w:noProof/>
                <w:webHidden/>
              </w:rPr>
              <w:instrText xml:space="preserve"> PAGEREF _Toc232438393 \h </w:instrText>
            </w:r>
            <w:r>
              <w:rPr>
                <w:noProof/>
                <w:webHidden/>
              </w:rPr>
            </w:r>
            <w:r>
              <w:rPr>
                <w:noProof/>
                <w:webHidden/>
              </w:rPr>
              <w:fldChar w:fldCharType="separate"/>
            </w:r>
            <w:r>
              <w:rPr>
                <w:noProof/>
                <w:webHidden/>
              </w:rPr>
              <w:t>131</w:t>
            </w:r>
            <w:r>
              <w:rPr>
                <w:noProof/>
                <w:webHidden/>
              </w:rPr>
              <w:fldChar w:fldCharType="end"/>
            </w:r>
          </w:hyperlink>
        </w:p>
        <w:p w14:paraId="05CB6D10" w14:textId="63A2CDD1"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94" w:history="1">
            <w:r w:rsidRPr="007667D5">
              <w:rPr>
                <w:rStyle w:val="Kpr"/>
                <w:noProof/>
              </w:rPr>
              <w:t>G.2 Why are some VLANs shown as design reserve?</w:t>
            </w:r>
            <w:r>
              <w:rPr>
                <w:noProof/>
                <w:webHidden/>
              </w:rPr>
              <w:tab/>
            </w:r>
            <w:r>
              <w:rPr>
                <w:noProof/>
                <w:webHidden/>
              </w:rPr>
              <w:fldChar w:fldCharType="begin"/>
            </w:r>
            <w:r>
              <w:rPr>
                <w:noProof/>
                <w:webHidden/>
              </w:rPr>
              <w:instrText xml:space="preserve"> PAGEREF _Toc232438394 \h </w:instrText>
            </w:r>
            <w:r>
              <w:rPr>
                <w:noProof/>
                <w:webHidden/>
              </w:rPr>
            </w:r>
            <w:r>
              <w:rPr>
                <w:noProof/>
                <w:webHidden/>
              </w:rPr>
              <w:fldChar w:fldCharType="separate"/>
            </w:r>
            <w:r>
              <w:rPr>
                <w:noProof/>
                <w:webHidden/>
              </w:rPr>
              <w:t>131</w:t>
            </w:r>
            <w:r>
              <w:rPr>
                <w:noProof/>
                <w:webHidden/>
              </w:rPr>
              <w:fldChar w:fldCharType="end"/>
            </w:r>
          </w:hyperlink>
        </w:p>
        <w:p w14:paraId="6823A194" w14:textId="6CA06CE0"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95" w:history="1">
            <w:r w:rsidRPr="007667D5">
              <w:rPr>
                <w:rStyle w:val="Kpr"/>
                <w:noProof/>
              </w:rPr>
              <w:t>G.3 Why did no ip cef appear in the router configuration?</w:t>
            </w:r>
            <w:r>
              <w:rPr>
                <w:noProof/>
                <w:webHidden/>
              </w:rPr>
              <w:tab/>
            </w:r>
            <w:r>
              <w:rPr>
                <w:noProof/>
                <w:webHidden/>
              </w:rPr>
              <w:fldChar w:fldCharType="begin"/>
            </w:r>
            <w:r>
              <w:rPr>
                <w:noProof/>
                <w:webHidden/>
              </w:rPr>
              <w:instrText xml:space="preserve"> PAGEREF _Toc232438395 \h </w:instrText>
            </w:r>
            <w:r>
              <w:rPr>
                <w:noProof/>
                <w:webHidden/>
              </w:rPr>
            </w:r>
            <w:r>
              <w:rPr>
                <w:noProof/>
                <w:webHidden/>
              </w:rPr>
              <w:fldChar w:fldCharType="separate"/>
            </w:r>
            <w:r>
              <w:rPr>
                <w:noProof/>
                <w:webHidden/>
              </w:rPr>
              <w:t>131</w:t>
            </w:r>
            <w:r>
              <w:rPr>
                <w:noProof/>
                <w:webHidden/>
              </w:rPr>
              <w:fldChar w:fldCharType="end"/>
            </w:r>
          </w:hyperlink>
        </w:p>
        <w:p w14:paraId="39FA8F65" w14:textId="2F421B2C" w:rsidR="00236E4D" w:rsidRDefault="00236E4D">
          <w:pPr>
            <w:pStyle w:val="T2"/>
            <w:tabs>
              <w:tab w:val="right" w:leader="dot" w:pos="8828"/>
            </w:tabs>
            <w:rPr>
              <w:rFonts w:asciiTheme="minorHAnsi" w:eastAsiaTheme="minorEastAsia" w:hAnsiTheme="minorHAnsi"/>
              <w:noProof/>
              <w:kern w:val="2"/>
              <w:szCs w:val="24"/>
              <w:lang w:val="tr-TR" w:eastAsia="tr-TR"/>
              <w14:ligatures w14:val="standardContextual"/>
            </w:rPr>
          </w:pPr>
          <w:hyperlink w:anchor="_Toc232438396" w:history="1">
            <w:r w:rsidRPr="007667D5">
              <w:rPr>
                <w:rStyle w:val="Kpr"/>
                <w:noProof/>
              </w:rPr>
              <w:t>G.4 Why is the DMZ important?</w:t>
            </w:r>
            <w:r>
              <w:rPr>
                <w:noProof/>
                <w:webHidden/>
              </w:rPr>
              <w:tab/>
            </w:r>
            <w:r>
              <w:rPr>
                <w:noProof/>
                <w:webHidden/>
              </w:rPr>
              <w:fldChar w:fldCharType="begin"/>
            </w:r>
            <w:r>
              <w:rPr>
                <w:noProof/>
                <w:webHidden/>
              </w:rPr>
              <w:instrText xml:space="preserve"> PAGEREF _Toc232438396 \h </w:instrText>
            </w:r>
            <w:r>
              <w:rPr>
                <w:noProof/>
                <w:webHidden/>
              </w:rPr>
            </w:r>
            <w:r>
              <w:rPr>
                <w:noProof/>
                <w:webHidden/>
              </w:rPr>
              <w:fldChar w:fldCharType="separate"/>
            </w:r>
            <w:r>
              <w:rPr>
                <w:noProof/>
                <w:webHidden/>
              </w:rPr>
              <w:t>131</w:t>
            </w:r>
            <w:r>
              <w:rPr>
                <w:noProof/>
                <w:webHidden/>
              </w:rPr>
              <w:fldChar w:fldCharType="end"/>
            </w:r>
          </w:hyperlink>
        </w:p>
        <w:p w14:paraId="5C5BED5B" w14:textId="619C530A"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97" w:history="1">
            <w:r w:rsidRPr="007667D5">
              <w:rPr>
                <w:rStyle w:val="Kpr"/>
                <w:noProof/>
              </w:rPr>
              <w:t>APPENDIX H - SECURITY POLICY SUMMARY</w:t>
            </w:r>
            <w:r>
              <w:rPr>
                <w:noProof/>
                <w:webHidden/>
              </w:rPr>
              <w:tab/>
            </w:r>
            <w:r>
              <w:rPr>
                <w:noProof/>
                <w:webHidden/>
              </w:rPr>
              <w:fldChar w:fldCharType="begin"/>
            </w:r>
            <w:r>
              <w:rPr>
                <w:noProof/>
                <w:webHidden/>
              </w:rPr>
              <w:instrText xml:space="preserve"> PAGEREF _Toc232438397 \h </w:instrText>
            </w:r>
            <w:r>
              <w:rPr>
                <w:noProof/>
                <w:webHidden/>
              </w:rPr>
            </w:r>
            <w:r>
              <w:rPr>
                <w:noProof/>
                <w:webHidden/>
              </w:rPr>
              <w:fldChar w:fldCharType="separate"/>
            </w:r>
            <w:r>
              <w:rPr>
                <w:noProof/>
                <w:webHidden/>
              </w:rPr>
              <w:t>132</w:t>
            </w:r>
            <w:r>
              <w:rPr>
                <w:noProof/>
                <w:webHidden/>
              </w:rPr>
              <w:fldChar w:fldCharType="end"/>
            </w:r>
          </w:hyperlink>
        </w:p>
        <w:p w14:paraId="4DADA9D4" w14:textId="0BF6C377"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98" w:history="1">
            <w:r w:rsidRPr="007667D5">
              <w:rPr>
                <w:rStyle w:val="Kpr"/>
                <w:noProof/>
              </w:rPr>
              <w:t>APPENDIX I - FINAL CONSISTENCY NOTES</w:t>
            </w:r>
            <w:r>
              <w:rPr>
                <w:noProof/>
                <w:webHidden/>
              </w:rPr>
              <w:tab/>
            </w:r>
            <w:r>
              <w:rPr>
                <w:noProof/>
                <w:webHidden/>
              </w:rPr>
              <w:fldChar w:fldCharType="begin"/>
            </w:r>
            <w:r>
              <w:rPr>
                <w:noProof/>
                <w:webHidden/>
              </w:rPr>
              <w:instrText xml:space="preserve"> PAGEREF _Toc232438398 \h </w:instrText>
            </w:r>
            <w:r>
              <w:rPr>
                <w:noProof/>
                <w:webHidden/>
              </w:rPr>
            </w:r>
            <w:r>
              <w:rPr>
                <w:noProof/>
                <w:webHidden/>
              </w:rPr>
              <w:fldChar w:fldCharType="separate"/>
            </w:r>
            <w:r>
              <w:rPr>
                <w:noProof/>
                <w:webHidden/>
              </w:rPr>
              <w:t>133</w:t>
            </w:r>
            <w:r>
              <w:rPr>
                <w:noProof/>
                <w:webHidden/>
              </w:rPr>
              <w:fldChar w:fldCharType="end"/>
            </w:r>
          </w:hyperlink>
        </w:p>
        <w:p w14:paraId="1A5907D4" w14:textId="105E6F50"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399" w:history="1">
            <w:r w:rsidRPr="007667D5">
              <w:rPr>
                <w:rStyle w:val="Kpr"/>
                <w:noProof/>
              </w:rPr>
              <w:t>APPENDIX J - REVISION LOG</w:t>
            </w:r>
            <w:r>
              <w:rPr>
                <w:noProof/>
                <w:webHidden/>
              </w:rPr>
              <w:tab/>
            </w:r>
            <w:r>
              <w:rPr>
                <w:noProof/>
                <w:webHidden/>
              </w:rPr>
              <w:fldChar w:fldCharType="begin"/>
            </w:r>
            <w:r>
              <w:rPr>
                <w:noProof/>
                <w:webHidden/>
              </w:rPr>
              <w:instrText xml:space="preserve"> PAGEREF _Toc232438399 \h </w:instrText>
            </w:r>
            <w:r>
              <w:rPr>
                <w:noProof/>
                <w:webHidden/>
              </w:rPr>
            </w:r>
            <w:r>
              <w:rPr>
                <w:noProof/>
                <w:webHidden/>
              </w:rPr>
              <w:fldChar w:fldCharType="separate"/>
            </w:r>
            <w:r>
              <w:rPr>
                <w:noProof/>
                <w:webHidden/>
              </w:rPr>
              <w:t>134</w:t>
            </w:r>
            <w:r>
              <w:rPr>
                <w:noProof/>
                <w:webHidden/>
              </w:rPr>
              <w:fldChar w:fldCharType="end"/>
            </w:r>
          </w:hyperlink>
        </w:p>
        <w:p w14:paraId="648E1360" w14:textId="013A6C55" w:rsidR="00236E4D" w:rsidRDefault="00236E4D">
          <w:pPr>
            <w:pStyle w:val="T1"/>
            <w:tabs>
              <w:tab w:val="right" w:leader="dot" w:pos="8828"/>
            </w:tabs>
            <w:rPr>
              <w:rFonts w:asciiTheme="minorHAnsi" w:eastAsiaTheme="minorEastAsia" w:hAnsiTheme="minorHAnsi"/>
              <w:noProof/>
              <w:kern w:val="2"/>
              <w:szCs w:val="24"/>
              <w:lang w:val="tr-TR" w:eastAsia="tr-TR"/>
              <w14:ligatures w14:val="standardContextual"/>
            </w:rPr>
          </w:pPr>
          <w:hyperlink w:anchor="_Toc232438400" w:history="1">
            <w:r w:rsidRPr="007667D5">
              <w:rPr>
                <w:rStyle w:val="Kpr"/>
                <w:noProof/>
              </w:rPr>
              <w:t>APPENDIX K – IMAGES AND VERSIONS</w:t>
            </w:r>
            <w:r>
              <w:rPr>
                <w:noProof/>
                <w:webHidden/>
              </w:rPr>
              <w:tab/>
            </w:r>
            <w:r>
              <w:rPr>
                <w:noProof/>
                <w:webHidden/>
              </w:rPr>
              <w:fldChar w:fldCharType="begin"/>
            </w:r>
            <w:r>
              <w:rPr>
                <w:noProof/>
                <w:webHidden/>
              </w:rPr>
              <w:instrText xml:space="preserve"> PAGEREF _Toc232438400 \h </w:instrText>
            </w:r>
            <w:r>
              <w:rPr>
                <w:noProof/>
                <w:webHidden/>
              </w:rPr>
            </w:r>
            <w:r>
              <w:rPr>
                <w:noProof/>
                <w:webHidden/>
              </w:rPr>
              <w:fldChar w:fldCharType="separate"/>
            </w:r>
            <w:r>
              <w:rPr>
                <w:noProof/>
                <w:webHidden/>
              </w:rPr>
              <w:t>134</w:t>
            </w:r>
            <w:r>
              <w:rPr>
                <w:noProof/>
                <w:webHidden/>
              </w:rPr>
              <w:fldChar w:fldCharType="end"/>
            </w:r>
          </w:hyperlink>
        </w:p>
        <w:p w14:paraId="6224301A" w14:textId="398A2F07" w:rsidR="006D66A5" w:rsidRDefault="006D66A5">
          <w:r>
            <w:rPr>
              <w:b/>
              <w:bCs/>
            </w:rPr>
            <w:fldChar w:fldCharType="end"/>
          </w:r>
        </w:p>
      </w:sdtContent>
    </w:sdt>
    <w:p w14:paraId="5B783996" w14:textId="2732A91C" w:rsidR="006D66A5" w:rsidRDefault="006D66A5" w:rsidP="006D66A5">
      <w:pPr>
        <w:spacing w:after="200"/>
      </w:pPr>
    </w:p>
    <w:p w14:paraId="66707FE6" w14:textId="77777777" w:rsidR="00AB6B80" w:rsidRDefault="00FC6F41">
      <w:r>
        <w:br w:type="page"/>
      </w:r>
    </w:p>
    <w:p w14:paraId="04E775AC" w14:textId="77777777" w:rsidR="00AB6B80" w:rsidRDefault="00FC6F41">
      <w:pPr>
        <w:pStyle w:val="Balk1"/>
        <w:spacing w:before="240" w:after="120"/>
      </w:pPr>
      <w:bookmarkStart w:id="8" w:name="_Toc232438280"/>
      <w:r>
        <w:rPr>
          <w:rFonts w:ascii="Times New Roman" w:eastAsia="Times New Roman" w:hAnsi="Times New Roman"/>
        </w:rPr>
        <w:lastRenderedPageBreak/>
        <w:t>ABBREVIATIONS</w:t>
      </w:r>
      <w:bookmarkEnd w:id="8"/>
    </w:p>
    <w:tbl>
      <w:tblPr>
        <w:tblStyle w:val="TabloKlavuzu"/>
        <w:tblW w:w="0" w:type="auto"/>
        <w:jc w:val="center"/>
        <w:tblLook w:val="04A0" w:firstRow="1" w:lastRow="0" w:firstColumn="1" w:lastColumn="0" w:noHBand="0" w:noVBand="1"/>
      </w:tblPr>
      <w:tblGrid>
        <w:gridCol w:w="2430"/>
        <w:gridCol w:w="6076"/>
      </w:tblGrid>
      <w:tr w:rsidR="00AB6B80" w14:paraId="24F1BD06" w14:textId="77777777" w:rsidTr="004A5334">
        <w:trPr>
          <w:trHeight w:val="592"/>
          <w:jc w:val="center"/>
        </w:trPr>
        <w:tc>
          <w:tcPr>
            <w:tcW w:w="2430" w:type="dxa"/>
            <w:vAlign w:val="center"/>
          </w:tcPr>
          <w:p w14:paraId="3E99F62A" w14:textId="77777777" w:rsidR="00AB6B80" w:rsidRPr="004A5334" w:rsidRDefault="00FC6F41">
            <w:pPr>
              <w:spacing w:after="0"/>
              <w:rPr>
                <w:szCs w:val="32"/>
              </w:rPr>
            </w:pPr>
            <w:r w:rsidRPr="004A5334">
              <w:rPr>
                <w:b/>
                <w:szCs w:val="32"/>
              </w:rPr>
              <w:t>Abbreviation</w:t>
            </w:r>
          </w:p>
        </w:tc>
        <w:tc>
          <w:tcPr>
            <w:tcW w:w="6076" w:type="dxa"/>
            <w:vAlign w:val="center"/>
          </w:tcPr>
          <w:p w14:paraId="33858951" w14:textId="77777777" w:rsidR="00AB6B80" w:rsidRPr="004A5334" w:rsidRDefault="00FC6F41">
            <w:pPr>
              <w:spacing w:after="0"/>
              <w:rPr>
                <w:szCs w:val="32"/>
              </w:rPr>
            </w:pPr>
            <w:r w:rsidRPr="004A5334">
              <w:rPr>
                <w:b/>
                <w:szCs w:val="32"/>
              </w:rPr>
              <w:t>Meaning</w:t>
            </w:r>
          </w:p>
        </w:tc>
      </w:tr>
      <w:tr w:rsidR="00AB6B80" w14:paraId="55D938BC" w14:textId="77777777" w:rsidTr="004A5334">
        <w:trPr>
          <w:trHeight w:val="630"/>
          <w:jc w:val="center"/>
        </w:trPr>
        <w:tc>
          <w:tcPr>
            <w:tcW w:w="2430" w:type="dxa"/>
            <w:vAlign w:val="center"/>
          </w:tcPr>
          <w:p w14:paraId="68ED456D" w14:textId="77777777" w:rsidR="00AB6B80" w:rsidRPr="004A5334" w:rsidRDefault="00FC6F41">
            <w:pPr>
              <w:spacing w:after="0"/>
              <w:rPr>
                <w:szCs w:val="32"/>
              </w:rPr>
            </w:pPr>
            <w:r w:rsidRPr="004A5334">
              <w:rPr>
                <w:szCs w:val="32"/>
              </w:rPr>
              <w:t>ACL</w:t>
            </w:r>
          </w:p>
        </w:tc>
        <w:tc>
          <w:tcPr>
            <w:tcW w:w="6076" w:type="dxa"/>
            <w:vAlign w:val="center"/>
          </w:tcPr>
          <w:p w14:paraId="718D53EA" w14:textId="77777777" w:rsidR="00AB6B80" w:rsidRPr="004A5334" w:rsidRDefault="00FC6F41">
            <w:pPr>
              <w:spacing w:after="0"/>
              <w:rPr>
                <w:szCs w:val="32"/>
              </w:rPr>
            </w:pPr>
            <w:r w:rsidRPr="004A5334">
              <w:rPr>
                <w:szCs w:val="32"/>
              </w:rPr>
              <w:t>Access Control List</w:t>
            </w:r>
          </w:p>
        </w:tc>
      </w:tr>
      <w:tr w:rsidR="00AB6B80" w14:paraId="077A89DC" w14:textId="77777777" w:rsidTr="004A5334">
        <w:trPr>
          <w:trHeight w:val="592"/>
          <w:jc w:val="center"/>
        </w:trPr>
        <w:tc>
          <w:tcPr>
            <w:tcW w:w="2430" w:type="dxa"/>
            <w:vAlign w:val="center"/>
          </w:tcPr>
          <w:p w14:paraId="0962608A" w14:textId="77777777" w:rsidR="00AB6B80" w:rsidRPr="004A5334" w:rsidRDefault="00FC6F41">
            <w:pPr>
              <w:spacing w:after="0"/>
              <w:rPr>
                <w:szCs w:val="32"/>
              </w:rPr>
            </w:pPr>
            <w:r w:rsidRPr="004A5334">
              <w:rPr>
                <w:szCs w:val="32"/>
              </w:rPr>
              <w:t>ASA</w:t>
            </w:r>
          </w:p>
        </w:tc>
        <w:tc>
          <w:tcPr>
            <w:tcW w:w="6076" w:type="dxa"/>
            <w:vAlign w:val="center"/>
          </w:tcPr>
          <w:p w14:paraId="1E1E3240" w14:textId="77777777" w:rsidR="00AB6B80" w:rsidRPr="004A5334" w:rsidRDefault="00FC6F41">
            <w:pPr>
              <w:spacing w:after="0"/>
              <w:rPr>
                <w:szCs w:val="32"/>
              </w:rPr>
            </w:pPr>
            <w:r w:rsidRPr="004A5334">
              <w:rPr>
                <w:szCs w:val="32"/>
              </w:rPr>
              <w:t>Adaptive Security Appliance</w:t>
            </w:r>
          </w:p>
        </w:tc>
      </w:tr>
      <w:tr w:rsidR="00AB6B80" w14:paraId="36212C6B" w14:textId="77777777" w:rsidTr="004A5334">
        <w:trPr>
          <w:trHeight w:val="592"/>
          <w:jc w:val="center"/>
        </w:trPr>
        <w:tc>
          <w:tcPr>
            <w:tcW w:w="2430" w:type="dxa"/>
            <w:vAlign w:val="center"/>
          </w:tcPr>
          <w:p w14:paraId="030770C7" w14:textId="77777777" w:rsidR="00AB6B80" w:rsidRPr="004A5334" w:rsidRDefault="00FC6F41">
            <w:pPr>
              <w:spacing w:after="0"/>
              <w:rPr>
                <w:szCs w:val="32"/>
              </w:rPr>
            </w:pPr>
            <w:r w:rsidRPr="004A5334">
              <w:rPr>
                <w:szCs w:val="32"/>
              </w:rPr>
              <w:t>CEF</w:t>
            </w:r>
          </w:p>
        </w:tc>
        <w:tc>
          <w:tcPr>
            <w:tcW w:w="6076" w:type="dxa"/>
            <w:vAlign w:val="center"/>
          </w:tcPr>
          <w:p w14:paraId="4F7E2A14" w14:textId="77777777" w:rsidR="00AB6B80" w:rsidRPr="004A5334" w:rsidRDefault="00FC6F41">
            <w:pPr>
              <w:spacing w:after="0"/>
              <w:rPr>
                <w:szCs w:val="32"/>
              </w:rPr>
            </w:pPr>
            <w:r w:rsidRPr="004A5334">
              <w:rPr>
                <w:szCs w:val="32"/>
              </w:rPr>
              <w:t>Cisco Express Forwarding</w:t>
            </w:r>
          </w:p>
        </w:tc>
      </w:tr>
      <w:tr w:rsidR="00AB6B80" w14:paraId="158E3667" w14:textId="77777777" w:rsidTr="004A5334">
        <w:trPr>
          <w:trHeight w:val="592"/>
          <w:jc w:val="center"/>
        </w:trPr>
        <w:tc>
          <w:tcPr>
            <w:tcW w:w="2430" w:type="dxa"/>
            <w:vAlign w:val="center"/>
          </w:tcPr>
          <w:p w14:paraId="31B1C59C" w14:textId="77777777" w:rsidR="00AB6B80" w:rsidRPr="004A5334" w:rsidRDefault="00FC6F41">
            <w:pPr>
              <w:spacing w:after="0"/>
              <w:rPr>
                <w:szCs w:val="32"/>
              </w:rPr>
            </w:pPr>
            <w:r w:rsidRPr="004A5334">
              <w:rPr>
                <w:szCs w:val="32"/>
              </w:rPr>
              <w:t>CCTV</w:t>
            </w:r>
          </w:p>
        </w:tc>
        <w:tc>
          <w:tcPr>
            <w:tcW w:w="6076" w:type="dxa"/>
            <w:vAlign w:val="center"/>
          </w:tcPr>
          <w:p w14:paraId="0BF6C91E" w14:textId="77777777" w:rsidR="00AB6B80" w:rsidRPr="004A5334" w:rsidRDefault="00FC6F41">
            <w:pPr>
              <w:spacing w:after="0"/>
              <w:rPr>
                <w:szCs w:val="32"/>
              </w:rPr>
            </w:pPr>
            <w:r w:rsidRPr="004A5334">
              <w:rPr>
                <w:szCs w:val="32"/>
              </w:rPr>
              <w:t>Closed-Circuit Television</w:t>
            </w:r>
          </w:p>
        </w:tc>
      </w:tr>
      <w:tr w:rsidR="00AB6B80" w14:paraId="56773DD7" w14:textId="77777777" w:rsidTr="004A5334">
        <w:trPr>
          <w:trHeight w:val="630"/>
          <w:jc w:val="center"/>
        </w:trPr>
        <w:tc>
          <w:tcPr>
            <w:tcW w:w="2430" w:type="dxa"/>
            <w:vAlign w:val="center"/>
          </w:tcPr>
          <w:p w14:paraId="0BC9D13B" w14:textId="77777777" w:rsidR="00AB6B80" w:rsidRPr="004A5334" w:rsidRDefault="00FC6F41">
            <w:pPr>
              <w:spacing w:after="0"/>
              <w:rPr>
                <w:szCs w:val="32"/>
              </w:rPr>
            </w:pPr>
            <w:r w:rsidRPr="004A5334">
              <w:rPr>
                <w:szCs w:val="32"/>
              </w:rPr>
              <w:t>DB</w:t>
            </w:r>
          </w:p>
        </w:tc>
        <w:tc>
          <w:tcPr>
            <w:tcW w:w="6076" w:type="dxa"/>
            <w:vAlign w:val="center"/>
          </w:tcPr>
          <w:p w14:paraId="586C86AB" w14:textId="77777777" w:rsidR="00AB6B80" w:rsidRPr="004A5334" w:rsidRDefault="00FC6F41">
            <w:pPr>
              <w:spacing w:after="0"/>
              <w:rPr>
                <w:szCs w:val="32"/>
              </w:rPr>
            </w:pPr>
            <w:r w:rsidRPr="004A5334">
              <w:rPr>
                <w:szCs w:val="32"/>
              </w:rPr>
              <w:t>Database</w:t>
            </w:r>
          </w:p>
        </w:tc>
      </w:tr>
      <w:tr w:rsidR="00AB6B80" w14:paraId="5886AE9D" w14:textId="77777777" w:rsidTr="004A5334">
        <w:trPr>
          <w:trHeight w:val="592"/>
          <w:jc w:val="center"/>
        </w:trPr>
        <w:tc>
          <w:tcPr>
            <w:tcW w:w="2430" w:type="dxa"/>
            <w:vAlign w:val="center"/>
          </w:tcPr>
          <w:p w14:paraId="378C3447" w14:textId="77777777" w:rsidR="00AB6B80" w:rsidRPr="004A5334" w:rsidRDefault="00FC6F41">
            <w:pPr>
              <w:spacing w:after="0"/>
              <w:rPr>
                <w:szCs w:val="32"/>
              </w:rPr>
            </w:pPr>
            <w:r w:rsidRPr="004A5334">
              <w:rPr>
                <w:szCs w:val="32"/>
              </w:rPr>
              <w:t>DMZ</w:t>
            </w:r>
          </w:p>
        </w:tc>
        <w:tc>
          <w:tcPr>
            <w:tcW w:w="6076" w:type="dxa"/>
            <w:vAlign w:val="center"/>
          </w:tcPr>
          <w:p w14:paraId="18BE5319" w14:textId="77777777" w:rsidR="00AB6B80" w:rsidRPr="004A5334" w:rsidRDefault="00FC6F41">
            <w:pPr>
              <w:spacing w:after="0"/>
              <w:rPr>
                <w:szCs w:val="32"/>
              </w:rPr>
            </w:pPr>
            <w:r w:rsidRPr="004A5334">
              <w:rPr>
                <w:szCs w:val="32"/>
              </w:rPr>
              <w:t>Demilitarized Zone</w:t>
            </w:r>
          </w:p>
        </w:tc>
      </w:tr>
      <w:tr w:rsidR="00AB6B80" w14:paraId="1C66FC5F" w14:textId="77777777" w:rsidTr="004A5334">
        <w:trPr>
          <w:trHeight w:val="592"/>
          <w:jc w:val="center"/>
        </w:trPr>
        <w:tc>
          <w:tcPr>
            <w:tcW w:w="2430" w:type="dxa"/>
            <w:vAlign w:val="center"/>
          </w:tcPr>
          <w:p w14:paraId="41E59048" w14:textId="77777777" w:rsidR="00AB6B80" w:rsidRPr="004A5334" w:rsidRDefault="00FC6F41">
            <w:pPr>
              <w:spacing w:after="0"/>
              <w:rPr>
                <w:szCs w:val="32"/>
              </w:rPr>
            </w:pPr>
            <w:r w:rsidRPr="004A5334">
              <w:rPr>
                <w:szCs w:val="32"/>
              </w:rPr>
              <w:t>EVE-NG</w:t>
            </w:r>
          </w:p>
        </w:tc>
        <w:tc>
          <w:tcPr>
            <w:tcW w:w="6076" w:type="dxa"/>
            <w:vAlign w:val="center"/>
          </w:tcPr>
          <w:p w14:paraId="1EDCEC6E" w14:textId="77777777" w:rsidR="00AB6B80" w:rsidRPr="004A5334" w:rsidRDefault="00FC6F41">
            <w:pPr>
              <w:spacing w:after="0"/>
              <w:rPr>
                <w:szCs w:val="32"/>
              </w:rPr>
            </w:pPr>
            <w:r w:rsidRPr="004A5334">
              <w:rPr>
                <w:szCs w:val="32"/>
              </w:rPr>
              <w:t>Emulated Virtual Environment Next Generation</w:t>
            </w:r>
          </w:p>
        </w:tc>
      </w:tr>
      <w:tr w:rsidR="00AB6B80" w14:paraId="02CE229E" w14:textId="77777777" w:rsidTr="004A5334">
        <w:trPr>
          <w:trHeight w:val="592"/>
          <w:jc w:val="center"/>
        </w:trPr>
        <w:tc>
          <w:tcPr>
            <w:tcW w:w="2430" w:type="dxa"/>
            <w:vAlign w:val="center"/>
          </w:tcPr>
          <w:p w14:paraId="35EC9C22" w14:textId="77777777" w:rsidR="00AB6B80" w:rsidRPr="004A5334" w:rsidRDefault="00FC6F41">
            <w:pPr>
              <w:spacing w:after="0"/>
              <w:rPr>
                <w:szCs w:val="32"/>
              </w:rPr>
            </w:pPr>
            <w:r w:rsidRPr="004A5334">
              <w:rPr>
                <w:szCs w:val="32"/>
              </w:rPr>
              <w:t>HQ</w:t>
            </w:r>
          </w:p>
        </w:tc>
        <w:tc>
          <w:tcPr>
            <w:tcW w:w="6076" w:type="dxa"/>
            <w:vAlign w:val="center"/>
          </w:tcPr>
          <w:p w14:paraId="512E931A" w14:textId="77777777" w:rsidR="00AB6B80" w:rsidRPr="004A5334" w:rsidRDefault="00FC6F41">
            <w:pPr>
              <w:spacing w:after="0"/>
              <w:rPr>
                <w:szCs w:val="32"/>
              </w:rPr>
            </w:pPr>
            <w:r w:rsidRPr="004A5334">
              <w:rPr>
                <w:szCs w:val="32"/>
              </w:rPr>
              <w:t>Headquarters</w:t>
            </w:r>
          </w:p>
        </w:tc>
      </w:tr>
      <w:tr w:rsidR="00AB6B80" w14:paraId="4AACC018" w14:textId="77777777" w:rsidTr="004A5334">
        <w:trPr>
          <w:trHeight w:val="630"/>
          <w:jc w:val="center"/>
        </w:trPr>
        <w:tc>
          <w:tcPr>
            <w:tcW w:w="2430" w:type="dxa"/>
            <w:vAlign w:val="center"/>
          </w:tcPr>
          <w:p w14:paraId="3912B687" w14:textId="77777777" w:rsidR="00AB6B80" w:rsidRPr="004A5334" w:rsidRDefault="00FC6F41">
            <w:pPr>
              <w:spacing w:after="0"/>
              <w:rPr>
                <w:szCs w:val="32"/>
              </w:rPr>
            </w:pPr>
            <w:r w:rsidRPr="004A5334">
              <w:rPr>
                <w:szCs w:val="32"/>
              </w:rPr>
              <w:t>IKE</w:t>
            </w:r>
          </w:p>
        </w:tc>
        <w:tc>
          <w:tcPr>
            <w:tcW w:w="6076" w:type="dxa"/>
            <w:vAlign w:val="center"/>
          </w:tcPr>
          <w:p w14:paraId="1DF13C8D" w14:textId="77777777" w:rsidR="00AB6B80" w:rsidRPr="004A5334" w:rsidRDefault="00FC6F41">
            <w:pPr>
              <w:spacing w:after="0"/>
              <w:rPr>
                <w:szCs w:val="32"/>
              </w:rPr>
            </w:pPr>
            <w:r w:rsidRPr="004A5334">
              <w:rPr>
                <w:szCs w:val="32"/>
              </w:rPr>
              <w:t>Internet Key Exchange</w:t>
            </w:r>
          </w:p>
        </w:tc>
      </w:tr>
      <w:tr w:rsidR="00AB6B80" w14:paraId="66887C0E" w14:textId="77777777" w:rsidTr="004A5334">
        <w:trPr>
          <w:trHeight w:val="592"/>
          <w:jc w:val="center"/>
        </w:trPr>
        <w:tc>
          <w:tcPr>
            <w:tcW w:w="2430" w:type="dxa"/>
            <w:vAlign w:val="center"/>
          </w:tcPr>
          <w:p w14:paraId="60522E83" w14:textId="77777777" w:rsidR="00AB6B80" w:rsidRPr="004A5334" w:rsidRDefault="00FC6F41">
            <w:pPr>
              <w:spacing w:after="0"/>
              <w:rPr>
                <w:szCs w:val="32"/>
              </w:rPr>
            </w:pPr>
            <w:r w:rsidRPr="004A5334">
              <w:rPr>
                <w:szCs w:val="32"/>
              </w:rPr>
              <w:t>IPsec</w:t>
            </w:r>
          </w:p>
        </w:tc>
        <w:tc>
          <w:tcPr>
            <w:tcW w:w="6076" w:type="dxa"/>
            <w:vAlign w:val="center"/>
          </w:tcPr>
          <w:p w14:paraId="4BCF309B" w14:textId="77777777" w:rsidR="00AB6B80" w:rsidRPr="004A5334" w:rsidRDefault="00FC6F41">
            <w:pPr>
              <w:spacing w:after="0"/>
              <w:rPr>
                <w:szCs w:val="32"/>
              </w:rPr>
            </w:pPr>
            <w:r w:rsidRPr="004A5334">
              <w:rPr>
                <w:szCs w:val="32"/>
              </w:rPr>
              <w:t>Internet Protocol Security</w:t>
            </w:r>
          </w:p>
        </w:tc>
      </w:tr>
      <w:tr w:rsidR="00AB6B80" w14:paraId="4D35AA71" w14:textId="77777777" w:rsidTr="004A5334">
        <w:trPr>
          <w:trHeight w:val="592"/>
          <w:jc w:val="center"/>
        </w:trPr>
        <w:tc>
          <w:tcPr>
            <w:tcW w:w="2430" w:type="dxa"/>
            <w:vAlign w:val="center"/>
          </w:tcPr>
          <w:p w14:paraId="1D0C0572" w14:textId="77777777" w:rsidR="00AB6B80" w:rsidRPr="004A5334" w:rsidRDefault="00FC6F41">
            <w:pPr>
              <w:spacing w:after="0"/>
              <w:rPr>
                <w:szCs w:val="32"/>
              </w:rPr>
            </w:pPr>
            <w:r w:rsidRPr="004A5334">
              <w:rPr>
                <w:szCs w:val="32"/>
              </w:rPr>
              <w:t>NAT</w:t>
            </w:r>
          </w:p>
        </w:tc>
        <w:tc>
          <w:tcPr>
            <w:tcW w:w="6076" w:type="dxa"/>
            <w:vAlign w:val="center"/>
          </w:tcPr>
          <w:p w14:paraId="7139B084" w14:textId="77777777" w:rsidR="00AB6B80" w:rsidRPr="004A5334" w:rsidRDefault="00FC6F41">
            <w:pPr>
              <w:spacing w:after="0"/>
              <w:rPr>
                <w:szCs w:val="32"/>
              </w:rPr>
            </w:pPr>
            <w:r w:rsidRPr="004A5334">
              <w:rPr>
                <w:szCs w:val="32"/>
              </w:rPr>
              <w:t>Network Address Translation</w:t>
            </w:r>
          </w:p>
        </w:tc>
      </w:tr>
      <w:tr w:rsidR="00AB6B80" w14:paraId="1D83BF47" w14:textId="77777777" w:rsidTr="004A5334">
        <w:trPr>
          <w:trHeight w:val="592"/>
          <w:jc w:val="center"/>
        </w:trPr>
        <w:tc>
          <w:tcPr>
            <w:tcW w:w="2430" w:type="dxa"/>
            <w:vAlign w:val="center"/>
          </w:tcPr>
          <w:p w14:paraId="1ED89FDF" w14:textId="77777777" w:rsidR="00AB6B80" w:rsidRPr="004A5334" w:rsidRDefault="00FC6F41">
            <w:pPr>
              <w:spacing w:after="0"/>
              <w:rPr>
                <w:szCs w:val="32"/>
              </w:rPr>
            </w:pPr>
            <w:r w:rsidRPr="004A5334">
              <w:rPr>
                <w:szCs w:val="32"/>
              </w:rPr>
              <w:t>OSPF</w:t>
            </w:r>
          </w:p>
        </w:tc>
        <w:tc>
          <w:tcPr>
            <w:tcW w:w="6076" w:type="dxa"/>
            <w:vAlign w:val="center"/>
          </w:tcPr>
          <w:p w14:paraId="7779FA49" w14:textId="77777777" w:rsidR="00AB6B80" w:rsidRPr="004A5334" w:rsidRDefault="00FC6F41">
            <w:pPr>
              <w:spacing w:after="0"/>
              <w:rPr>
                <w:szCs w:val="32"/>
              </w:rPr>
            </w:pPr>
            <w:r w:rsidRPr="004A5334">
              <w:rPr>
                <w:szCs w:val="32"/>
              </w:rPr>
              <w:t>Open Shortest Path First</w:t>
            </w:r>
          </w:p>
        </w:tc>
      </w:tr>
      <w:tr w:rsidR="00AB6B80" w14:paraId="5AEB91C7" w14:textId="77777777" w:rsidTr="004A5334">
        <w:trPr>
          <w:trHeight w:val="630"/>
          <w:jc w:val="center"/>
        </w:trPr>
        <w:tc>
          <w:tcPr>
            <w:tcW w:w="2430" w:type="dxa"/>
            <w:vAlign w:val="center"/>
          </w:tcPr>
          <w:p w14:paraId="624DCAE7" w14:textId="77777777" w:rsidR="00AB6B80" w:rsidRPr="004A5334" w:rsidRDefault="00FC6F41">
            <w:pPr>
              <w:spacing w:after="0"/>
              <w:rPr>
                <w:szCs w:val="32"/>
              </w:rPr>
            </w:pPr>
            <w:r w:rsidRPr="004A5334">
              <w:rPr>
                <w:szCs w:val="32"/>
              </w:rPr>
              <w:t>RA VPN</w:t>
            </w:r>
          </w:p>
        </w:tc>
        <w:tc>
          <w:tcPr>
            <w:tcW w:w="6076" w:type="dxa"/>
            <w:vAlign w:val="center"/>
          </w:tcPr>
          <w:p w14:paraId="5D6DDE07" w14:textId="77777777" w:rsidR="00AB6B80" w:rsidRPr="004A5334" w:rsidRDefault="00FC6F41">
            <w:pPr>
              <w:spacing w:after="0"/>
              <w:rPr>
                <w:szCs w:val="32"/>
              </w:rPr>
            </w:pPr>
            <w:r w:rsidRPr="004A5334">
              <w:rPr>
                <w:szCs w:val="32"/>
              </w:rPr>
              <w:t>Remote Access VPN</w:t>
            </w:r>
          </w:p>
        </w:tc>
      </w:tr>
      <w:tr w:rsidR="00AB6B80" w14:paraId="5CB0181D" w14:textId="77777777" w:rsidTr="004A5334">
        <w:trPr>
          <w:trHeight w:val="592"/>
          <w:jc w:val="center"/>
        </w:trPr>
        <w:tc>
          <w:tcPr>
            <w:tcW w:w="2430" w:type="dxa"/>
            <w:vAlign w:val="center"/>
          </w:tcPr>
          <w:p w14:paraId="1A4453F7" w14:textId="77777777" w:rsidR="00AB6B80" w:rsidRPr="004A5334" w:rsidRDefault="00FC6F41">
            <w:pPr>
              <w:spacing w:after="0"/>
              <w:rPr>
                <w:szCs w:val="32"/>
              </w:rPr>
            </w:pPr>
            <w:r w:rsidRPr="004A5334">
              <w:rPr>
                <w:szCs w:val="32"/>
              </w:rPr>
              <w:t>SOC</w:t>
            </w:r>
          </w:p>
        </w:tc>
        <w:tc>
          <w:tcPr>
            <w:tcW w:w="6076" w:type="dxa"/>
            <w:vAlign w:val="center"/>
          </w:tcPr>
          <w:p w14:paraId="4A55E7F2" w14:textId="77777777" w:rsidR="00AB6B80" w:rsidRPr="004A5334" w:rsidRDefault="00FC6F41">
            <w:pPr>
              <w:spacing w:after="0"/>
              <w:rPr>
                <w:szCs w:val="32"/>
              </w:rPr>
            </w:pPr>
            <w:r w:rsidRPr="004A5334">
              <w:rPr>
                <w:szCs w:val="32"/>
              </w:rPr>
              <w:t>Security Operations Center</w:t>
            </w:r>
          </w:p>
        </w:tc>
      </w:tr>
      <w:tr w:rsidR="00AB6B80" w14:paraId="13A368F1" w14:textId="77777777" w:rsidTr="004A5334">
        <w:trPr>
          <w:trHeight w:val="592"/>
          <w:jc w:val="center"/>
        </w:trPr>
        <w:tc>
          <w:tcPr>
            <w:tcW w:w="2430" w:type="dxa"/>
            <w:vAlign w:val="center"/>
          </w:tcPr>
          <w:p w14:paraId="6A99EB45" w14:textId="77777777" w:rsidR="00AB6B80" w:rsidRPr="004A5334" w:rsidRDefault="00FC6F41">
            <w:pPr>
              <w:spacing w:after="0"/>
              <w:rPr>
                <w:szCs w:val="32"/>
              </w:rPr>
            </w:pPr>
            <w:r w:rsidRPr="004A5334">
              <w:rPr>
                <w:szCs w:val="32"/>
              </w:rPr>
              <w:t>SVI</w:t>
            </w:r>
          </w:p>
        </w:tc>
        <w:tc>
          <w:tcPr>
            <w:tcW w:w="6076" w:type="dxa"/>
            <w:vAlign w:val="center"/>
          </w:tcPr>
          <w:p w14:paraId="2DE3B4FF" w14:textId="77777777" w:rsidR="00AB6B80" w:rsidRPr="004A5334" w:rsidRDefault="00FC6F41">
            <w:pPr>
              <w:spacing w:after="0"/>
              <w:rPr>
                <w:szCs w:val="32"/>
              </w:rPr>
            </w:pPr>
            <w:r w:rsidRPr="004A5334">
              <w:rPr>
                <w:szCs w:val="32"/>
              </w:rPr>
              <w:t>Switch Virtual Interface</w:t>
            </w:r>
          </w:p>
        </w:tc>
      </w:tr>
      <w:tr w:rsidR="00AB6B80" w14:paraId="280392D5" w14:textId="77777777" w:rsidTr="004A5334">
        <w:trPr>
          <w:trHeight w:val="592"/>
          <w:jc w:val="center"/>
        </w:trPr>
        <w:tc>
          <w:tcPr>
            <w:tcW w:w="2430" w:type="dxa"/>
            <w:vAlign w:val="center"/>
          </w:tcPr>
          <w:p w14:paraId="7EFD91E8" w14:textId="77777777" w:rsidR="00AB6B80" w:rsidRPr="004A5334" w:rsidRDefault="00FC6F41">
            <w:pPr>
              <w:spacing w:after="0"/>
              <w:rPr>
                <w:szCs w:val="32"/>
              </w:rPr>
            </w:pPr>
            <w:r w:rsidRPr="004A5334">
              <w:rPr>
                <w:szCs w:val="32"/>
              </w:rPr>
              <w:t>VLAN</w:t>
            </w:r>
          </w:p>
        </w:tc>
        <w:tc>
          <w:tcPr>
            <w:tcW w:w="6076" w:type="dxa"/>
            <w:vAlign w:val="center"/>
          </w:tcPr>
          <w:p w14:paraId="60D35F80" w14:textId="77777777" w:rsidR="00AB6B80" w:rsidRPr="004A5334" w:rsidRDefault="00FC6F41">
            <w:pPr>
              <w:spacing w:after="0"/>
              <w:rPr>
                <w:szCs w:val="32"/>
              </w:rPr>
            </w:pPr>
            <w:r w:rsidRPr="004A5334">
              <w:rPr>
                <w:szCs w:val="32"/>
              </w:rPr>
              <w:t>Virtual Local Area Network</w:t>
            </w:r>
          </w:p>
        </w:tc>
      </w:tr>
      <w:tr w:rsidR="00AB6B80" w14:paraId="199F4094" w14:textId="77777777" w:rsidTr="004A5334">
        <w:trPr>
          <w:trHeight w:val="630"/>
          <w:jc w:val="center"/>
        </w:trPr>
        <w:tc>
          <w:tcPr>
            <w:tcW w:w="2430" w:type="dxa"/>
            <w:vAlign w:val="center"/>
          </w:tcPr>
          <w:p w14:paraId="2C24CD59" w14:textId="77777777" w:rsidR="00AB6B80" w:rsidRPr="004A5334" w:rsidRDefault="00FC6F41">
            <w:pPr>
              <w:spacing w:after="0"/>
              <w:rPr>
                <w:szCs w:val="32"/>
              </w:rPr>
            </w:pPr>
            <w:r w:rsidRPr="004A5334">
              <w:rPr>
                <w:szCs w:val="32"/>
              </w:rPr>
              <w:t>VLSM</w:t>
            </w:r>
          </w:p>
        </w:tc>
        <w:tc>
          <w:tcPr>
            <w:tcW w:w="6076" w:type="dxa"/>
            <w:vAlign w:val="center"/>
          </w:tcPr>
          <w:p w14:paraId="1AE68C40" w14:textId="77777777" w:rsidR="00AB6B80" w:rsidRPr="004A5334" w:rsidRDefault="00FC6F41">
            <w:pPr>
              <w:spacing w:after="0"/>
              <w:rPr>
                <w:szCs w:val="32"/>
              </w:rPr>
            </w:pPr>
            <w:r w:rsidRPr="004A5334">
              <w:rPr>
                <w:szCs w:val="32"/>
              </w:rPr>
              <w:t>Variable Length Subnet Masking</w:t>
            </w:r>
          </w:p>
        </w:tc>
      </w:tr>
      <w:tr w:rsidR="00AB6B80" w14:paraId="41B06330" w14:textId="77777777" w:rsidTr="004A5334">
        <w:trPr>
          <w:trHeight w:val="592"/>
          <w:jc w:val="center"/>
        </w:trPr>
        <w:tc>
          <w:tcPr>
            <w:tcW w:w="2430" w:type="dxa"/>
            <w:vAlign w:val="center"/>
          </w:tcPr>
          <w:p w14:paraId="0D7D32A1" w14:textId="77777777" w:rsidR="00AB6B80" w:rsidRPr="004A5334" w:rsidRDefault="00FC6F41">
            <w:pPr>
              <w:spacing w:after="0"/>
              <w:rPr>
                <w:szCs w:val="32"/>
              </w:rPr>
            </w:pPr>
            <w:r w:rsidRPr="004A5334">
              <w:rPr>
                <w:szCs w:val="32"/>
              </w:rPr>
              <w:t>VPN</w:t>
            </w:r>
          </w:p>
        </w:tc>
        <w:tc>
          <w:tcPr>
            <w:tcW w:w="6076" w:type="dxa"/>
            <w:vAlign w:val="center"/>
          </w:tcPr>
          <w:p w14:paraId="170BFB32" w14:textId="77777777" w:rsidR="00AB6B80" w:rsidRPr="004A5334" w:rsidRDefault="00FC6F41">
            <w:pPr>
              <w:spacing w:after="0"/>
              <w:rPr>
                <w:szCs w:val="32"/>
              </w:rPr>
            </w:pPr>
            <w:r w:rsidRPr="004A5334">
              <w:rPr>
                <w:szCs w:val="32"/>
              </w:rPr>
              <w:t>Virtual Private Network</w:t>
            </w:r>
          </w:p>
        </w:tc>
      </w:tr>
      <w:tr w:rsidR="00AB6B80" w14:paraId="316DE5B3" w14:textId="77777777" w:rsidTr="004A5334">
        <w:trPr>
          <w:trHeight w:val="592"/>
          <w:jc w:val="center"/>
        </w:trPr>
        <w:tc>
          <w:tcPr>
            <w:tcW w:w="2430" w:type="dxa"/>
            <w:vAlign w:val="center"/>
          </w:tcPr>
          <w:p w14:paraId="26DA00DB" w14:textId="77777777" w:rsidR="00AB6B80" w:rsidRPr="004A5334" w:rsidRDefault="00FC6F41">
            <w:pPr>
              <w:spacing w:after="0"/>
              <w:rPr>
                <w:szCs w:val="32"/>
              </w:rPr>
            </w:pPr>
            <w:r w:rsidRPr="004A5334">
              <w:rPr>
                <w:szCs w:val="32"/>
              </w:rPr>
              <w:t>WAN</w:t>
            </w:r>
          </w:p>
        </w:tc>
        <w:tc>
          <w:tcPr>
            <w:tcW w:w="6076" w:type="dxa"/>
            <w:vAlign w:val="center"/>
          </w:tcPr>
          <w:p w14:paraId="145F91ED" w14:textId="77777777" w:rsidR="00AB6B80" w:rsidRPr="004A5334" w:rsidRDefault="00FC6F41">
            <w:pPr>
              <w:spacing w:after="0"/>
              <w:rPr>
                <w:szCs w:val="32"/>
              </w:rPr>
            </w:pPr>
            <w:r w:rsidRPr="004A5334">
              <w:rPr>
                <w:szCs w:val="32"/>
              </w:rPr>
              <w:t>Wide Area Network</w:t>
            </w:r>
          </w:p>
        </w:tc>
      </w:tr>
    </w:tbl>
    <w:p w14:paraId="6011CB22" w14:textId="77777777" w:rsidR="00AB6B80" w:rsidRDefault="00FC6F41">
      <w:r>
        <w:br w:type="page"/>
      </w:r>
    </w:p>
    <w:p w14:paraId="25AABFA7" w14:textId="77777777" w:rsidR="00AB6B80" w:rsidRDefault="00FC6F41">
      <w:pPr>
        <w:pStyle w:val="Balk1"/>
        <w:spacing w:before="240" w:after="120"/>
      </w:pPr>
      <w:bookmarkStart w:id="9" w:name="_Toc232438281"/>
      <w:r>
        <w:rPr>
          <w:rFonts w:ascii="Times New Roman" w:eastAsia="Times New Roman" w:hAnsi="Times New Roman"/>
        </w:rPr>
        <w:lastRenderedPageBreak/>
        <w:t>1. INTRODUCTION</w:t>
      </w:r>
      <w:bookmarkEnd w:id="9"/>
    </w:p>
    <w:p w14:paraId="22873D84" w14:textId="77777777" w:rsidR="00AB6B80" w:rsidRDefault="00FC6F41">
      <w:pPr>
        <w:ind w:firstLine="567"/>
      </w:pPr>
      <w:r>
        <w:t>Enterprise banking networks must provide availability, confidentiality, integrity and controlled access at the same time. In a banking environment, connecting every endpoint to every other endpoint is not a valid success criterion. Teller workstations, ATM devices, CCTV cameras, guest wireless devices, DMZ servers and administrative computers have different trust levels and operational purposes. Therefore, a secure banking network must combine routing, switching, VPN encryption, firewall rules, VLAN segmentation and monitoring into a single coherent design.</w:t>
      </w:r>
    </w:p>
    <w:p w14:paraId="394FAE3F" w14:textId="77777777" w:rsidR="00AB6B80" w:rsidRDefault="00FC6F41">
      <w:pPr>
        <w:ind w:firstLine="567"/>
      </w:pPr>
      <w:r>
        <w:t>The FKG Bank project was developed to model such an environment in EVE-NG. The final design consists of a central Headquarters site, one Main Retail Branch, two Satellite Branches and a Remote Worker connection model. The sites are linked over an Internet/WAN cloud using private WAN addresses in the 192.168.100.0/24 range. HQ acts as the central hub for encrypted branch connectivity. The design uses IPsec VPN tunnels, OSPF routing, Cisco ASA firewall policies and VLAN-based segmentation to emulate a secure enterprise banking infrastructure.</w:t>
      </w:r>
    </w:p>
    <w:p w14:paraId="40DC70B1" w14:textId="77777777" w:rsidR="00AB6B80" w:rsidRDefault="00FC6F41">
      <w:pPr>
        <w:ind w:firstLine="567"/>
      </w:pPr>
      <w:r>
        <w:t>The project vision can be summarized as "not only connecting, but controlling". This statement is important because several tests were intentionally expected to fail. For instance, guest devices should not reach internal corporate subnets, ATM devices should not freely reach teller workstations or arbitrary HQ systems, and public-facing DMZ servers should not have unrestricted access to the inside network. The network is therefore evaluated through both positive tests, where authorized traffic must work, and negative tests, where unauthorized traffic must be blocked.</w:t>
      </w:r>
    </w:p>
    <w:p w14:paraId="63DC0CEB" w14:textId="77777777" w:rsidR="00AB6B80" w:rsidRDefault="00FC6F41">
      <w:pPr>
        <w:ind w:firstLine="567"/>
      </w:pPr>
      <w:r>
        <w:t>The final report revises the previous documentation according to the final topology photograph, the project presentation and the updated device inventory. Earlier draft references to a 10.5.0.0/16 BR3 block were removed. The final Satellite Branch 2 network is documented as 10.4.0.0/16, consistent with the final topology and the provided project list.</w:t>
      </w:r>
    </w:p>
    <w:p w14:paraId="0BE86C51" w14:textId="77777777" w:rsidR="00AB6B80" w:rsidRDefault="00FC6F41">
      <w:pPr>
        <w:pStyle w:val="Balk2"/>
        <w:spacing w:before="240" w:after="120"/>
      </w:pPr>
      <w:bookmarkStart w:id="10" w:name="_Toc232438282"/>
      <w:r>
        <w:rPr>
          <w:rFonts w:ascii="Times New Roman" w:eastAsia="Times New Roman" w:hAnsi="Times New Roman"/>
        </w:rPr>
        <w:t>1.1 Project Aim</w:t>
      </w:r>
      <w:bookmarkEnd w:id="10"/>
    </w:p>
    <w:p w14:paraId="6E9003D7" w14:textId="77777777" w:rsidR="00AB6B80" w:rsidRDefault="00FC6F41">
      <w:pPr>
        <w:ind w:firstLine="567"/>
      </w:pPr>
      <w:r>
        <w:t>The aim of this project is to design, implement and validate a secure banking network architecture in EVE-NG. The implementation must demonstrate secure HQ-to-branch connectivity, role-based VLAN segmentation, DMZ isolation, remote worker access, controlled branch-to-branch communication and centralized logging readiness.</w:t>
      </w:r>
    </w:p>
    <w:p w14:paraId="25F03396" w14:textId="77777777" w:rsidR="00AB6B80" w:rsidRDefault="00FC6F41">
      <w:pPr>
        <w:pStyle w:val="Balk2"/>
        <w:spacing w:before="240" w:after="120"/>
      </w:pPr>
      <w:bookmarkStart w:id="11" w:name="_Toc232438283"/>
      <w:r>
        <w:rPr>
          <w:rFonts w:ascii="Times New Roman" w:eastAsia="Times New Roman" w:hAnsi="Times New Roman"/>
        </w:rPr>
        <w:t>1.2 Scope</w:t>
      </w:r>
      <w:bookmarkEnd w:id="11"/>
    </w:p>
    <w:p w14:paraId="0AF7CB4D" w14:textId="77777777" w:rsidR="00AB6B80" w:rsidRDefault="00FC6F41">
      <w:pPr>
        <w:ind w:firstLine="567"/>
      </w:pPr>
      <w:r>
        <w:t xml:space="preserve">The scope includes logical network design, IP addressing, VLAN mapping, device-level configuration summaries, site-to-site VPN design, OSPF-based routing, DMZ and server zone separation, branch security policies, remote worker VPN concept, monitoring/SOC architecture and test validation. The report focuses on the final </w:t>
      </w:r>
      <w:r>
        <w:lastRenderedPageBreak/>
        <w:t>implemented topology rather than all theoretical VLANs listed in the scalable design catalog. VLANs appearing in the slide deck but not populated by active endpoints are treated as design-reserve VLANs.</w:t>
      </w:r>
    </w:p>
    <w:p w14:paraId="5F3EF93A" w14:textId="77777777" w:rsidR="00AB6B80" w:rsidRDefault="00FC6F41">
      <w:pPr>
        <w:pStyle w:val="Balk2"/>
        <w:spacing w:before="240" w:after="120"/>
      </w:pPr>
      <w:bookmarkStart w:id="12" w:name="_Toc232438284"/>
      <w:r>
        <w:rPr>
          <w:rFonts w:ascii="Times New Roman" w:eastAsia="Times New Roman" w:hAnsi="Times New Roman"/>
        </w:rPr>
        <w:t>1.3 Team Members</w:t>
      </w:r>
      <w:bookmarkEnd w:id="12"/>
    </w:p>
    <w:p w14:paraId="7A6CF10D" w14:textId="080FF847" w:rsidR="004A5334" w:rsidRDefault="004A5334" w:rsidP="004A5334">
      <w:r>
        <w:t xml:space="preserve">Kutlu </w:t>
      </w:r>
      <w:proofErr w:type="spellStart"/>
      <w:r w:rsidR="00AC2B77">
        <w:t>Çağ</w:t>
      </w:r>
      <w:r>
        <w:t>an</w:t>
      </w:r>
      <w:proofErr w:type="spellEnd"/>
      <w:r>
        <w:t xml:space="preserve"> AKIN</w:t>
      </w:r>
    </w:p>
    <w:p w14:paraId="4068756F" w14:textId="77777777" w:rsidR="004A5334" w:rsidRDefault="004A5334" w:rsidP="004A5334"/>
    <w:p w14:paraId="026E0AF4" w14:textId="67AC34B8" w:rsidR="004A5334" w:rsidRDefault="004A5334" w:rsidP="004A5334">
      <w:pPr>
        <w:pStyle w:val="ListeParagraf"/>
        <w:numPr>
          <w:ilvl w:val="0"/>
          <w:numId w:val="10"/>
        </w:numPr>
      </w:pPr>
      <w:r>
        <w:t xml:space="preserve">Student Number: </w:t>
      </w:r>
      <w:r w:rsidR="00AC2B77">
        <w:t>05210000260</w:t>
      </w:r>
    </w:p>
    <w:p w14:paraId="690A70BC" w14:textId="4DFE6EB9" w:rsidR="004A5334" w:rsidRDefault="004A5334" w:rsidP="004A5334">
      <w:pPr>
        <w:pStyle w:val="ListeParagraf"/>
        <w:numPr>
          <w:ilvl w:val="0"/>
          <w:numId w:val="10"/>
        </w:numPr>
      </w:pPr>
      <w:r>
        <w:t xml:space="preserve">Role in Project: </w:t>
      </w:r>
      <w:r w:rsidR="009B2FC4" w:rsidRPr="009B2FC4">
        <w:t>HQ</w:t>
      </w:r>
      <w:r w:rsidR="009B2FC4">
        <w:t xml:space="preserve">, </w:t>
      </w:r>
      <w:r w:rsidR="009B2FC4" w:rsidRPr="009B2FC4">
        <w:t>Data Center</w:t>
      </w:r>
      <w:r w:rsidR="009B2FC4">
        <w:t>,</w:t>
      </w:r>
      <w:r w:rsidR="009B2FC4" w:rsidRPr="009B2FC4">
        <w:t xml:space="preserve"> ASA</w:t>
      </w:r>
    </w:p>
    <w:p w14:paraId="5093B9BB" w14:textId="77777777" w:rsidR="004A5334" w:rsidRDefault="004A5334" w:rsidP="004A5334"/>
    <w:p w14:paraId="4E49282E" w14:textId="59CD77DF" w:rsidR="004A5334" w:rsidRDefault="004A5334" w:rsidP="004A5334">
      <w:r>
        <w:t xml:space="preserve">Furkan </w:t>
      </w:r>
      <w:r w:rsidR="00AC2B77">
        <w:t>İ</w:t>
      </w:r>
      <w:r>
        <w:t>YEM</w:t>
      </w:r>
    </w:p>
    <w:p w14:paraId="6797401B" w14:textId="77777777" w:rsidR="004A5334" w:rsidRDefault="004A5334" w:rsidP="004A5334"/>
    <w:p w14:paraId="30832C05" w14:textId="09C663DD" w:rsidR="004A5334" w:rsidRDefault="004A5334" w:rsidP="004A5334">
      <w:pPr>
        <w:pStyle w:val="ListeParagraf"/>
        <w:numPr>
          <w:ilvl w:val="0"/>
          <w:numId w:val="10"/>
        </w:numPr>
      </w:pPr>
      <w:r>
        <w:t xml:space="preserve">Student Number: </w:t>
      </w:r>
      <w:r w:rsidR="00AC2B77">
        <w:t>05220000316</w:t>
      </w:r>
    </w:p>
    <w:p w14:paraId="31D3D2EB" w14:textId="3F7C9289" w:rsidR="004A5334" w:rsidRDefault="004A5334" w:rsidP="004A5334">
      <w:pPr>
        <w:pStyle w:val="ListeParagraf"/>
        <w:numPr>
          <w:ilvl w:val="0"/>
          <w:numId w:val="10"/>
        </w:numPr>
      </w:pPr>
      <w:r>
        <w:t xml:space="preserve">Role in Project: </w:t>
      </w:r>
      <w:r w:rsidR="009B2FC4">
        <w:t>Main Retail,</w:t>
      </w:r>
      <w:r w:rsidR="009B2FC4" w:rsidRPr="009B2FC4">
        <w:t xml:space="preserve"> BR2</w:t>
      </w:r>
      <w:r w:rsidR="009B2FC4">
        <w:t>,</w:t>
      </w:r>
      <w:r w:rsidR="009B2FC4" w:rsidRPr="009B2FC4">
        <w:t xml:space="preserve"> Branch</w:t>
      </w:r>
      <w:r w:rsidR="009B2FC4">
        <w:t xml:space="preserve"> Security</w:t>
      </w:r>
    </w:p>
    <w:p w14:paraId="264F4914" w14:textId="77777777" w:rsidR="004A5334" w:rsidRDefault="004A5334" w:rsidP="004A5334"/>
    <w:p w14:paraId="4AB35796" w14:textId="58079FEC" w:rsidR="004A5334" w:rsidRDefault="004A5334" w:rsidP="004A5334">
      <w:r>
        <w:t>G</w:t>
      </w:r>
      <w:r w:rsidR="00AC2B77">
        <w:t>ü</w:t>
      </w:r>
      <w:r>
        <w:t>lnaz KARACA</w:t>
      </w:r>
    </w:p>
    <w:p w14:paraId="5D33EEBB" w14:textId="77777777" w:rsidR="004A5334" w:rsidRDefault="004A5334" w:rsidP="004A5334"/>
    <w:p w14:paraId="2C5A6296" w14:textId="3C844A32" w:rsidR="004A5334" w:rsidRDefault="004A5334" w:rsidP="004A5334">
      <w:pPr>
        <w:pStyle w:val="ListeParagraf"/>
        <w:numPr>
          <w:ilvl w:val="0"/>
          <w:numId w:val="10"/>
        </w:numPr>
      </w:pPr>
      <w:r>
        <w:t xml:space="preserve">Student Number: </w:t>
      </w:r>
      <w:r w:rsidR="00AC2B77">
        <w:t>05210000266</w:t>
      </w:r>
    </w:p>
    <w:p w14:paraId="751F2B23" w14:textId="6195EB27" w:rsidR="004A5334" w:rsidRDefault="004A5334" w:rsidP="004A5334">
      <w:pPr>
        <w:pStyle w:val="ListeParagraf"/>
        <w:numPr>
          <w:ilvl w:val="0"/>
          <w:numId w:val="10"/>
        </w:numPr>
      </w:pPr>
      <w:r>
        <w:t xml:space="preserve">Role in Project: </w:t>
      </w:r>
      <w:r w:rsidR="009B2FC4" w:rsidRPr="009B2FC4">
        <w:t>BR3</w:t>
      </w:r>
      <w:r w:rsidR="009B2FC4">
        <w:t xml:space="preserve">, </w:t>
      </w:r>
      <w:r w:rsidR="009B2FC4" w:rsidRPr="009B2FC4">
        <w:t>VPN</w:t>
      </w:r>
      <w:r w:rsidR="009B2FC4">
        <w:t>,</w:t>
      </w:r>
      <w:r w:rsidR="009B2FC4" w:rsidRPr="009B2FC4">
        <w:t xml:space="preserve"> Syslog</w:t>
      </w:r>
      <w:r w:rsidR="009B2FC4">
        <w:t xml:space="preserve">, Remote Worker, </w:t>
      </w:r>
      <w:r w:rsidR="009B2FC4" w:rsidRPr="009B2FC4">
        <w:t>Do</w:t>
      </w:r>
      <w:r w:rsidR="009B2FC4">
        <w:t>cumentation</w:t>
      </w:r>
    </w:p>
    <w:p w14:paraId="0FBFA4DA" w14:textId="77777777" w:rsidR="00AB6B80" w:rsidRDefault="00FC6F41">
      <w:r>
        <w:br w:type="page"/>
      </w:r>
    </w:p>
    <w:p w14:paraId="4623E9E8" w14:textId="77777777" w:rsidR="00AB6B80" w:rsidRDefault="00FC6F41">
      <w:pPr>
        <w:pStyle w:val="Balk1"/>
        <w:spacing w:before="240" w:after="120"/>
      </w:pPr>
      <w:bookmarkStart w:id="13" w:name="_Toc232438285"/>
      <w:r>
        <w:rPr>
          <w:rFonts w:ascii="Times New Roman" w:eastAsia="Times New Roman" w:hAnsi="Times New Roman"/>
        </w:rPr>
        <w:lastRenderedPageBreak/>
        <w:t>2. LITERATURE AND TECHNICAL BACKGROUND</w:t>
      </w:r>
      <w:bookmarkEnd w:id="13"/>
    </w:p>
    <w:p w14:paraId="6AD1484A" w14:textId="77777777" w:rsidR="00AB6B80" w:rsidRDefault="00FC6F41">
      <w:pPr>
        <w:ind w:firstLine="567"/>
      </w:pPr>
      <w:r>
        <w:t>The design is grounded in established enterprise networking concepts: hierarchical network design, VLAN segmentation, perimeter firewalling, site-to-site VPN, remote access VPN, dynamic routing, centralized logging and defense-in-depth. The project does not claim to invent a new protocol. Its contribution is the integration of standard mechanisms into a coherent, role-based banking scenario and the validation of both permitted and denied traffic paths.</w:t>
      </w:r>
    </w:p>
    <w:p w14:paraId="79CF2502" w14:textId="77777777" w:rsidR="00AB6B80" w:rsidRDefault="00FC6F41">
      <w:pPr>
        <w:pStyle w:val="Balk2"/>
        <w:spacing w:before="240" w:after="120"/>
      </w:pPr>
      <w:bookmarkStart w:id="14" w:name="_Toc232438286"/>
      <w:r>
        <w:rPr>
          <w:rFonts w:ascii="Times New Roman" w:eastAsia="Times New Roman" w:hAnsi="Times New Roman"/>
        </w:rPr>
        <w:t>2.1 Enterprise Hierarchical Network Design</w:t>
      </w:r>
      <w:bookmarkEnd w:id="14"/>
    </w:p>
    <w:p w14:paraId="1ACBADBF" w14:textId="77777777" w:rsidR="00AB6B80" w:rsidRDefault="00FC6F41">
      <w:pPr>
        <w:ind w:firstLine="567"/>
      </w:pPr>
      <w:r>
        <w:t>Hierarchical enterprise network design separates the network into logical layers such as core, distribution and access. This separation makes large topologies easier to understand, scale and troubleshoot. In the FKG Bank topology, HQ follows the hierarchical model more strongly than the smaller branches. HQ contains core switching, data center access, user access and DMZ access. Branches use smaller access-layer designs because their endpoint count is lower.</w:t>
      </w:r>
    </w:p>
    <w:p w14:paraId="12D54125" w14:textId="77777777" w:rsidR="00AB6B80" w:rsidRDefault="00FC6F41">
      <w:pPr>
        <w:pStyle w:val="Balk2"/>
        <w:spacing w:before="240" w:after="120"/>
      </w:pPr>
      <w:bookmarkStart w:id="15" w:name="_Toc232438287"/>
      <w:r>
        <w:rPr>
          <w:rFonts w:ascii="Times New Roman" w:eastAsia="Times New Roman" w:hAnsi="Times New Roman"/>
        </w:rPr>
        <w:t>2.2 IPsec VPN for Inter-Site Security</w:t>
      </w:r>
      <w:bookmarkEnd w:id="15"/>
    </w:p>
    <w:p w14:paraId="1A30EA3B" w14:textId="77777777" w:rsidR="00AB6B80" w:rsidRDefault="00FC6F41">
      <w:pPr>
        <w:ind w:firstLine="567"/>
      </w:pPr>
      <w:r>
        <w:t>IPsec provides network-layer protection for traffic crossing untrusted transport networks. The uploaded reference paper on virtual enterprise networks describes IPsec as a framework for private communication over public networks and identifies VPN as a common network-layer security control (Rosu et al., 2012). This project follows the same architectural idea: branch networks are not treated as directly trusted because they traverse a shared Internet/WAN cloud. Site-to-site IPsec tunnels therefore protect branch-to-HQ traffic.</w:t>
      </w:r>
    </w:p>
    <w:p w14:paraId="61969F57" w14:textId="77777777" w:rsidR="00AB6B80" w:rsidRDefault="00FC6F41">
      <w:pPr>
        <w:pStyle w:val="Balk2"/>
        <w:spacing w:before="240" w:after="120"/>
      </w:pPr>
      <w:bookmarkStart w:id="16" w:name="_Toc232438288"/>
      <w:r>
        <w:rPr>
          <w:rFonts w:ascii="Times New Roman" w:eastAsia="Times New Roman" w:hAnsi="Times New Roman"/>
        </w:rPr>
        <w:t>2.3 VLAN Segmentation and Lateral Movement Control</w:t>
      </w:r>
      <w:bookmarkEnd w:id="16"/>
    </w:p>
    <w:p w14:paraId="6A6BB880" w14:textId="77777777" w:rsidR="00AB6B80" w:rsidRDefault="00FC6F41">
      <w:pPr>
        <w:ind w:firstLine="567"/>
      </w:pPr>
      <w:r>
        <w:t>VLANs are used to create separate broadcast domains over shared switching infrastructure. In this project, segmentation is not only an administrative convenience; it is part of the security model. Teller, ATM, CCTV, printer, voice, guest and management traffic are separated so that a compromise in one segment does not automatically allow movement into another segment. The project presentation explicitly defines VLAN segmentation as a defense-in-depth layer against lateral movement.</w:t>
      </w:r>
    </w:p>
    <w:p w14:paraId="4191F5EB" w14:textId="77777777" w:rsidR="00AB6B80" w:rsidRDefault="00FC6F41">
      <w:pPr>
        <w:pStyle w:val="Balk2"/>
        <w:spacing w:before="240" w:after="120"/>
      </w:pPr>
      <w:bookmarkStart w:id="17" w:name="_Toc232438289"/>
      <w:r>
        <w:rPr>
          <w:rFonts w:ascii="Times New Roman" w:eastAsia="Times New Roman" w:hAnsi="Times New Roman"/>
        </w:rPr>
        <w:t>2.4 Zero Trust and Least Privilege</w:t>
      </w:r>
      <w:bookmarkEnd w:id="17"/>
    </w:p>
    <w:p w14:paraId="17941609" w14:textId="77777777" w:rsidR="00AB6B80" w:rsidRDefault="00FC6F41">
      <w:pPr>
        <w:ind w:firstLine="567"/>
      </w:pPr>
      <w:r>
        <w:t>Zero Trust is interpreted operationally as the removal of implicit trust between network segments. Least Privilege means that users, devices and services receive only the connectivity required for their role. In the project presentation, this principle is expressed as the idea that the goal is not merely to connect devices, but to control and restrict traffic. The report preserves this principle in its security policy, test matrix and discussion.</w:t>
      </w:r>
    </w:p>
    <w:p w14:paraId="271E0CB2" w14:textId="77777777" w:rsidR="00AB6B80" w:rsidRDefault="00FC6F41">
      <w:pPr>
        <w:pStyle w:val="Balk2"/>
        <w:spacing w:before="240" w:after="120"/>
      </w:pPr>
      <w:bookmarkStart w:id="18" w:name="_Toc232438290"/>
      <w:r>
        <w:rPr>
          <w:rFonts w:ascii="Times New Roman" w:eastAsia="Times New Roman" w:hAnsi="Times New Roman"/>
        </w:rPr>
        <w:lastRenderedPageBreak/>
        <w:t>2.5 Monitoring and Auditability</w:t>
      </w:r>
      <w:bookmarkEnd w:id="18"/>
    </w:p>
    <w:p w14:paraId="46D9CFB2" w14:textId="77777777" w:rsidR="00AB6B80" w:rsidRDefault="00FC6F41">
      <w:pPr>
        <w:ind w:firstLine="567"/>
      </w:pPr>
      <w:r>
        <w:t>Banking networks require visibility. Firewall events, VPN connections, denied packets and authentication-related events should not disappear without trace. The project therefore includes an HQ-SYSLOG-SRV concept and treats centralized logging as a SOC-oriented layer. Although the lab environment does not implement a full SIEM platform, it prepares the topology for centralized logging and audit-friendly event collection.</w:t>
      </w:r>
    </w:p>
    <w:p w14:paraId="2D01C0FF" w14:textId="77777777" w:rsidR="00AB6B80" w:rsidRDefault="00FC6F41">
      <w:pPr>
        <w:pStyle w:val="Balk2"/>
        <w:spacing w:before="240" w:after="120"/>
      </w:pPr>
      <w:bookmarkStart w:id="19" w:name="_Toc232438291"/>
      <w:r>
        <w:rPr>
          <w:rFonts w:ascii="Times New Roman" w:eastAsia="Times New Roman" w:hAnsi="Times New Roman"/>
        </w:rPr>
        <w:t>2.6 Design Science Perspective</w:t>
      </w:r>
      <w:bookmarkEnd w:id="19"/>
    </w:p>
    <w:p w14:paraId="3755CE9A" w14:textId="77777777" w:rsidR="00AB6B80" w:rsidRDefault="00FC6F41">
      <w:pPr>
        <w:ind w:firstLine="567"/>
      </w:pPr>
      <w:r>
        <w:t>The work can be interpreted as a design science project: a practical artifact is created, configured, tested and evaluated against requirements. The artifact is the EVE-NG banking network topology and its related configuration and validation evidence. The evaluation relies on connectivity tests, route and tunnel state checks, ACL enforcement checks and troubleshooting records.</w:t>
      </w:r>
    </w:p>
    <w:p w14:paraId="71E3CD39" w14:textId="7BAD9DF0" w:rsidR="00AB6B80" w:rsidRDefault="00AB6B80"/>
    <w:p w14:paraId="4B44F765" w14:textId="77777777" w:rsidR="00AB6B80" w:rsidRDefault="00FC6F41">
      <w:pPr>
        <w:pStyle w:val="Balk1"/>
        <w:spacing w:before="240" w:after="120"/>
      </w:pPr>
      <w:bookmarkStart w:id="20" w:name="_Toc232438292"/>
      <w:r>
        <w:rPr>
          <w:rFonts w:ascii="Times New Roman" w:eastAsia="Times New Roman" w:hAnsi="Times New Roman"/>
        </w:rPr>
        <w:t>3. METHODOLOGY</w:t>
      </w:r>
      <w:bookmarkEnd w:id="20"/>
    </w:p>
    <w:p w14:paraId="2FD3C8EA" w14:textId="77777777" w:rsidR="00AB6B80" w:rsidRDefault="00FC6F41">
      <w:pPr>
        <w:ind w:firstLine="567"/>
      </w:pPr>
      <w:r>
        <w:t>The methodology followed a design-build-test-refine cycle. First, banking-specific requirements were identified. Second, the logical topology and IP address plan were created. Third, devices were placed and connected in EVE-NG. Fourth, VLANs, gateways, VPN tunnels, OSPF and security rules were configured. Fifth, the design was validated through step-by-step tests. Finally, detected issues were corrected and documented.</w:t>
      </w:r>
    </w:p>
    <w:p w14:paraId="6ACF9012" w14:textId="77777777" w:rsidR="00AB6B80" w:rsidRDefault="00FC6F41">
      <w:pPr>
        <w:ind w:firstLine="567"/>
      </w:pPr>
      <w:r>
        <w:t>The testing process was intentionally layered. Local interface status and VLAN membership were verified before VPN and end-to-end tests. This avoided treating every ping failure as a VPN problem. For example, DMZ connectivity failed because the PC and Web Server had duplicate IP addresses; the correct solution was not to change VPN configuration, but to remove the IP conflict and clear ARP state. Similarly, HQ-to-BR2 endpoint traffic initially failed because of NAT route-lookup and CEF forwarding behavior, not because the branch endpoints were incorrectly addressed.</w:t>
      </w:r>
    </w:p>
    <w:p w14:paraId="37D7054A" w14:textId="77777777" w:rsidR="00AB6B80" w:rsidRDefault="00FC6F41">
      <w:pPr>
        <w:ind w:firstLine="567"/>
      </w:pPr>
      <w:r>
        <w:t>The final report also distinguishes between active implementation and scalable design intent. The slide deck contains a broader VLAN catalog for a production-like banking network. The actual EVE-NG topology implements the subset that is visible in the final topology photograph and necessary for the live demonstration. Reserved VLANs are still documented as design capacity but are not presented as fully populated endpoint zones unless they exist in the final device list.</w:t>
      </w:r>
    </w:p>
    <w:p w14:paraId="4EF2C05F" w14:textId="77777777" w:rsidR="00AB6B80" w:rsidRDefault="00FC6F41">
      <w:pPr>
        <w:pStyle w:val="Balk2"/>
        <w:spacing w:before="240" w:after="120"/>
      </w:pPr>
      <w:bookmarkStart w:id="21" w:name="_Toc232438293"/>
      <w:r>
        <w:rPr>
          <w:rFonts w:ascii="Times New Roman" w:eastAsia="Times New Roman" w:hAnsi="Times New Roman"/>
        </w:rPr>
        <w:t>3.1 Design Steps</w:t>
      </w:r>
      <w:bookmarkEnd w:id="21"/>
    </w:p>
    <w:p w14:paraId="51CAEA35" w14:textId="77777777" w:rsidR="00AB6B80" w:rsidRDefault="00FC6F41">
      <w:pPr>
        <w:pStyle w:val="ListeNumaras"/>
        <w:spacing w:after="60"/>
      </w:pPr>
      <w:r>
        <w:t>Define HQ, BR1, BR2, BR3 and Remote Worker sites with unique IP blocks.</w:t>
      </w:r>
    </w:p>
    <w:p w14:paraId="7087CA18" w14:textId="77777777" w:rsidR="00AB6B80" w:rsidRDefault="00FC6F41">
      <w:pPr>
        <w:pStyle w:val="ListeNumaras"/>
        <w:spacing w:after="60"/>
      </w:pPr>
      <w:r>
        <w:t>Assign WAN addresses to the Internet cloud-facing interfaces.</w:t>
      </w:r>
    </w:p>
    <w:p w14:paraId="2460E891" w14:textId="77777777" w:rsidR="00AB6B80" w:rsidRDefault="00FC6F41">
      <w:pPr>
        <w:pStyle w:val="ListeNumaras"/>
        <w:spacing w:after="60"/>
      </w:pPr>
      <w:r>
        <w:lastRenderedPageBreak/>
        <w:t>Create VLANs for endpoint roles such as Teller, ATM, CCTV, Guest, Voice, Printer, Management and DMZ.</w:t>
      </w:r>
    </w:p>
    <w:p w14:paraId="34C6C13E" w14:textId="77777777" w:rsidR="00AB6B80" w:rsidRDefault="00FC6F41">
      <w:pPr>
        <w:pStyle w:val="ListeNumaras"/>
        <w:spacing w:after="60"/>
      </w:pPr>
      <w:r>
        <w:t>Configure core/access switching and router-on-a-stick or ASA-based segmentation where applicable.</w:t>
      </w:r>
    </w:p>
    <w:p w14:paraId="47F034B3" w14:textId="77777777" w:rsidR="00AB6B80" w:rsidRDefault="00FC6F41">
      <w:pPr>
        <w:pStyle w:val="ListeNumaras"/>
        <w:spacing w:after="60"/>
      </w:pPr>
      <w:r>
        <w:t>Build site-to-site IPsec tunnels from branches to HQ.</w:t>
      </w:r>
    </w:p>
    <w:p w14:paraId="65229450" w14:textId="77777777" w:rsidR="00AB6B80" w:rsidRDefault="00FC6F41">
      <w:pPr>
        <w:pStyle w:val="ListeNumaras"/>
        <w:spacing w:after="60"/>
      </w:pPr>
      <w:r>
        <w:t>Run OSPF over tunnel links and internal branch networks.</w:t>
      </w:r>
    </w:p>
    <w:p w14:paraId="7AA0A05E" w14:textId="77777777" w:rsidR="00AB6B80" w:rsidRDefault="00FC6F41">
      <w:pPr>
        <w:pStyle w:val="ListeNumaras"/>
        <w:spacing w:after="60"/>
      </w:pPr>
      <w:r>
        <w:t>Define ASA NAT exemption and ACL policies.</w:t>
      </w:r>
    </w:p>
    <w:p w14:paraId="7F353825" w14:textId="77777777" w:rsidR="00AB6B80" w:rsidRDefault="00FC6F41">
      <w:pPr>
        <w:pStyle w:val="ListeNumaras"/>
        <w:spacing w:after="60"/>
      </w:pPr>
      <w:r>
        <w:t>Validate positive and negative traffic flows.</w:t>
      </w:r>
    </w:p>
    <w:p w14:paraId="37B7E957" w14:textId="77777777" w:rsidR="00AB6B80" w:rsidRDefault="00FC6F41">
      <w:pPr>
        <w:pStyle w:val="ListeNumaras"/>
        <w:spacing w:after="60"/>
      </w:pPr>
      <w:r>
        <w:t>Document troubleshooting outcomes and final lessons learned.</w:t>
      </w:r>
    </w:p>
    <w:p w14:paraId="257F78DD" w14:textId="77777777" w:rsidR="00AB6B80" w:rsidRDefault="00FC6F41">
      <w:pPr>
        <w:pStyle w:val="Balk2"/>
        <w:spacing w:before="240" w:after="120"/>
      </w:pPr>
      <w:bookmarkStart w:id="22" w:name="_Toc232438294"/>
      <w:r>
        <w:rPr>
          <w:rFonts w:ascii="Times New Roman" w:eastAsia="Times New Roman" w:hAnsi="Times New Roman"/>
        </w:rPr>
        <w:t>3.2 Validation Philosophy</w:t>
      </w:r>
      <w:bookmarkEnd w:id="22"/>
    </w:p>
    <w:p w14:paraId="264C69FD" w14:textId="77777777" w:rsidR="00AB6B80" w:rsidRDefault="00FC6F41">
      <w:pPr>
        <w:ind w:firstLine="567"/>
      </w:pPr>
      <w:r>
        <w:t>Validation does not mean that every ping succeeds. In a secure banking design, some flows must be blocked. Therefore, validation includes positive tests for authorized reachability and negative tests for intentional restrictions. This approach makes the design more realistic than a reachability-only topology.</w:t>
      </w:r>
    </w:p>
    <w:p w14:paraId="5C8ACF1F" w14:textId="77777777" w:rsidR="00AB6B80" w:rsidRDefault="00FC6F41">
      <w:r>
        <w:br w:type="page"/>
      </w:r>
    </w:p>
    <w:p w14:paraId="5438CBA6" w14:textId="77777777" w:rsidR="00AB6B80" w:rsidRDefault="00FC6F41">
      <w:pPr>
        <w:pStyle w:val="Balk1"/>
        <w:spacing w:before="240" w:after="120"/>
      </w:pPr>
      <w:bookmarkStart w:id="23" w:name="_Toc232438295"/>
      <w:r>
        <w:rPr>
          <w:rFonts w:ascii="Times New Roman" w:eastAsia="Times New Roman" w:hAnsi="Times New Roman"/>
        </w:rPr>
        <w:lastRenderedPageBreak/>
        <w:t>4. REQUIREMENTS ANALYSIS</w:t>
      </w:r>
      <w:bookmarkEnd w:id="23"/>
    </w:p>
    <w:p w14:paraId="21E99505" w14:textId="77777777" w:rsidR="00AB6B80" w:rsidRDefault="00FC6F41">
      <w:pPr>
        <w:pStyle w:val="Balk2"/>
        <w:spacing w:before="240" w:after="120"/>
      </w:pPr>
      <w:bookmarkStart w:id="24" w:name="_Toc232438296"/>
      <w:r>
        <w:rPr>
          <w:rFonts w:ascii="Times New Roman" w:eastAsia="Times New Roman" w:hAnsi="Times New Roman"/>
        </w:rPr>
        <w:t>4.1 Functional Requirements</w:t>
      </w:r>
      <w:bookmarkEnd w:id="24"/>
    </w:p>
    <w:tbl>
      <w:tblPr>
        <w:tblStyle w:val="TabloKlavuzu"/>
        <w:tblW w:w="9175" w:type="dxa"/>
        <w:jc w:val="center"/>
        <w:tblLook w:val="04A0" w:firstRow="1" w:lastRow="0" w:firstColumn="1" w:lastColumn="0" w:noHBand="0" w:noVBand="1"/>
      </w:tblPr>
      <w:tblGrid>
        <w:gridCol w:w="1147"/>
        <w:gridCol w:w="5159"/>
        <w:gridCol w:w="2869"/>
      </w:tblGrid>
      <w:tr w:rsidR="00AB6B80" w:rsidRPr="004A5334" w14:paraId="10870E2D" w14:textId="77777777" w:rsidTr="004A5334">
        <w:trPr>
          <w:trHeight w:val="371"/>
          <w:jc w:val="center"/>
        </w:trPr>
        <w:tc>
          <w:tcPr>
            <w:tcW w:w="1147" w:type="dxa"/>
            <w:vAlign w:val="center"/>
          </w:tcPr>
          <w:p w14:paraId="1906A202" w14:textId="77777777" w:rsidR="00AB6B80" w:rsidRPr="004A5334" w:rsidRDefault="00FC6F41">
            <w:pPr>
              <w:spacing w:after="0"/>
              <w:rPr>
                <w:szCs w:val="32"/>
              </w:rPr>
            </w:pPr>
            <w:r w:rsidRPr="004A5334">
              <w:rPr>
                <w:b/>
                <w:szCs w:val="32"/>
              </w:rPr>
              <w:t>ID</w:t>
            </w:r>
          </w:p>
        </w:tc>
        <w:tc>
          <w:tcPr>
            <w:tcW w:w="5159" w:type="dxa"/>
            <w:vAlign w:val="center"/>
          </w:tcPr>
          <w:p w14:paraId="2E81DB41" w14:textId="77777777" w:rsidR="00AB6B80" w:rsidRPr="004A5334" w:rsidRDefault="00FC6F41">
            <w:pPr>
              <w:spacing w:after="0"/>
              <w:rPr>
                <w:szCs w:val="32"/>
              </w:rPr>
            </w:pPr>
            <w:r w:rsidRPr="004A5334">
              <w:rPr>
                <w:b/>
                <w:szCs w:val="32"/>
              </w:rPr>
              <w:t>Requirement</w:t>
            </w:r>
          </w:p>
        </w:tc>
        <w:tc>
          <w:tcPr>
            <w:tcW w:w="2869" w:type="dxa"/>
            <w:vAlign w:val="center"/>
          </w:tcPr>
          <w:p w14:paraId="46C50CC0" w14:textId="77777777" w:rsidR="00AB6B80" w:rsidRPr="004A5334" w:rsidRDefault="00FC6F41">
            <w:pPr>
              <w:spacing w:after="0"/>
              <w:rPr>
                <w:szCs w:val="32"/>
              </w:rPr>
            </w:pPr>
            <w:r w:rsidRPr="004A5334">
              <w:rPr>
                <w:b/>
                <w:szCs w:val="32"/>
              </w:rPr>
              <w:t>Validation Method</w:t>
            </w:r>
          </w:p>
        </w:tc>
      </w:tr>
      <w:tr w:rsidR="00AB6B80" w:rsidRPr="004A5334" w14:paraId="3FF2197D" w14:textId="77777777" w:rsidTr="004A5334">
        <w:trPr>
          <w:trHeight w:val="759"/>
          <w:jc w:val="center"/>
        </w:trPr>
        <w:tc>
          <w:tcPr>
            <w:tcW w:w="1147" w:type="dxa"/>
            <w:vAlign w:val="center"/>
          </w:tcPr>
          <w:p w14:paraId="28378175" w14:textId="77777777" w:rsidR="00AB6B80" w:rsidRPr="004A5334" w:rsidRDefault="00FC6F41">
            <w:pPr>
              <w:spacing w:after="0"/>
              <w:rPr>
                <w:szCs w:val="32"/>
              </w:rPr>
            </w:pPr>
            <w:r w:rsidRPr="004A5334">
              <w:rPr>
                <w:szCs w:val="32"/>
              </w:rPr>
              <w:t>FR-1</w:t>
            </w:r>
          </w:p>
        </w:tc>
        <w:tc>
          <w:tcPr>
            <w:tcW w:w="5159" w:type="dxa"/>
            <w:vAlign w:val="center"/>
          </w:tcPr>
          <w:p w14:paraId="746E2650" w14:textId="77777777" w:rsidR="00AB6B80" w:rsidRPr="004A5334" w:rsidRDefault="00FC6F41">
            <w:pPr>
              <w:spacing w:after="0"/>
              <w:rPr>
                <w:szCs w:val="32"/>
              </w:rPr>
            </w:pPr>
            <w:r w:rsidRPr="004A5334">
              <w:rPr>
                <w:szCs w:val="32"/>
              </w:rPr>
              <w:t>HQ, BR1, BR2 and BR3 must be logically separated into unique site blocks.</w:t>
            </w:r>
          </w:p>
        </w:tc>
        <w:tc>
          <w:tcPr>
            <w:tcW w:w="2869" w:type="dxa"/>
            <w:vAlign w:val="center"/>
          </w:tcPr>
          <w:p w14:paraId="40C0CFD6" w14:textId="77777777" w:rsidR="00AB6B80" w:rsidRPr="004A5334" w:rsidRDefault="00FC6F41">
            <w:pPr>
              <w:spacing w:after="0"/>
              <w:rPr>
                <w:szCs w:val="32"/>
              </w:rPr>
            </w:pPr>
            <w:r w:rsidRPr="004A5334">
              <w:rPr>
                <w:szCs w:val="32"/>
              </w:rPr>
              <w:t>Address plan and routing table review</w:t>
            </w:r>
          </w:p>
        </w:tc>
      </w:tr>
      <w:tr w:rsidR="00AB6B80" w:rsidRPr="004A5334" w14:paraId="11B40441" w14:textId="77777777" w:rsidTr="004A5334">
        <w:trPr>
          <w:trHeight w:val="744"/>
          <w:jc w:val="center"/>
        </w:trPr>
        <w:tc>
          <w:tcPr>
            <w:tcW w:w="1147" w:type="dxa"/>
            <w:vAlign w:val="center"/>
          </w:tcPr>
          <w:p w14:paraId="45C89498" w14:textId="77777777" w:rsidR="00AB6B80" w:rsidRPr="004A5334" w:rsidRDefault="00FC6F41">
            <w:pPr>
              <w:spacing w:after="0"/>
              <w:rPr>
                <w:szCs w:val="32"/>
              </w:rPr>
            </w:pPr>
            <w:r w:rsidRPr="004A5334">
              <w:rPr>
                <w:szCs w:val="32"/>
              </w:rPr>
              <w:t>FR-2</w:t>
            </w:r>
          </w:p>
        </w:tc>
        <w:tc>
          <w:tcPr>
            <w:tcW w:w="5159" w:type="dxa"/>
            <w:vAlign w:val="center"/>
          </w:tcPr>
          <w:p w14:paraId="3AF9704C" w14:textId="77777777" w:rsidR="00AB6B80" w:rsidRPr="004A5334" w:rsidRDefault="00FC6F41">
            <w:pPr>
              <w:spacing w:after="0"/>
              <w:rPr>
                <w:szCs w:val="32"/>
              </w:rPr>
            </w:pPr>
            <w:r w:rsidRPr="004A5334">
              <w:rPr>
                <w:szCs w:val="32"/>
              </w:rPr>
              <w:t>Branches must reach HQ over encrypted VPN tunnels.</w:t>
            </w:r>
          </w:p>
        </w:tc>
        <w:tc>
          <w:tcPr>
            <w:tcW w:w="2869" w:type="dxa"/>
            <w:vAlign w:val="center"/>
          </w:tcPr>
          <w:p w14:paraId="0E55EEBA" w14:textId="77777777" w:rsidR="00AB6B80" w:rsidRPr="004A5334" w:rsidRDefault="00FC6F41">
            <w:pPr>
              <w:spacing w:after="0"/>
              <w:rPr>
                <w:szCs w:val="32"/>
              </w:rPr>
            </w:pPr>
            <w:r w:rsidRPr="004A5334">
              <w:rPr>
                <w:szCs w:val="32"/>
              </w:rPr>
              <w:t>IKE/IPsec SA state and endpoint ping tests</w:t>
            </w:r>
          </w:p>
        </w:tc>
      </w:tr>
      <w:tr w:rsidR="00AB6B80" w:rsidRPr="004A5334" w14:paraId="233DADE2" w14:textId="77777777" w:rsidTr="004A5334">
        <w:trPr>
          <w:trHeight w:val="744"/>
          <w:jc w:val="center"/>
        </w:trPr>
        <w:tc>
          <w:tcPr>
            <w:tcW w:w="1147" w:type="dxa"/>
            <w:vAlign w:val="center"/>
          </w:tcPr>
          <w:p w14:paraId="4213EB4F" w14:textId="77777777" w:rsidR="00AB6B80" w:rsidRPr="004A5334" w:rsidRDefault="00FC6F41">
            <w:pPr>
              <w:spacing w:after="0"/>
              <w:rPr>
                <w:szCs w:val="32"/>
              </w:rPr>
            </w:pPr>
            <w:r w:rsidRPr="004A5334">
              <w:rPr>
                <w:szCs w:val="32"/>
              </w:rPr>
              <w:t>FR-3</w:t>
            </w:r>
          </w:p>
        </w:tc>
        <w:tc>
          <w:tcPr>
            <w:tcW w:w="5159" w:type="dxa"/>
            <w:vAlign w:val="center"/>
          </w:tcPr>
          <w:p w14:paraId="11370A4C" w14:textId="77777777" w:rsidR="00AB6B80" w:rsidRPr="004A5334" w:rsidRDefault="00FC6F41">
            <w:pPr>
              <w:spacing w:after="0"/>
              <w:rPr>
                <w:szCs w:val="32"/>
              </w:rPr>
            </w:pPr>
            <w:r w:rsidRPr="004A5334">
              <w:rPr>
                <w:szCs w:val="32"/>
              </w:rPr>
              <w:t>Branch-to-branch communication must be possible through HQ.</w:t>
            </w:r>
          </w:p>
        </w:tc>
        <w:tc>
          <w:tcPr>
            <w:tcW w:w="2869" w:type="dxa"/>
            <w:vAlign w:val="center"/>
          </w:tcPr>
          <w:p w14:paraId="0792BBDC" w14:textId="77777777" w:rsidR="00AB6B80" w:rsidRPr="004A5334" w:rsidRDefault="00FC6F41">
            <w:pPr>
              <w:spacing w:after="0"/>
              <w:rPr>
                <w:szCs w:val="32"/>
              </w:rPr>
            </w:pPr>
            <w:r w:rsidRPr="004A5334">
              <w:rPr>
                <w:szCs w:val="32"/>
              </w:rPr>
              <w:t>BR1-BR2, BR1-BR3 and BR2-BR3 ping tests</w:t>
            </w:r>
          </w:p>
        </w:tc>
      </w:tr>
      <w:tr w:rsidR="00AB6B80" w:rsidRPr="004A5334" w14:paraId="79D921E8" w14:textId="77777777" w:rsidTr="004A5334">
        <w:trPr>
          <w:trHeight w:val="759"/>
          <w:jc w:val="center"/>
        </w:trPr>
        <w:tc>
          <w:tcPr>
            <w:tcW w:w="1147" w:type="dxa"/>
            <w:vAlign w:val="center"/>
          </w:tcPr>
          <w:p w14:paraId="10446B1B" w14:textId="77777777" w:rsidR="00AB6B80" w:rsidRPr="004A5334" w:rsidRDefault="00FC6F41">
            <w:pPr>
              <w:spacing w:after="0"/>
              <w:rPr>
                <w:szCs w:val="32"/>
              </w:rPr>
            </w:pPr>
            <w:r w:rsidRPr="004A5334">
              <w:rPr>
                <w:szCs w:val="32"/>
              </w:rPr>
              <w:t>FR-4</w:t>
            </w:r>
          </w:p>
        </w:tc>
        <w:tc>
          <w:tcPr>
            <w:tcW w:w="5159" w:type="dxa"/>
            <w:vAlign w:val="center"/>
          </w:tcPr>
          <w:p w14:paraId="2BCDA089" w14:textId="77777777" w:rsidR="00AB6B80" w:rsidRPr="004A5334" w:rsidRDefault="00FC6F41">
            <w:pPr>
              <w:spacing w:after="0"/>
              <w:rPr>
                <w:szCs w:val="32"/>
              </w:rPr>
            </w:pPr>
            <w:r w:rsidRPr="004A5334">
              <w:rPr>
                <w:szCs w:val="32"/>
              </w:rPr>
              <w:t>DMZ web services must be separated from the inside network.</w:t>
            </w:r>
          </w:p>
        </w:tc>
        <w:tc>
          <w:tcPr>
            <w:tcW w:w="2869" w:type="dxa"/>
            <w:vAlign w:val="center"/>
          </w:tcPr>
          <w:p w14:paraId="0A946451" w14:textId="77777777" w:rsidR="00AB6B80" w:rsidRPr="004A5334" w:rsidRDefault="00FC6F41">
            <w:pPr>
              <w:spacing w:after="0"/>
              <w:rPr>
                <w:szCs w:val="32"/>
              </w:rPr>
            </w:pPr>
            <w:r w:rsidRPr="004A5334">
              <w:rPr>
                <w:szCs w:val="32"/>
              </w:rPr>
              <w:t>DMZ interface, VLAN and ACL checks</w:t>
            </w:r>
          </w:p>
        </w:tc>
      </w:tr>
      <w:tr w:rsidR="00AB6B80" w:rsidRPr="004A5334" w14:paraId="346B25CA" w14:textId="77777777" w:rsidTr="004A5334">
        <w:trPr>
          <w:trHeight w:val="744"/>
          <w:jc w:val="center"/>
        </w:trPr>
        <w:tc>
          <w:tcPr>
            <w:tcW w:w="1147" w:type="dxa"/>
            <w:vAlign w:val="center"/>
          </w:tcPr>
          <w:p w14:paraId="19F6C11D" w14:textId="77777777" w:rsidR="00AB6B80" w:rsidRPr="004A5334" w:rsidRDefault="00FC6F41">
            <w:pPr>
              <w:spacing w:after="0"/>
              <w:rPr>
                <w:szCs w:val="32"/>
              </w:rPr>
            </w:pPr>
            <w:r w:rsidRPr="004A5334">
              <w:rPr>
                <w:szCs w:val="32"/>
              </w:rPr>
              <w:t>FR-5</w:t>
            </w:r>
          </w:p>
        </w:tc>
        <w:tc>
          <w:tcPr>
            <w:tcW w:w="5159" w:type="dxa"/>
            <w:vAlign w:val="center"/>
          </w:tcPr>
          <w:p w14:paraId="2A5B2484" w14:textId="77777777" w:rsidR="00AB6B80" w:rsidRPr="004A5334" w:rsidRDefault="00FC6F41">
            <w:pPr>
              <w:spacing w:after="0"/>
              <w:rPr>
                <w:szCs w:val="32"/>
              </w:rPr>
            </w:pPr>
            <w:r w:rsidRPr="004A5334">
              <w:rPr>
                <w:szCs w:val="32"/>
              </w:rPr>
              <w:t>Remote worker access must use a separate VPN pool.</w:t>
            </w:r>
          </w:p>
        </w:tc>
        <w:tc>
          <w:tcPr>
            <w:tcW w:w="2869" w:type="dxa"/>
            <w:vAlign w:val="center"/>
          </w:tcPr>
          <w:p w14:paraId="0594B186" w14:textId="77777777" w:rsidR="00AB6B80" w:rsidRPr="004A5334" w:rsidRDefault="00FC6F41">
            <w:pPr>
              <w:spacing w:after="0"/>
              <w:rPr>
                <w:szCs w:val="32"/>
              </w:rPr>
            </w:pPr>
            <w:r w:rsidRPr="004A5334">
              <w:rPr>
                <w:szCs w:val="32"/>
              </w:rPr>
              <w:t>Remote access network documentation</w:t>
            </w:r>
          </w:p>
        </w:tc>
      </w:tr>
      <w:tr w:rsidR="00AB6B80" w:rsidRPr="004A5334" w14:paraId="39BE7046" w14:textId="77777777" w:rsidTr="004A5334">
        <w:trPr>
          <w:trHeight w:val="759"/>
          <w:jc w:val="center"/>
        </w:trPr>
        <w:tc>
          <w:tcPr>
            <w:tcW w:w="1147" w:type="dxa"/>
            <w:vAlign w:val="center"/>
          </w:tcPr>
          <w:p w14:paraId="0D95947F" w14:textId="77777777" w:rsidR="00AB6B80" w:rsidRPr="004A5334" w:rsidRDefault="00FC6F41">
            <w:pPr>
              <w:spacing w:after="0"/>
              <w:rPr>
                <w:szCs w:val="32"/>
              </w:rPr>
            </w:pPr>
            <w:r w:rsidRPr="004A5334">
              <w:rPr>
                <w:szCs w:val="32"/>
              </w:rPr>
              <w:t>FR-6</w:t>
            </w:r>
          </w:p>
        </w:tc>
        <w:tc>
          <w:tcPr>
            <w:tcW w:w="5159" w:type="dxa"/>
            <w:vAlign w:val="center"/>
          </w:tcPr>
          <w:p w14:paraId="3E6E8502" w14:textId="77777777" w:rsidR="00AB6B80" w:rsidRPr="004A5334" w:rsidRDefault="00FC6F41">
            <w:pPr>
              <w:spacing w:after="0"/>
              <w:rPr>
                <w:szCs w:val="32"/>
              </w:rPr>
            </w:pPr>
            <w:r w:rsidRPr="004A5334">
              <w:rPr>
                <w:szCs w:val="32"/>
              </w:rPr>
              <w:t>Centralized logging must be available conceptually through HQ-SYSLOG-SRV.</w:t>
            </w:r>
          </w:p>
        </w:tc>
        <w:tc>
          <w:tcPr>
            <w:tcW w:w="2869" w:type="dxa"/>
            <w:vAlign w:val="center"/>
          </w:tcPr>
          <w:p w14:paraId="30F17266" w14:textId="77777777" w:rsidR="00AB6B80" w:rsidRPr="004A5334" w:rsidRDefault="00FC6F41">
            <w:pPr>
              <w:spacing w:after="0"/>
              <w:rPr>
                <w:szCs w:val="32"/>
              </w:rPr>
            </w:pPr>
            <w:r w:rsidRPr="004A5334">
              <w:rPr>
                <w:szCs w:val="32"/>
              </w:rPr>
              <w:t>Device/syslog architecture review</w:t>
            </w:r>
          </w:p>
        </w:tc>
      </w:tr>
    </w:tbl>
    <w:p w14:paraId="5F47FE7D" w14:textId="77777777" w:rsidR="004A5334" w:rsidRDefault="004A5334">
      <w:pPr>
        <w:pStyle w:val="Balk2"/>
        <w:spacing w:before="240" w:after="120"/>
        <w:rPr>
          <w:rFonts w:ascii="Times New Roman" w:eastAsia="Times New Roman" w:hAnsi="Times New Roman"/>
        </w:rPr>
      </w:pPr>
    </w:p>
    <w:p w14:paraId="59E5F044" w14:textId="4C43C777" w:rsidR="00AB6B80" w:rsidRDefault="00FC6F41">
      <w:pPr>
        <w:pStyle w:val="Balk2"/>
        <w:spacing w:before="240" w:after="120"/>
      </w:pPr>
      <w:bookmarkStart w:id="25" w:name="_Toc232438297"/>
      <w:r>
        <w:rPr>
          <w:rFonts w:ascii="Times New Roman" w:eastAsia="Times New Roman" w:hAnsi="Times New Roman"/>
        </w:rPr>
        <w:t>4.2 Security Requirements</w:t>
      </w:r>
      <w:bookmarkEnd w:id="25"/>
    </w:p>
    <w:tbl>
      <w:tblPr>
        <w:tblStyle w:val="TabloKlavuzu"/>
        <w:tblW w:w="9187" w:type="dxa"/>
        <w:jc w:val="center"/>
        <w:tblLook w:val="04A0" w:firstRow="1" w:lastRow="0" w:firstColumn="1" w:lastColumn="0" w:noHBand="0" w:noVBand="1"/>
      </w:tblPr>
      <w:tblGrid>
        <w:gridCol w:w="1148"/>
        <w:gridCol w:w="4593"/>
        <w:gridCol w:w="3446"/>
      </w:tblGrid>
      <w:tr w:rsidR="00AB6B80" w:rsidRPr="004A5334" w14:paraId="224ABAC0" w14:textId="77777777" w:rsidTr="004A5334">
        <w:trPr>
          <w:trHeight w:val="361"/>
          <w:jc w:val="center"/>
        </w:trPr>
        <w:tc>
          <w:tcPr>
            <w:tcW w:w="1148" w:type="dxa"/>
            <w:vAlign w:val="center"/>
          </w:tcPr>
          <w:p w14:paraId="653F3B70" w14:textId="77777777" w:rsidR="00AB6B80" w:rsidRPr="004A5334" w:rsidRDefault="00FC6F41">
            <w:pPr>
              <w:spacing w:after="0"/>
              <w:rPr>
                <w:szCs w:val="32"/>
              </w:rPr>
            </w:pPr>
            <w:r w:rsidRPr="004A5334">
              <w:rPr>
                <w:b/>
                <w:szCs w:val="32"/>
              </w:rPr>
              <w:t>ID</w:t>
            </w:r>
          </w:p>
        </w:tc>
        <w:tc>
          <w:tcPr>
            <w:tcW w:w="4593" w:type="dxa"/>
            <w:vAlign w:val="center"/>
          </w:tcPr>
          <w:p w14:paraId="45D8369E" w14:textId="77777777" w:rsidR="00AB6B80" w:rsidRPr="004A5334" w:rsidRDefault="00FC6F41">
            <w:pPr>
              <w:spacing w:after="0"/>
              <w:rPr>
                <w:szCs w:val="32"/>
              </w:rPr>
            </w:pPr>
            <w:r w:rsidRPr="004A5334">
              <w:rPr>
                <w:b/>
                <w:szCs w:val="32"/>
              </w:rPr>
              <w:t>Security Requirement</w:t>
            </w:r>
          </w:p>
        </w:tc>
        <w:tc>
          <w:tcPr>
            <w:tcW w:w="3446" w:type="dxa"/>
            <w:vAlign w:val="center"/>
          </w:tcPr>
          <w:p w14:paraId="12B419B4" w14:textId="77777777" w:rsidR="00AB6B80" w:rsidRPr="004A5334" w:rsidRDefault="00FC6F41">
            <w:pPr>
              <w:spacing w:after="0"/>
              <w:rPr>
                <w:szCs w:val="32"/>
              </w:rPr>
            </w:pPr>
            <w:r w:rsidRPr="004A5334">
              <w:rPr>
                <w:b/>
                <w:szCs w:val="32"/>
              </w:rPr>
              <w:t>Design Response</w:t>
            </w:r>
          </w:p>
        </w:tc>
      </w:tr>
      <w:tr w:rsidR="00AB6B80" w:rsidRPr="004A5334" w14:paraId="386CFAE3" w14:textId="77777777" w:rsidTr="004A5334">
        <w:trPr>
          <w:trHeight w:val="739"/>
          <w:jc w:val="center"/>
        </w:trPr>
        <w:tc>
          <w:tcPr>
            <w:tcW w:w="1148" w:type="dxa"/>
            <w:vAlign w:val="center"/>
          </w:tcPr>
          <w:p w14:paraId="27EB1F9C" w14:textId="77777777" w:rsidR="00AB6B80" w:rsidRPr="004A5334" w:rsidRDefault="00FC6F41">
            <w:pPr>
              <w:spacing w:after="0"/>
              <w:rPr>
                <w:szCs w:val="32"/>
              </w:rPr>
            </w:pPr>
            <w:r w:rsidRPr="004A5334">
              <w:rPr>
                <w:szCs w:val="32"/>
              </w:rPr>
              <w:t>SR-1</w:t>
            </w:r>
          </w:p>
        </w:tc>
        <w:tc>
          <w:tcPr>
            <w:tcW w:w="4593" w:type="dxa"/>
            <w:vAlign w:val="center"/>
          </w:tcPr>
          <w:p w14:paraId="02285E92" w14:textId="77777777" w:rsidR="00AB6B80" w:rsidRPr="004A5334" w:rsidRDefault="00FC6F41">
            <w:pPr>
              <w:spacing w:after="0"/>
              <w:rPr>
                <w:szCs w:val="32"/>
              </w:rPr>
            </w:pPr>
            <w:r w:rsidRPr="004A5334">
              <w:rPr>
                <w:szCs w:val="32"/>
              </w:rPr>
              <w:t>Guest devices must not reach internal 10.x.x.x corporate networks.</w:t>
            </w:r>
          </w:p>
        </w:tc>
        <w:tc>
          <w:tcPr>
            <w:tcW w:w="3446" w:type="dxa"/>
            <w:vAlign w:val="center"/>
          </w:tcPr>
          <w:p w14:paraId="61C0B1AC" w14:textId="77777777" w:rsidR="00AB6B80" w:rsidRPr="004A5334" w:rsidRDefault="00FC6F41">
            <w:pPr>
              <w:spacing w:after="0"/>
              <w:rPr>
                <w:szCs w:val="32"/>
              </w:rPr>
            </w:pPr>
            <w:r w:rsidRPr="004A5334">
              <w:rPr>
                <w:szCs w:val="32"/>
              </w:rPr>
              <w:t>Guest ACL denies internal private banking blocks.</w:t>
            </w:r>
          </w:p>
        </w:tc>
      </w:tr>
      <w:tr w:rsidR="00AB6B80" w:rsidRPr="004A5334" w14:paraId="44DAE87F" w14:textId="77777777" w:rsidTr="004A5334">
        <w:trPr>
          <w:trHeight w:val="724"/>
          <w:jc w:val="center"/>
        </w:trPr>
        <w:tc>
          <w:tcPr>
            <w:tcW w:w="1148" w:type="dxa"/>
            <w:vAlign w:val="center"/>
          </w:tcPr>
          <w:p w14:paraId="47E1BA6B" w14:textId="77777777" w:rsidR="00AB6B80" w:rsidRPr="004A5334" w:rsidRDefault="00FC6F41">
            <w:pPr>
              <w:spacing w:after="0"/>
              <w:rPr>
                <w:szCs w:val="32"/>
              </w:rPr>
            </w:pPr>
            <w:r w:rsidRPr="004A5334">
              <w:rPr>
                <w:szCs w:val="32"/>
              </w:rPr>
              <w:t>SR-2</w:t>
            </w:r>
          </w:p>
        </w:tc>
        <w:tc>
          <w:tcPr>
            <w:tcW w:w="4593" w:type="dxa"/>
            <w:vAlign w:val="center"/>
          </w:tcPr>
          <w:p w14:paraId="39B9808D" w14:textId="77777777" w:rsidR="00AB6B80" w:rsidRPr="004A5334" w:rsidRDefault="00FC6F41">
            <w:pPr>
              <w:spacing w:after="0"/>
              <w:rPr>
                <w:szCs w:val="32"/>
              </w:rPr>
            </w:pPr>
            <w:r w:rsidRPr="004A5334">
              <w:rPr>
                <w:szCs w:val="32"/>
              </w:rPr>
              <w:t>ATM devices must be restricted to required banking services.</w:t>
            </w:r>
          </w:p>
        </w:tc>
        <w:tc>
          <w:tcPr>
            <w:tcW w:w="3446" w:type="dxa"/>
            <w:vAlign w:val="center"/>
          </w:tcPr>
          <w:p w14:paraId="1C85675C" w14:textId="77777777" w:rsidR="00AB6B80" w:rsidRPr="004A5334" w:rsidRDefault="00FC6F41">
            <w:pPr>
              <w:spacing w:after="0"/>
              <w:rPr>
                <w:szCs w:val="32"/>
              </w:rPr>
            </w:pPr>
            <w:r w:rsidRPr="004A5334">
              <w:rPr>
                <w:szCs w:val="32"/>
              </w:rPr>
              <w:t>ATM VLAN ACL and default-deny behavior.</w:t>
            </w:r>
          </w:p>
        </w:tc>
      </w:tr>
      <w:tr w:rsidR="00AB6B80" w:rsidRPr="004A5334" w14:paraId="1F1FE66D" w14:textId="77777777" w:rsidTr="004A5334">
        <w:trPr>
          <w:trHeight w:val="724"/>
          <w:jc w:val="center"/>
        </w:trPr>
        <w:tc>
          <w:tcPr>
            <w:tcW w:w="1148" w:type="dxa"/>
            <w:vAlign w:val="center"/>
          </w:tcPr>
          <w:p w14:paraId="1D163332" w14:textId="77777777" w:rsidR="00AB6B80" w:rsidRPr="004A5334" w:rsidRDefault="00FC6F41">
            <w:pPr>
              <w:spacing w:after="0"/>
              <w:rPr>
                <w:szCs w:val="32"/>
              </w:rPr>
            </w:pPr>
            <w:r w:rsidRPr="004A5334">
              <w:rPr>
                <w:szCs w:val="32"/>
              </w:rPr>
              <w:t>SR-3</w:t>
            </w:r>
          </w:p>
        </w:tc>
        <w:tc>
          <w:tcPr>
            <w:tcW w:w="4593" w:type="dxa"/>
            <w:vAlign w:val="center"/>
          </w:tcPr>
          <w:p w14:paraId="77B6BD95" w14:textId="77777777" w:rsidR="00AB6B80" w:rsidRPr="004A5334" w:rsidRDefault="00FC6F41">
            <w:pPr>
              <w:spacing w:after="0"/>
              <w:rPr>
                <w:szCs w:val="32"/>
              </w:rPr>
            </w:pPr>
            <w:r w:rsidRPr="004A5334">
              <w:rPr>
                <w:szCs w:val="32"/>
              </w:rPr>
              <w:t>DMZ services must not be placed in the same trust zone as internal users.</w:t>
            </w:r>
          </w:p>
        </w:tc>
        <w:tc>
          <w:tcPr>
            <w:tcW w:w="3446" w:type="dxa"/>
            <w:vAlign w:val="center"/>
          </w:tcPr>
          <w:p w14:paraId="3893F4B7" w14:textId="77777777" w:rsidR="00AB6B80" w:rsidRPr="004A5334" w:rsidRDefault="00FC6F41">
            <w:pPr>
              <w:spacing w:after="0"/>
              <w:rPr>
                <w:szCs w:val="32"/>
              </w:rPr>
            </w:pPr>
            <w:r w:rsidRPr="004A5334">
              <w:rPr>
                <w:szCs w:val="32"/>
              </w:rPr>
              <w:t>HQ-ASA DMZ interface and DMZ VLAN.</w:t>
            </w:r>
          </w:p>
        </w:tc>
      </w:tr>
      <w:tr w:rsidR="00AB6B80" w:rsidRPr="004A5334" w14:paraId="2B3DDA75" w14:textId="77777777" w:rsidTr="004A5334">
        <w:trPr>
          <w:trHeight w:val="739"/>
          <w:jc w:val="center"/>
        </w:trPr>
        <w:tc>
          <w:tcPr>
            <w:tcW w:w="1148" w:type="dxa"/>
            <w:vAlign w:val="center"/>
          </w:tcPr>
          <w:p w14:paraId="25D7A430" w14:textId="77777777" w:rsidR="00AB6B80" w:rsidRPr="004A5334" w:rsidRDefault="00FC6F41">
            <w:pPr>
              <w:spacing w:after="0"/>
              <w:rPr>
                <w:szCs w:val="32"/>
              </w:rPr>
            </w:pPr>
            <w:r w:rsidRPr="004A5334">
              <w:rPr>
                <w:szCs w:val="32"/>
              </w:rPr>
              <w:t>SR-4</w:t>
            </w:r>
          </w:p>
        </w:tc>
        <w:tc>
          <w:tcPr>
            <w:tcW w:w="4593" w:type="dxa"/>
            <w:vAlign w:val="center"/>
          </w:tcPr>
          <w:p w14:paraId="5CC28EF1" w14:textId="77777777" w:rsidR="00AB6B80" w:rsidRPr="004A5334" w:rsidRDefault="00FC6F41">
            <w:pPr>
              <w:spacing w:after="0"/>
              <w:rPr>
                <w:szCs w:val="32"/>
              </w:rPr>
            </w:pPr>
            <w:r w:rsidRPr="004A5334">
              <w:rPr>
                <w:szCs w:val="32"/>
              </w:rPr>
              <w:t>Branch traffic must be encrypted over the WAN.</w:t>
            </w:r>
          </w:p>
        </w:tc>
        <w:tc>
          <w:tcPr>
            <w:tcW w:w="3446" w:type="dxa"/>
            <w:vAlign w:val="center"/>
          </w:tcPr>
          <w:p w14:paraId="2EF294A9" w14:textId="77777777" w:rsidR="00AB6B80" w:rsidRPr="004A5334" w:rsidRDefault="00FC6F41">
            <w:pPr>
              <w:spacing w:after="0"/>
              <w:rPr>
                <w:szCs w:val="32"/>
              </w:rPr>
            </w:pPr>
            <w:r w:rsidRPr="004A5334">
              <w:rPr>
                <w:szCs w:val="32"/>
              </w:rPr>
              <w:t>Site-to-site IPsec VPN tunnels.</w:t>
            </w:r>
          </w:p>
        </w:tc>
      </w:tr>
      <w:tr w:rsidR="00AB6B80" w:rsidRPr="004A5334" w14:paraId="60788460" w14:textId="77777777" w:rsidTr="004A5334">
        <w:trPr>
          <w:trHeight w:val="724"/>
          <w:jc w:val="center"/>
        </w:trPr>
        <w:tc>
          <w:tcPr>
            <w:tcW w:w="1148" w:type="dxa"/>
            <w:vAlign w:val="center"/>
          </w:tcPr>
          <w:p w14:paraId="7EF283C8" w14:textId="77777777" w:rsidR="00AB6B80" w:rsidRPr="004A5334" w:rsidRDefault="00FC6F41">
            <w:pPr>
              <w:spacing w:after="0"/>
              <w:rPr>
                <w:szCs w:val="32"/>
              </w:rPr>
            </w:pPr>
            <w:r w:rsidRPr="004A5334">
              <w:rPr>
                <w:szCs w:val="32"/>
              </w:rPr>
              <w:t>SR-5</w:t>
            </w:r>
          </w:p>
        </w:tc>
        <w:tc>
          <w:tcPr>
            <w:tcW w:w="4593" w:type="dxa"/>
            <w:vAlign w:val="center"/>
          </w:tcPr>
          <w:p w14:paraId="38B68239" w14:textId="77777777" w:rsidR="00AB6B80" w:rsidRPr="004A5334" w:rsidRDefault="00FC6F41">
            <w:pPr>
              <w:spacing w:after="0"/>
              <w:rPr>
                <w:szCs w:val="32"/>
              </w:rPr>
            </w:pPr>
            <w:r w:rsidRPr="004A5334">
              <w:rPr>
                <w:szCs w:val="32"/>
              </w:rPr>
              <w:t>Firewall policy must prefer explicit permit and implicit deny.</w:t>
            </w:r>
          </w:p>
        </w:tc>
        <w:tc>
          <w:tcPr>
            <w:tcW w:w="3446" w:type="dxa"/>
            <w:vAlign w:val="center"/>
          </w:tcPr>
          <w:p w14:paraId="4CAE9435" w14:textId="77777777" w:rsidR="00AB6B80" w:rsidRPr="004A5334" w:rsidRDefault="00FC6F41">
            <w:pPr>
              <w:spacing w:after="0"/>
              <w:rPr>
                <w:szCs w:val="32"/>
              </w:rPr>
            </w:pPr>
            <w:r w:rsidRPr="004A5334">
              <w:rPr>
                <w:szCs w:val="32"/>
              </w:rPr>
              <w:t>ASA ACLs and segment ACLs.</w:t>
            </w:r>
          </w:p>
        </w:tc>
      </w:tr>
      <w:tr w:rsidR="00AB6B80" w:rsidRPr="004A5334" w14:paraId="5F7B7B86" w14:textId="77777777" w:rsidTr="004A5334">
        <w:trPr>
          <w:trHeight w:val="739"/>
          <w:jc w:val="center"/>
        </w:trPr>
        <w:tc>
          <w:tcPr>
            <w:tcW w:w="1148" w:type="dxa"/>
            <w:vAlign w:val="center"/>
          </w:tcPr>
          <w:p w14:paraId="0A7B4FE3" w14:textId="77777777" w:rsidR="00AB6B80" w:rsidRPr="004A5334" w:rsidRDefault="00FC6F41">
            <w:pPr>
              <w:spacing w:after="0"/>
              <w:rPr>
                <w:szCs w:val="32"/>
              </w:rPr>
            </w:pPr>
            <w:r w:rsidRPr="004A5334">
              <w:rPr>
                <w:szCs w:val="32"/>
              </w:rPr>
              <w:t>SR-6</w:t>
            </w:r>
          </w:p>
        </w:tc>
        <w:tc>
          <w:tcPr>
            <w:tcW w:w="4593" w:type="dxa"/>
            <w:vAlign w:val="center"/>
          </w:tcPr>
          <w:p w14:paraId="37B4785B" w14:textId="77777777" w:rsidR="00AB6B80" w:rsidRPr="004A5334" w:rsidRDefault="00FC6F41">
            <w:pPr>
              <w:spacing w:after="0"/>
              <w:rPr>
                <w:szCs w:val="32"/>
              </w:rPr>
            </w:pPr>
            <w:r w:rsidRPr="004A5334">
              <w:rPr>
                <w:szCs w:val="32"/>
              </w:rPr>
              <w:t>Management traffic must be separated from user traffic.</w:t>
            </w:r>
          </w:p>
        </w:tc>
        <w:tc>
          <w:tcPr>
            <w:tcW w:w="3446" w:type="dxa"/>
            <w:vAlign w:val="center"/>
          </w:tcPr>
          <w:p w14:paraId="2179FA13" w14:textId="77777777" w:rsidR="00AB6B80" w:rsidRPr="004A5334" w:rsidRDefault="00FC6F41">
            <w:pPr>
              <w:spacing w:after="0"/>
              <w:rPr>
                <w:szCs w:val="32"/>
              </w:rPr>
            </w:pPr>
            <w:r w:rsidRPr="004A5334">
              <w:rPr>
                <w:szCs w:val="32"/>
              </w:rPr>
              <w:t>VLAN 99 management network.</w:t>
            </w:r>
          </w:p>
        </w:tc>
      </w:tr>
    </w:tbl>
    <w:p w14:paraId="1F3EAE9B" w14:textId="77777777" w:rsidR="00AB6B80" w:rsidRDefault="00FC6F41">
      <w:pPr>
        <w:pStyle w:val="Balk2"/>
        <w:spacing w:before="240" w:after="120"/>
      </w:pPr>
      <w:bookmarkStart w:id="26" w:name="_Toc232438298"/>
      <w:r>
        <w:rPr>
          <w:rFonts w:ascii="Times New Roman" w:eastAsia="Times New Roman" w:hAnsi="Times New Roman"/>
        </w:rPr>
        <w:lastRenderedPageBreak/>
        <w:t>4.3 Non-Functional Requirements</w:t>
      </w:r>
      <w:bookmarkEnd w:id="26"/>
    </w:p>
    <w:p w14:paraId="6E3ABA5E" w14:textId="28CB234D" w:rsidR="00AB6B80" w:rsidRDefault="00FC6F41" w:rsidP="004A5334">
      <w:pPr>
        <w:ind w:firstLine="567"/>
      </w:pPr>
      <w:r>
        <w:t xml:space="preserve">The network must be understandable, scalable and demonstrable in a lab environment. The design should allow additional branches and VLANs to be added without rewriting the whole address plan. It should also be possible to troubleshoot failures by using standard network commands such as show interface, show </w:t>
      </w:r>
      <w:proofErr w:type="spellStart"/>
      <w:r>
        <w:t>ip</w:t>
      </w:r>
      <w:proofErr w:type="spellEnd"/>
      <w:r>
        <w:t xml:space="preserve"> route, show </w:t>
      </w:r>
      <w:proofErr w:type="spellStart"/>
      <w:r>
        <w:t>ospf</w:t>
      </w:r>
      <w:proofErr w:type="spellEnd"/>
      <w:r>
        <w:t xml:space="preserve"> neighbor, show crypto ikev1 </w:t>
      </w:r>
      <w:proofErr w:type="spellStart"/>
      <w:r>
        <w:t>sa</w:t>
      </w:r>
      <w:proofErr w:type="spellEnd"/>
      <w:r>
        <w:t xml:space="preserve">, show crypto </w:t>
      </w:r>
      <w:proofErr w:type="spellStart"/>
      <w:r>
        <w:t>ipsec</w:t>
      </w:r>
      <w:proofErr w:type="spellEnd"/>
      <w:r>
        <w:t xml:space="preserve"> </w:t>
      </w:r>
      <w:proofErr w:type="spellStart"/>
      <w:r>
        <w:t>sa</w:t>
      </w:r>
      <w:proofErr w:type="spellEnd"/>
      <w:r>
        <w:t>, show access-list, packet-tracer, ping and traceroute.</w:t>
      </w:r>
    </w:p>
    <w:p w14:paraId="5E0CA56D" w14:textId="77777777" w:rsidR="00AB6B80" w:rsidRDefault="00FC6F41">
      <w:pPr>
        <w:pStyle w:val="Balk1"/>
        <w:spacing w:before="240" w:after="120"/>
      </w:pPr>
      <w:bookmarkStart w:id="27" w:name="_Toc232438299"/>
      <w:r>
        <w:rPr>
          <w:rFonts w:ascii="Times New Roman" w:eastAsia="Times New Roman" w:hAnsi="Times New Roman"/>
        </w:rPr>
        <w:t>5. FINAL EVE-NG TOPOLOGY</w:t>
      </w:r>
      <w:bookmarkEnd w:id="27"/>
    </w:p>
    <w:p w14:paraId="26333B6A" w14:textId="77777777" w:rsidR="00AB6B80" w:rsidRDefault="00FC6F41">
      <w:pPr>
        <w:ind w:firstLine="567"/>
      </w:pPr>
      <w:r>
        <w:t>The final topology contains four major locations and one remote worker area. All locations are connected to a central Internet/WAN cloud. The HQ site is the hub; branch sites connect to HQ with encrypted tunnels. The provided final topology photograph shows the overall organization: Main Retail Branch on the upper-left, Headquarters on the lower-left, Satellite Branch 1 and Satellite Branch 2 on the right side, and Remote Worker near the central WAN cloud.</w:t>
      </w:r>
    </w:p>
    <w:p w14:paraId="4947451E" w14:textId="152547BD" w:rsidR="00764116" w:rsidRDefault="00450F76" w:rsidP="00764116">
      <w:pPr>
        <w:pStyle w:val="NormalWeb"/>
      </w:pPr>
      <w:r>
        <w:rPr>
          <w:noProof/>
        </w:rPr>
        <w:drawing>
          <wp:inline distT="0" distB="0" distL="0" distR="0" wp14:anchorId="523DCDD7" wp14:editId="41978DAF">
            <wp:extent cx="5757689" cy="3252788"/>
            <wp:effectExtent l="0" t="0" r="0" b="5080"/>
            <wp:docPr id="16153246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24623" name="Resim 1615324623"/>
                    <pic:cNvPicPr/>
                  </pic:nvPicPr>
                  <pic:blipFill>
                    <a:blip r:embed="rId9"/>
                    <a:stretch>
                      <a:fillRect/>
                    </a:stretch>
                  </pic:blipFill>
                  <pic:spPr>
                    <a:xfrm>
                      <a:off x="0" y="0"/>
                      <a:ext cx="5773138" cy="3261516"/>
                    </a:xfrm>
                    <a:prstGeom prst="rect">
                      <a:avLst/>
                    </a:prstGeom>
                  </pic:spPr>
                </pic:pic>
              </a:graphicData>
            </a:graphic>
          </wp:inline>
        </w:drawing>
      </w:r>
    </w:p>
    <w:p w14:paraId="167B0BCE" w14:textId="10CD3DDA" w:rsidR="00AB6B80" w:rsidRDefault="00AB6B80"/>
    <w:p w14:paraId="09809D74" w14:textId="77777777" w:rsidR="00AB6B80" w:rsidRDefault="00FC6F41">
      <w:pPr>
        <w:jc w:val="center"/>
      </w:pPr>
      <w:r>
        <w:rPr>
          <w:i/>
          <w:sz w:val="20"/>
        </w:rPr>
        <w:t>Figure 5.1. Final EVE-NG topology photograph showing HQ, Main Retail Branch, Satellite Branch 1, Satellite Branch 2 and Remote Worker areas.</w:t>
      </w:r>
    </w:p>
    <w:p w14:paraId="262526C9" w14:textId="77777777" w:rsidR="00AB6B80" w:rsidRDefault="00FC6F41">
      <w:r>
        <w:br w:type="page"/>
      </w:r>
    </w:p>
    <w:p w14:paraId="7A4DB6F8" w14:textId="77777777" w:rsidR="00AB6B80" w:rsidRDefault="00FC6F41">
      <w:pPr>
        <w:pStyle w:val="Balk2"/>
        <w:spacing w:before="240" w:after="120"/>
      </w:pPr>
      <w:bookmarkStart w:id="28" w:name="_Toc232438300"/>
      <w:r>
        <w:rPr>
          <w:rFonts w:ascii="Times New Roman" w:eastAsia="Times New Roman" w:hAnsi="Times New Roman"/>
        </w:rPr>
        <w:lastRenderedPageBreak/>
        <w:t>5.1 Logical Topology Interpretation</w:t>
      </w:r>
      <w:bookmarkEnd w:id="28"/>
    </w:p>
    <w:p w14:paraId="12715304" w14:textId="77777777" w:rsidR="00AB6B80" w:rsidRDefault="00FC6F41">
      <w:pPr>
        <w:ind w:firstLine="567"/>
      </w:pPr>
      <w:r>
        <w:t>Figure 5.2 presents a cleaned logical view of the final topology. It is not a replacement for the EVE-NG screenshot; rather, it summarizes the network roles and site-to-site relationship in a readable form for the report.</w:t>
      </w:r>
    </w:p>
    <w:p w14:paraId="208A6AF1" w14:textId="77777777" w:rsidR="00AB6B80" w:rsidRDefault="00FC6F41">
      <w:r>
        <w:rPr>
          <w:noProof/>
        </w:rPr>
        <w:drawing>
          <wp:inline distT="0" distB="0" distL="0" distR="0" wp14:anchorId="206B757A" wp14:editId="55869A2B">
            <wp:extent cx="5580000" cy="279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kg_logical_topology.png"/>
                    <pic:cNvPicPr/>
                  </pic:nvPicPr>
                  <pic:blipFill>
                    <a:blip r:embed="rId10"/>
                    <a:stretch>
                      <a:fillRect/>
                    </a:stretch>
                  </pic:blipFill>
                  <pic:spPr>
                    <a:xfrm>
                      <a:off x="0" y="0"/>
                      <a:ext cx="5580000" cy="2790000"/>
                    </a:xfrm>
                    <a:prstGeom prst="rect">
                      <a:avLst/>
                    </a:prstGeom>
                  </pic:spPr>
                </pic:pic>
              </a:graphicData>
            </a:graphic>
          </wp:inline>
        </w:drawing>
      </w:r>
    </w:p>
    <w:p w14:paraId="793552A6" w14:textId="77777777" w:rsidR="00AB6B80" w:rsidRDefault="00FC6F41">
      <w:pPr>
        <w:jc w:val="center"/>
      </w:pPr>
      <w:r>
        <w:rPr>
          <w:i/>
          <w:sz w:val="20"/>
        </w:rPr>
        <w:t>Figure 5.2. Logical hub-and-spoke interpretation of the final FKG Bank topology.</w:t>
      </w:r>
    </w:p>
    <w:p w14:paraId="0DB0A5DD" w14:textId="77777777" w:rsidR="00AB6B80" w:rsidRDefault="00FC6F41">
      <w:pPr>
        <w:pStyle w:val="Balk2"/>
        <w:spacing w:before="240" w:after="120"/>
      </w:pPr>
      <w:bookmarkStart w:id="29" w:name="_Toc232438301"/>
      <w:r>
        <w:rPr>
          <w:rFonts w:ascii="Times New Roman" w:eastAsia="Times New Roman" w:hAnsi="Times New Roman"/>
        </w:rPr>
        <w:t>5.2 Site Summary</w:t>
      </w:r>
      <w:bookmarkEnd w:id="29"/>
    </w:p>
    <w:tbl>
      <w:tblPr>
        <w:tblStyle w:val="TabloKlavuzu"/>
        <w:tblW w:w="0" w:type="auto"/>
        <w:jc w:val="center"/>
        <w:tblLook w:val="04A0" w:firstRow="1" w:lastRow="0" w:firstColumn="1" w:lastColumn="0" w:noHBand="0" w:noVBand="1"/>
      </w:tblPr>
      <w:tblGrid>
        <w:gridCol w:w="2094"/>
        <w:gridCol w:w="1096"/>
        <w:gridCol w:w="2106"/>
        <w:gridCol w:w="3532"/>
      </w:tblGrid>
      <w:tr w:rsidR="00AB6B80" w:rsidRPr="004A5334" w14:paraId="2B59EA87" w14:textId="77777777">
        <w:trPr>
          <w:jc w:val="center"/>
        </w:trPr>
        <w:tc>
          <w:tcPr>
            <w:tcW w:w="2268" w:type="dxa"/>
            <w:vAlign w:val="center"/>
          </w:tcPr>
          <w:p w14:paraId="4CD7D6FE" w14:textId="77777777" w:rsidR="00AB6B80" w:rsidRPr="004A5334" w:rsidRDefault="00FC6F41">
            <w:pPr>
              <w:spacing w:after="0"/>
              <w:rPr>
                <w:szCs w:val="24"/>
              </w:rPr>
            </w:pPr>
            <w:r w:rsidRPr="004A5334">
              <w:rPr>
                <w:b/>
                <w:szCs w:val="24"/>
              </w:rPr>
              <w:t>Location</w:t>
            </w:r>
          </w:p>
        </w:tc>
        <w:tc>
          <w:tcPr>
            <w:tcW w:w="1134" w:type="dxa"/>
            <w:vAlign w:val="center"/>
          </w:tcPr>
          <w:p w14:paraId="0F5FA199" w14:textId="77777777" w:rsidR="00AB6B80" w:rsidRPr="004A5334" w:rsidRDefault="00FC6F41">
            <w:pPr>
              <w:spacing w:after="0"/>
              <w:rPr>
                <w:szCs w:val="24"/>
              </w:rPr>
            </w:pPr>
            <w:r w:rsidRPr="004A5334">
              <w:rPr>
                <w:b/>
                <w:szCs w:val="24"/>
              </w:rPr>
              <w:t>Label</w:t>
            </w:r>
          </w:p>
        </w:tc>
        <w:tc>
          <w:tcPr>
            <w:tcW w:w="2268" w:type="dxa"/>
            <w:vAlign w:val="center"/>
          </w:tcPr>
          <w:p w14:paraId="62C71D75" w14:textId="77777777" w:rsidR="00AB6B80" w:rsidRPr="004A5334" w:rsidRDefault="00FC6F41">
            <w:pPr>
              <w:spacing w:after="0"/>
              <w:rPr>
                <w:szCs w:val="24"/>
              </w:rPr>
            </w:pPr>
            <w:r w:rsidRPr="004A5334">
              <w:rPr>
                <w:b/>
                <w:szCs w:val="24"/>
              </w:rPr>
              <w:t>IP Block</w:t>
            </w:r>
          </w:p>
        </w:tc>
        <w:tc>
          <w:tcPr>
            <w:tcW w:w="3969" w:type="dxa"/>
            <w:vAlign w:val="center"/>
          </w:tcPr>
          <w:p w14:paraId="0BC1F829" w14:textId="77777777" w:rsidR="00AB6B80" w:rsidRPr="004A5334" w:rsidRDefault="00FC6F41">
            <w:pPr>
              <w:spacing w:after="0"/>
              <w:rPr>
                <w:szCs w:val="24"/>
              </w:rPr>
            </w:pPr>
            <w:r w:rsidRPr="004A5334">
              <w:rPr>
                <w:b/>
                <w:szCs w:val="24"/>
              </w:rPr>
              <w:t>Purpose</w:t>
            </w:r>
          </w:p>
        </w:tc>
      </w:tr>
      <w:tr w:rsidR="00AB6B80" w:rsidRPr="004A5334" w14:paraId="7C8EDE40" w14:textId="77777777">
        <w:trPr>
          <w:jc w:val="center"/>
        </w:trPr>
        <w:tc>
          <w:tcPr>
            <w:tcW w:w="2268" w:type="dxa"/>
            <w:vAlign w:val="center"/>
          </w:tcPr>
          <w:p w14:paraId="33870846" w14:textId="77777777" w:rsidR="00AB6B80" w:rsidRPr="004A5334" w:rsidRDefault="00FC6F41">
            <w:pPr>
              <w:spacing w:after="0"/>
              <w:rPr>
                <w:szCs w:val="24"/>
              </w:rPr>
            </w:pPr>
            <w:r w:rsidRPr="004A5334">
              <w:rPr>
                <w:szCs w:val="24"/>
              </w:rPr>
              <w:t>Headquarters</w:t>
            </w:r>
          </w:p>
        </w:tc>
        <w:tc>
          <w:tcPr>
            <w:tcW w:w="1134" w:type="dxa"/>
            <w:vAlign w:val="center"/>
          </w:tcPr>
          <w:p w14:paraId="5E5526FE" w14:textId="77777777" w:rsidR="00AB6B80" w:rsidRPr="004A5334" w:rsidRDefault="00FC6F41">
            <w:pPr>
              <w:spacing w:after="0"/>
              <w:rPr>
                <w:szCs w:val="24"/>
              </w:rPr>
            </w:pPr>
            <w:r w:rsidRPr="004A5334">
              <w:rPr>
                <w:szCs w:val="24"/>
              </w:rPr>
              <w:t>HQ</w:t>
            </w:r>
          </w:p>
        </w:tc>
        <w:tc>
          <w:tcPr>
            <w:tcW w:w="2268" w:type="dxa"/>
            <w:vAlign w:val="center"/>
          </w:tcPr>
          <w:p w14:paraId="03C5B5A5" w14:textId="77777777" w:rsidR="00AB6B80" w:rsidRPr="004A5334" w:rsidRDefault="00FC6F41">
            <w:pPr>
              <w:spacing w:after="0"/>
              <w:rPr>
                <w:szCs w:val="24"/>
              </w:rPr>
            </w:pPr>
            <w:r w:rsidRPr="004A5334">
              <w:rPr>
                <w:szCs w:val="24"/>
              </w:rPr>
              <w:t>10.1.0.0/16</w:t>
            </w:r>
          </w:p>
        </w:tc>
        <w:tc>
          <w:tcPr>
            <w:tcW w:w="3969" w:type="dxa"/>
            <w:vAlign w:val="center"/>
          </w:tcPr>
          <w:p w14:paraId="52D62679" w14:textId="77777777" w:rsidR="00AB6B80" w:rsidRPr="004A5334" w:rsidRDefault="00FC6F41">
            <w:pPr>
              <w:spacing w:after="0"/>
              <w:rPr>
                <w:szCs w:val="24"/>
              </w:rPr>
            </w:pPr>
            <w:r w:rsidRPr="004A5334">
              <w:rPr>
                <w:szCs w:val="24"/>
              </w:rPr>
              <w:t>Core banking services, DMZ, user access, syslog/SOC and VPN hub</w:t>
            </w:r>
          </w:p>
        </w:tc>
      </w:tr>
      <w:tr w:rsidR="00AB6B80" w:rsidRPr="004A5334" w14:paraId="36C04087" w14:textId="77777777">
        <w:trPr>
          <w:jc w:val="center"/>
        </w:trPr>
        <w:tc>
          <w:tcPr>
            <w:tcW w:w="2268" w:type="dxa"/>
            <w:vAlign w:val="center"/>
          </w:tcPr>
          <w:p w14:paraId="0FF1257B" w14:textId="77777777" w:rsidR="00AB6B80" w:rsidRPr="004A5334" w:rsidRDefault="00FC6F41">
            <w:pPr>
              <w:spacing w:after="0"/>
              <w:rPr>
                <w:szCs w:val="24"/>
              </w:rPr>
            </w:pPr>
            <w:r w:rsidRPr="004A5334">
              <w:rPr>
                <w:szCs w:val="24"/>
              </w:rPr>
              <w:t>Main Retail Branch</w:t>
            </w:r>
          </w:p>
        </w:tc>
        <w:tc>
          <w:tcPr>
            <w:tcW w:w="1134" w:type="dxa"/>
            <w:vAlign w:val="center"/>
          </w:tcPr>
          <w:p w14:paraId="31378646" w14:textId="77777777" w:rsidR="00AB6B80" w:rsidRPr="004A5334" w:rsidRDefault="00FC6F41">
            <w:pPr>
              <w:spacing w:after="0"/>
              <w:rPr>
                <w:szCs w:val="24"/>
              </w:rPr>
            </w:pPr>
            <w:r w:rsidRPr="004A5334">
              <w:rPr>
                <w:szCs w:val="24"/>
              </w:rPr>
              <w:t>BR1</w:t>
            </w:r>
          </w:p>
        </w:tc>
        <w:tc>
          <w:tcPr>
            <w:tcW w:w="2268" w:type="dxa"/>
            <w:vAlign w:val="center"/>
          </w:tcPr>
          <w:p w14:paraId="3A26F3D0" w14:textId="77777777" w:rsidR="00AB6B80" w:rsidRPr="004A5334" w:rsidRDefault="00FC6F41">
            <w:pPr>
              <w:spacing w:after="0"/>
              <w:rPr>
                <w:szCs w:val="24"/>
              </w:rPr>
            </w:pPr>
            <w:r w:rsidRPr="004A5334">
              <w:rPr>
                <w:szCs w:val="24"/>
              </w:rPr>
              <w:t>10.2.0.0/16</w:t>
            </w:r>
          </w:p>
        </w:tc>
        <w:tc>
          <w:tcPr>
            <w:tcW w:w="3969" w:type="dxa"/>
            <w:vAlign w:val="center"/>
          </w:tcPr>
          <w:p w14:paraId="036437E0" w14:textId="77777777" w:rsidR="00AB6B80" w:rsidRPr="004A5334" w:rsidRDefault="00FC6F41">
            <w:pPr>
              <w:spacing w:after="0"/>
              <w:rPr>
                <w:szCs w:val="24"/>
              </w:rPr>
            </w:pPr>
            <w:r w:rsidRPr="004A5334">
              <w:rPr>
                <w:szCs w:val="24"/>
              </w:rPr>
              <w:t>Main retail branch with ASA, core routing, teller, ATM, guest and CCTV services</w:t>
            </w:r>
          </w:p>
        </w:tc>
      </w:tr>
      <w:tr w:rsidR="00AB6B80" w:rsidRPr="004A5334" w14:paraId="07FF83FD" w14:textId="77777777">
        <w:trPr>
          <w:jc w:val="center"/>
        </w:trPr>
        <w:tc>
          <w:tcPr>
            <w:tcW w:w="2268" w:type="dxa"/>
            <w:vAlign w:val="center"/>
          </w:tcPr>
          <w:p w14:paraId="08783EB5" w14:textId="77777777" w:rsidR="00AB6B80" w:rsidRPr="004A5334" w:rsidRDefault="00FC6F41">
            <w:pPr>
              <w:spacing w:after="0"/>
              <w:rPr>
                <w:szCs w:val="24"/>
              </w:rPr>
            </w:pPr>
            <w:r w:rsidRPr="004A5334">
              <w:rPr>
                <w:szCs w:val="24"/>
              </w:rPr>
              <w:t>Satellite Branch 1</w:t>
            </w:r>
          </w:p>
        </w:tc>
        <w:tc>
          <w:tcPr>
            <w:tcW w:w="1134" w:type="dxa"/>
            <w:vAlign w:val="center"/>
          </w:tcPr>
          <w:p w14:paraId="080A5A0F" w14:textId="77777777" w:rsidR="00AB6B80" w:rsidRPr="004A5334" w:rsidRDefault="00FC6F41">
            <w:pPr>
              <w:spacing w:after="0"/>
              <w:rPr>
                <w:szCs w:val="24"/>
              </w:rPr>
            </w:pPr>
            <w:r w:rsidRPr="004A5334">
              <w:rPr>
                <w:szCs w:val="24"/>
              </w:rPr>
              <w:t>BR2</w:t>
            </w:r>
          </w:p>
        </w:tc>
        <w:tc>
          <w:tcPr>
            <w:tcW w:w="2268" w:type="dxa"/>
            <w:vAlign w:val="center"/>
          </w:tcPr>
          <w:p w14:paraId="102D9CB0" w14:textId="77777777" w:rsidR="00AB6B80" w:rsidRPr="004A5334" w:rsidRDefault="00FC6F41">
            <w:pPr>
              <w:spacing w:after="0"/>
              <w:rPr>
                <w:szCs w:val="24"/>
              </w:rPr>
            </w:pPr>
            <w:r w:rsidRPr="004A5334">
              <w:rPr>
                <w:szCs w:val="24"/>
              </w:rPr>
              <w:t>10.3.0.0/16</w:t>
            </w:r>
          </w:p>
        </w:tc>
        <w:tc>
          <w:tcPr>
            <w:tcW w:w="3969" w:type="dxa"/>
            <w:vAlign w:val="center"/>
          </w:tcPr>
          <w:p w14:paraId="40E0B7FF" w14:textId="77777777" w:rsidR="00AB6B80" w:rsidRPr="004A5334" w:rsidRDefault="00FC6F41">
            <w:pPr>
              <w:spacing w:after="0"/>
              <w:rPr>
                <w:szCs w:val="24"/>
              </w:rPr>
            </w:pPr>
            <w:r w:rsidRPr="004A5334">
              <w:rPr>
                <w:szCs w:val="24"/>
              </w:rPr>
              <w:t>Satellite branch with router-based connectivity, teller/ATM/CCTV segments</w:t>
            </w:r>
          </w:p>
        </w:tc>
      </w:tr>
      <w:tr w:rsidR="00AB6B80" w:rsidRPr="004A5334" w14:paraId="5C9DF432" w14:textId="77777777">
        <w:trPr>
          <w:jc w:val="center"/>
        </w:trPr>
        <w:tc>
          <w:tcPr>
            <w:tcW w:w="2268" w:type="dxa"/>
            <w:vAlign w:val="center"/>
          </w:tcPr>
          <w:p w14:paraId="707725EC" w14:textId="77777777" w:rsidR="00AB6B80" w:rsidRPr="004A5334" w:rsidRDefault="00FC6F41">
            <w:pPr>
              <w:spacing w:after="0"/>
              <w:rPr>
                <w:szCs w:val="24"/>
              </w:rPr>
            </w:pPr>
            <w:r w:rsidRPr="004A5334">
              <w:rPr>
                <w:szCs w:val="24"/>
              </w:rPr>
              <w:t>Satellite Branch 2</w:t>
            </w:r>
          </w:p>
        </w:tc>
        <w:tc>
          <w:tcPr>
            <w:tcW w:w="1134" w:type="dxa"/>
            <w:vAlign w:val="center"/>
          </w:tcPr>
          <w:p w14:paraId="25F6C499" w14:textId="77777777" w:rsidR="00AB6B80" w:rsidRPr="004A5334" w:rsidRDefault="00FC6F41">
            <w:pPr>
              <w:spacing w:after="0"/>
              <w:rPr>
                <w:szCs w:val="24"/>
              </w:rPr>
            </w:pPr>
            <w:r w:rsidRPr="004A5334">
              <w:rPr>
                <w:szCs w:val="24"/>
              </w:rPr>
              <w:t>BR3</w:t>
            </w:r>
          </w:p>
        </w:tc>
        <w:tc>
          <w:tcPr>
            <w:tcW w:w="2268" w:type="dxa"/>
            <w:vAlign w:val="center"/>
          </w:tcPr>
          <w:p w14:paraId="06E0F0C9" w14:textId="77777777" w:rsidR="00AB6B80" w:rsidRPr="004A5334" w:rsidRDefault="00FC6F41">
            <w:pPr>
              <w:spacing w:after="0"/>
              <w:rPr>
                <w:szCs w:val="24"/>
              </w:rPr>
            </w:pPr>
            <w:r w:rsidRPr="004A5334">
              <w:rPr>
                <w:szCs w:val="24"/>
              </w:rPr>
              <w:t>10.4.0.0/16</w:t>
            </w:r>
          </w:p>
        </w:tc>
        <w:tc>
          <w:tcPr>
            <w:tcW w:w="3969" w:type="dxa"/>
            <w:vAlign w:val="center"/>
          </w:tcPr>
          <w:p w14:paraId="7E820244" w14:textId="77777777" w:rsidR="00AB6B80" w:rsidRPr="004A5334" w:rsidRDefault="00FC6F41">
            <w:pPr>
              <w:spacing w:after="0"/>
              <w:rPr>
                <w:szCs w:val="24"/>
              </w:rPr>
            </w:pPr>
            <w:r w:rsidRPr="004A5334">
              <w:rPr>
                <w:szCs w:val="24"/>
              </w:rPr>
              <w:t>Satellite branch with router-based connectivity, teller, VoIP, ATM, printers and CCTV</w:t>
            </w:r>
          </w:p>
        </w:tc>
      </w:tr>
      <w:tr w:rsidR="00AB6B80" w:rsidRPr="004A5334" w14:paraId="3DEA0D8E" w14:textId="77777777">
        <w:trPr>
          <w:jc w:val="center"/>
        </w:trPr>
        <w:tc>
          <w:tcPr>
            <w:tcW w:w="2268" w:type="dxa"/>
            <w:vAlign w:val="center"/>
          </w:tcPr>
          <w:p w14:paraId="32AE07FE" w14:textId="77777777" w:rsidR="00AB6B80" w:rsidRPr="004A5334" w:rsidRDefault="00FC6F41">
            <w:pPr>
              <w:spacing w:after="0"/>
              <w:rPr>
                <w:szCs w:val="24"/>
              </w:rPr>
            </w:pPr>
            <w:r w:rsidRPr="004A5334">
              <w:rPr>
                <w:szCs w:val="24"/>
              </w:rPr>
              <w:t>Remote Worker</w:t>
            </w:r>
          </w:p>
        </w:tc>
        <w:tc>
          <w:tcPr>
            <w:tcW w:w="1134" w:type="dxa"/>
            <w:vAlign w:val="center"/>
          </w:tcPr>
          <w:p w14:paraId="59756F57" w14:textId="77777777" w:rsidR="00AB6B80" w:rsidRPr="004A5334" w:rsidRDefault="00FC6F41">
            <w:pPr>
              <w:spacing w:after="0"/>
              <w:rPr>
                <w:szCs w:val="24"/>
              </w:rPr>
            </w:pPr>
            <w:r w:rsidRPr="004A5334">
              <w:rPr>
                <w:szCs w:val="24"/>
              </w:rPr>
              <w:t>Remote</w:t>
            </w:r>
          </w:p>
        </w:tc>
        <w:tc>
          <w:tcPr>
            <w:tcW w:w="2268" w:type="dxa"/>
            <w:vAlign w:val="center"/>
          </w:tcPr>
          <w:p w14:paraId="093D552B" w14:textId="77777777" w:rsidR="00AB6B80" w:rsidRPr="004A5334" w:rsidRDefault="00FC6F41">
            <w:pPr>
              <w:spacing w:after="0"/>
              <w:rPr>
                <w:szCs w:val="24"/>
              </w:rPr>
            </w:pPr>
            <w:r w:rsidRPr="004A5334">
              <w:rPr>
                <w:szCs w:val="24"/>
              </w:rPr>
              <w:t>10.1.220.0/24</w:t>
            </w:r>
          </w:p>
        </w:tc>
        <w:tc>
          <w:tcPr>
            <w:tcW w:w="3969" w:type="dxa"/>
            <w:vAlign w:val="center"/>
          </w:tcPr>
          <w:p w14:paraId="10F91011" w14:textId="77777777" w:rsidR="00AB6B80" w:rsidRPr="004A5334" w:rsidRDefault="00FC6F41">
            <w:pPr>
              <w:spacing w:after="0"/>
              <w:rPr>
                <w:szCs w:val="24"/>
              </w:rPr>
            </w:pPr>
            <w:r w:rsidRPr="004A5334">
              <w:rPr>
                <w:szCs w:val="24"/>
              </w:rPr>
              <w:t>Remote access VPN pool for staff access to banking resources</w:t>
            </w:r>
          </w:p>
        </w:tc>
      </w:tr>
    </w:tbl>
    <w:p w14:paraId="5716CEF6" w14:textId="77777777" w:rsidR="00AB6B80" w:rsidRDefault="00FC6F41">
      <w:r>
        <w:br w:type="page"/>
      </w:r>
    </w:p>
    <w:p w14:paraId="210E8D0F" w14:textId="77777777" w:rsidR="00AB6B80" w:rsidRDefault="00FC6F41">
      <w:pPr>
        <w:pStyle w:val="Balk1"/>
        <w:spacing w:before="240" w:after="120"/>
      </w:pPr>
      <w:bookmarkStart w:id="30" w:name="_Toc232438302"/>
      <w:r>
        <w:rPr>
          <w:rFonts w:ascii="Times New Roman" w:eastAsia="Times New Roman" w:hAnsi="Times New Roman"/>
        </w:rPr>
        <w:lastRenderedPageBreak/>
        <w:t>6. IP ADDRESSING AND VLSM STRATEGY</w:t>
      </w:r>
      <w:bookmarkEnd w:id="30"/>
    </w:p>
    <w:p w14:paraId="46463C2F" w14:textId="77777777" w:rsidR="00AB6B80" w:rsidRDefault="00FC6F41">
      <w:pPr>
        <w:ind w:firstLine="567"/>
      </w:pPr>
      <w:r>
        <w:t>The final addressing scheme uses the private 10.0.0.0/8 space for enterprise sites and the 192.168.100.0/24 space as the simulated Internet/WAN transport segment. Each location receives a unique second-octet site identifier. This makes route interpretation and troubleshooting easier: 10.1.x.x belongs to HQ, 10.2.x.x belongs to Main Retail Branch, 10.3.x.x belongs to Satellite Branch 1 and 10.4.x.x belongs to Satellite Branch 2.</w:t>
      </w:r>
    </w:p>
    <w:tbl>
      <w:tblPr>
        <w:tblStyle w:val="TabloKlavuzu"/>
        <w:tblW w:w="0" w:type="auto"/>
        <w:jc w:val="center"/>
        <w:tblLook w:val="04A0" w:firstRow="1" w:lastRow="0" w:firstColumn="1" w:lastColumn="0" w:noHBand="0" w:noVBand="1"/>
      </w:tblPr>
      <w:tblGrid>
        <w:gridCol w:w="2144"/>
        <w:gridCol w:w="2040"/>
        <w:gridCol w:w="1876"/>
        <w:gridCol w:w="2768"/>
      </w:tblGrid>
      <w:tr w:rsidR="00AB6B80" w:rsidRPr="004A5334" w14:paraId="5B59621C" w14:textId="77777777">
        <w:trPr>
          <w:jc w:val="center"/>
        </w:trPr>
        <w:tc>
          <w:tcPr>
            <w:tcW w:w="2268" w:type="dxa"/>
            <w:vAlign w:val="center"/>
          </w:tcPr>
          <w:p w14:paraId="0F7FB8B6" w14:textId="77777777" w:rsidR="00AB6B80" w:rsidRPr="004A5334" w:rsidRDefault="00FC6F41">
            <w:pPr>
              <w:spacing w:after="0"/>
              <w:rPr>
                <w:szCs w:val="24"/>
              </w:rPr>
            </w:pPr>
            <w:r w:rsidRPr="004A5334">
              <w:rPr>
                <w:b/>
                <w:szCs w:val="24"/>
              </w:rPr>
              <w:t>Network</w:t>
            </w:r>
          </w:p>
        </w:tc>
        <w:tc>
          <w:tcPr>
            <w:tcW w:w="2268" w:type="dxa"/>
            <w:vAlign w:val="center"/>
          </w:tcPr>
          <w:p w14:paraId="31DDC53B" w14:textId="77777777" w:rsidR="00AB6B80" w:rsidRPr="004A5334" w:rsidRDefault="00FC6F41">
            <w:pPr>
              <w:spacing w:after="0"/>
              <w:rPr>
                <w:szCs w:val="24"/>
              </w:rPr>
            </w:pPr>
            <w:r w:rsidRPr="004A5334">
              <w:rPr>
                <w:b/>
                <w:szCs w:val="24"/>
              </w:rPr>
              <w:t>Role</w:t>
            </w:r>
          </w:p>
        </w:tc>
        <w:tc>
          <w:tcPr>
            <w:tcW w:w="2268" w:type="dxa"/>
            <w:vAlign w:val="center"/>
          </w:tcPr>
          <w:p w14:paraId="23E43B3B" w14:textId="77777777" w:rsidR="00AB6B80" w:rsidRPr="004A5334" w:rsidRDefault="00FC6F41">
            <w:pPr>
              <w:spacing w:after="0"/>
              <w:rPr>
                <w:szCs w:val="24"/>
              </w:rPr>
            </w:pPr>
            <w:r w:rsidRPr="004A5334">
              <w:rPr>
                <w:b/>
                <w:szCs w:val="24"/>
              </w:rPr>
              <w:t>Example Gateway / Device</w:t>
            </w:r>
          </w:p>
        </w:tc>
        <w:tc>
          <w:tcPr>
            <w:tcW w:w="3402" w:type="dxa"/>
            <w:vAlign w:val="center"/>
          </w:tcPr>
          <w:p w14:paraId="05C11543" w14:textId="77777777" w:rsidR="00AB6B80" w:rsidRPr="004A5334" w:rsidRDefault="00FC6F41">
            <w:pPr>
              <w:spacing w:after="0"/>
              <w:rPr>
                <w:szCs w:val="24"/>
              </w:rPr>
            </w:pPr>
            <w:r w:rsidRPr="004A5334">
              <w:rPr>
                <w:b/>
                <w:szCs w:val="24"/>
              </w:rPr>
              <w:t>Notes</w:t>
            </w:r>
          </w:p>
        </w:tc>
      </w:tr>
      <w:tr w:rsidR="00AB6B80" w:rsidRPr="004A5334" w14:paraId="055BB875" w14:textId="77777777">
        <w:trPr>
          <w:jc w:val="center"/>
        </w:trPr>
        <w:tc>
          <w:tcPr>
            <w:tcW w:w="2268" w:type="dxa"/>
            <w:vAlign w:val="center"/>
          </w:tcPr>
          <w:p w14:paraId="0F15C3E9" w14:textId="77777777" w:rsidR="00AB6B80" w:rsidRPr="004A5334" w:rsidRDefault="00FC6F41">
            <w:pPr>
              <w:spacing w:after="0"/>
              <w:rPr>
                <w:szCs w:val="24"/>
              </w:rPr>
            </w:pPr>
            <w:r w:rsidRPr="004A5334">
              <w:rPr>
                <w:szCs w:val="24"/>
              </w:rPr>
              <w:t>10.1.0.0/16</w:t>
            </w:r>
          </w:p>
        </w:tc>
        <w:tc>
          <w:tcPr>
            <w:tcW w:w="2268" w:type="dxa"/>
            <w:vAlign w:val="center"/>
          </w:tcPr>
          <w:p w14:paraId="51097F29" w14:textId="77777777" w:rsidR="00AB6B80" w:rsidRPr="004A5334" w:rsidRDefault="00FC6F41">
            <w:pPr>
              <w:spacing w:after="0"/>
              <w:rPr>
                <w:szCs w:val="24"/>
              </w:rPr>
            </w:pPr>
            <w:r w:rsidRPr="004A5334">
              <w:rPr>
                <w:szCs w:val="24"/>
              </w:rPr>
              <w:t>Headquarters</w:t>
            </w:r>
          </w:p>
        </w:tc>
        <w:tc>
          <w:tcPr>
            <w:tcW w:w="2268" w:type="dxa"/>
            <w:vAlign w:val="center"/>
          </w:tcPr>
          <w:p w14:paraId="7460269A" w14:textId="77777777" w:rsidR="00AB6B80" w:rsidRPr="004A5334" w:rsidRDefault="00FC6F41">
            <w:pPr>
              <w:spacing w:after="0"/>
              <w:rPr>
                <w:szCs w:val="24"/>
              </w:rPr>
            </w:pPr>
            <w:r w:rsidRPr="004A5334">
              <w:rPr>
                <w:szCs w:val="24"/>
              </w:rPr>
              <w:t>HQ-CORE / HQ-ASA inside</w:t>
            </w:r>
          </w:p>
        </w:tc>
        <w:tc>
          <w:tcPr>
            <w:tcW w:w="3402" w:type="dxa"/>
            <w:vAlign w:val="center"/>
          </w:tcPr>
          <w:p w14:paraId="27B5D290" w14:textId="77777777" w:rsidR="00AB6B80" w:rsidRPr="004A5334" w:rsidRDefault="00FC6F41">
            <w:pPr>
              <w:spacing w:after="0"/>
              <w:rPr>
                <w:szCs w:val="24"/>
              </w:rPr>
            </w:pPr>
            <w:r w:rsidRPr="004A5334">
              <w:rPr>
                <w:szCs w:val="24"/>
              </w:rPr>
              <w:t>HQ users, DMZ, servers, SOC and remote access termination</w:t>
            </w:r>
          </w:p>
        </w:tc>
      </w:tr>
      <w:tr w:rsidR="00AB6B80" w:rsidRPr="004A5334" w14:paraId="619D20BC" w14:textId="77777777">
        <w:trPr>
          <w:jc w:val="center"/>
        </w:trPr>
        <w:tc>
          <w:tcPr>
            <w:tcW w:w="2268" w:type="dxa"/>
            <w:vAlign w:val="center"/>
          </w:tcPr>
          <w:p w14:paraId="2AC00153" w14:textId="77777777" w:rsidR="00AB6B80" w:rsidRPr="004A5334" w:rsidRDefault="00FC6F41">
            <w:pPr>
              <w:spacing w:after="0"/>
              <w:rPr>
                <w:szCs w:val="24"/>
              </w:rPr>
            </w:pPr>
            <w:r w:rsidRPr="004A5334">
              <w:rPr>
                <w:szCs w:val="24"/>
              </w:rPr>
              <w:t>10.2.0.0/16</w:t>
            </w:r>
          </w:p>
        </w:tc>
        <w:tc>
          <w:tcPr>
            <w:tcW w:w="2268" w:type="dxa"/>
            <w:vAlign w:val="center"/>
          </w:tcPr>
          <w:p w14:paraId="22FF960F" w14:textId="77777777" w:rsidR="00AB6B80" w:rsidRPr="004A5334" w:rsidRDefault="00FC6F41">
            <w:pPr>
              <w:spacing w:after="0"/>
              <w:rPr>
                <w:szCs w:val="24"/>
              </w:rPr>
            </w:pPr>
            <w:r w:rsidRPr="004A5334">
              <w:rPr>
                <w:szCs w:val="24"/>
              </w:rPr>
              <w:t>Main Retail Branch</w:t>
            </w:r>
          </w:p>
        </w:tc>
        <w:tc>
          <w:tcPr>
            <w:tcW w:w="2268" w:type="dxa"/>
            <w:vAlign w:val="center"/>
          </w:tcPr>
          <w:p w14:paraId="422C8D2C" w14:textId="77777777" w:rsidR="00AB6B80" w:rsidRPr="004A5334" w:rsidRDefault="00FC6F41">
            <w:pPr>
              <w:spacing w:after="0"/>
              <w:rPr>
                <w:szCs w:val="24"/>
              </w:rPr>
            </w:pPr>
            <w:r w:rsidRPr="004A5334">
              <w:rPr>
                <w:szCs w:val="24"/>
              </w:rPr>
              <w:t>BR1-CORE / BR1-ASA</w:t>
            </w:r>
          </w:p>
        </w:tc>
        <w:tc>
          <w:tcPr>
            <w:tcW w:w="3402" w:type="dxa"/>
            <w:vAlign w:val="center"/>
          </w:tcPr>
          <w:p w14:paraId="4230B504" w14:textId="77777777" w:rsidR="00AB6B80" w:rsidRPr="004A5334" w:rsidRDefault="00FC6F41">
            <w:pPr>
              <w:spacing w:after="0"/>
              <w:rPr>
                <w:szCs w:val="24"/>
              </w:rPr>
            </w:pPr>
            <w:r w:rsidRPr="004A5334">
              <w:rPr>
                <w:szCs w:val="24"/>
              </w:rPr>
              <w:t>Main branch endpoint VLANs and local services</w:t>
            </w:r>
          </w:p>
        </w:tc>
      </w:tr>
      <w:tr w:rsidR="00AB6B80" w:rsidRPr="004A5334" w14:paraId="74043BDB" w14:textId="77777777">
        <w:trPr>
          <w:jc w:val="center"/>
        </w:trPr>
        <w:tc>
          <w:tcPr>
            <w:tcW w:w="2268" w:type="dxa"/>
            <w:vAlign w:val="center"/>
          </w:tcPr>
          <w:p w14:paraId="63FDB4AC" w14:textId="77777777" w:rsidR="00AB6B80" w:rsidRPr="004A5334" w:rsidRDefault="00FC6F41">
            <w:pPr>
              <w:spacing w:after="0"/>
              <w:rPr>
                <w:szCs w:val="24"/>
              </w:rPr>
            </w:pPr>
            <w:r w:rsidRPr="004A5334">
              <w:rPr>
                <w:szCs w:val="24"/>
              </w:rPr>
              <w:t>10.3.0.0/16</w:t>
            </w:r>
          </w:p>
        </w:tc>
        <w:tc>
          <w:tcPr>
            <w:tcW w:w="2268" w:type="dxa"/>
            <w:vAlign w:val="center"/>
          </w:tcPr>
          <w:p w14:paraId="1709054D" w14:textId="77777777" w:rsidR="00AB6B80" w:rsidRPr="004A5334" w:rsidRDefault="00FC6F41">
            <w:pPr>
              <w:spacing w:after="0"/>
              <w:rPr>
                <w:szCs w:val="24"/>
              </w:rPr>
            </w:pPr>
            <w:r w:rsidRPr="004A5334">
              <w:rPr>
                <w:szCs w:val="24"/>
              </w:rPr>
              <w:t>Satellite Branch 1</w:t>
            </w:r>
          </w:p>
        </w:tc>
        <w:tc>
          <w:tcPr>
            <w:tcW w:w="2268" w:type="dxa"/>
            <w:vAlign w:val="center"/>
          </w:tcPr>
          <w:p w14:paraId="501D1424" w14:textId="77777777" w:rsidR="00AB6B80" w:rsidRPr="004A5334" w:rsidRDefault="00FC6F41">
            <w:pPr>
              <w:spacing w:after="0"/>
              <w:rPr>
                <w:szCs w:val="24"/>
              </w:rPr>
            </w:pPr>
            <w:r w:rsidRPr="004A5334">
              <w:rPr>
                <w:szCs w:val="24"/>
              </w:rPr>
              <w:t>BR2-RTR</w:t>
            </w:r>
          </w:p>
        </w:tc>
        <w:tc>
          <w:tcPr>
            <w:tcW w:w="3402" w:type="dxa"/>
            <w:vAlign w:val="center"/>
          </w:tcPr>
          <w:p w14:paraId="069A99A0" w14:textId="77777777" w:rsidR="00AB6B80" w:rsidRPr="004A5334" w:rsidRDefault="00FC6F41">
            <w:pPr>
              <w:spacing w:after="0"/>
              <w:rPr>
                <w:szCs w:val="24"/>
              </w:rPr>
            </w:pPr>
            <w:r w:rsidRPr="004A5334">
              <w:rPr>
                <w:szCs w:val="24"/>
              </w:rPr>
              <w:t>Branch 1 teller, ATM and CCTV endpoints</w:t>
            </w:r>
          </w:p>
        </w:tc>
      </w:tr>
      <w:tr w:rsidR="00AB6B80" w:rsidRPr="004A5334" w14:paraId="50EF3B75" w14:textId="77777777">
        <w:trPr>
          <w:jc w:val="center"/>
        </w:trPr>
        <w:tc>
          <w:tcPr>
            <w:tcW w:w="2268" w:type="dxa"/>
            <w:vAlign w:val="center"/>
          </w:tcPr>
          <w:p w14:paraId="61792B41" w14:textId="77777777" w:rsidR="00AB6B80" w:rsidRPr="004A5334" w:rsidRDefault="00FC6F41">
            <w:pPr>
              <w:spacing w:after="0"/>
              <w:rPr>
                <w:szCs w:val="24"/>
              </w:rPr>
            </w:pPr>
            <w:r w:rsidRPr="004A5334">
              <w:rPr>
                <w:szCs w:val="24"/>
              </w:rPr>
              <w:t>10.4.0.0/16</w:t>
            </w:r>
          </w:p>
        </w:tc>
        <w:tc>
          <w:tcPr>
            <w:tcW w:w="2268" w:type="dxa"/>
            <w:vAlign w:val="center"/>
          </w:tcPr>
          <w:p w14:paraId="007D4FA2" w14:textId="77777777" w:rsidR="00AB6B80" w:rsidRPr="004A5334" w:rsidRDefault="00FC6F41">
            <w:pPr>
              <w:spacing w:after="0"/>
              <w:rPr>
                <w:szCs w:val="24"/>
              </w:rPr>
            </w:pPr>
            <w:r w:rsidRPr="004A5334">
              <w:rPr>
                <w:szCs w:val="24"/>
              </w:rPr>
              <w:t>Satellite Branch 2</w:t>
            </w:r>
          </w:p>
        </w:tc>
        <w:tc>
          <w:tcPr>
            <w:tcW w:w="2268" w:type="dxa"/>
            <w:vAlign w:val="center"/>
          </w:tcPr>
          <w:p w14:paraId="6264A65B" w14:textId="77777777" w:rsidR="00AB6B80" w:rsidRPr="004A5334" w:rsidRDefault="00FC6F41">
            <w:pPr>
              <w:spacing w:after="0"/>
              <w:rPr>
                <w:szCs w:val="24"/>
              </w:rPr>
            </w:pPr>
            <w:r w:rsidRPr="004A5334">
              <w:rPr>
                <w:szCs w:val="24"/>
              </w:rPr>
              <w:t>BR3-RTR</w:t>
            </w:r>
          </w:p>
        </w:tc>
        <w:tc>
          <w:tcPr>
            <w:tcW w:w="3402" w:type="dxa"/>
            <w:vAlign w:val="center"/>
          </w:tcPr>
          <w:p w14:paraId="4A4EED37" w14:textId="77777777" w:rsidR="00AB6B80" w:rsidRPr="004A5334" w:rsidRDefault="00FC6F41">
            <w:pPr>
              <w:spacing w:after="0"/>
              <w:rPr>
                <w:szCs w:val="24"/>
              </w:rPr>
            </w:pPr>
            <w:r w:rsidRPr="004A5334">
              <w:rPr>
                <w:szCs w:val="24"/>
              </w:rPr>
              <w:t>Branch 2 teller, ATM, voice, printers and CCTV endpoints</w:t>
            </w:r>
          </w:p>
        </w:tc>
      </w:tr>
      <w:tr w:rsidR="00AB6B80" w:rsidRPr="004A5334" w14:paraId="1C1B7C23" w14:textId="77777777">
        <w:trPr>
          <w:jc w:val="center"/>
        </w:trPr>
        <w:tc>
          <w:tcPr>
            <w:tcW w:w="2268" w:type="dxa"/>
            <w:vAlign w:val="center"/>
          </w:tcPr>
          <w:p w14:paraId="04C8E79A" w14:textId="77777777" w:rsidR="00AB6B80" w:rsidRPr="004A5334" w:rsidRDefault="00FC6F41">
            <w:pPr>
              <w:spacing w:after="0"/>
              <w:rPr>
                <w:szCs w:val="24"/>
              </w:rPr>
            </w:pPr>
            <w:r w:rsidRPr="004A5334">
              <w:rPr>
                <w:szCs w:val="24"/>
              </w:rPr>
              <w:t>10.1.220.0/24</w:t>
            </w:r>
          </w:p>
        </w:tc>
        <w:tc>
          <w:tcPr>
            <w:tcW w:w="2268" w:type="dxa"/>
            <w:vAlign w:val="center"/>
          </w:tcPr>
          <w:p w14:paraId="2A69A83C" w14:textId="77777777" w:rsidR="00AB6B80" w:rsidRPr="004A5334" w:rsidRDefault="00FC6F41">
            <w:pPr>
              <w:spacing w:after="0"/>
              <w:rPr>
                <w:szCs w:val="24"/>
              </w:rPr>
            </w:pPr>
            <w:r w:rsidRPr="004A5334">
              <w:rPr>
                <w:szCs w:val="24"/>
              </w:rPr>
              <w:t>Remote Worker VPN</w:t>
            </w:r>
          </w:p>
        </w:tc>
        <w:tc>
          <w:tcPr>
            <w:tcW w:w="2268" w:type="dxa"/>
            <w:vAlign w:val="center"/>
          </w:tcPr>
          <w:p w14:paraId="3267BC7F" w14:textId="77777777" w:rsidR="00AB6B80" w:rsidRPr="004A5334" w:rsidRDefault="00FC6F41">
            <w:pPr>
              <w:spacing w:after="0"/>
              <w:rPr>
                <w:szCs w:val="24"/>
              </w:rPr>
            </w:pPr>
            <w:r w:rsidRPr="004A5334">
              <w:rPr>
                <w:szCs w:val="24"/>
              </w:rPr>
              <w:t>HQ-ASA VPN pool</w:t>
            </w:r>
          </w:p>
        </w:tc>
        <w:tc>
          <w:tcPr>
            <w:tcW w:w="3402" w:type="dxa"/>
            <w:vAlign w:val="center"/>
          </w:tcPr>
          <w:p w14:paraId="50B71E8A" w14:textId="77777777" w:rsidR="00AB6B80" w:rsidRPr="004A5334" w:rsidRDefault="00FC6F41">
            <w:pPr>
              <w:spacing w:after="0"/>
              <w:rPr>
                <w:szCs w:val="24"/>
              </w:rPr>
            </w:pPr>
            <w:r w:rsidRPr="004A5334">
              <w:rPr>
                <w:szCs w:val="24"/>
              </w:rPr>
              <w:t>Remote access staff network</w:t>
            </w:r>
          </w:p>
        </w:tc>
      </w:tr>
      <w:tr w:rsidR="00AB6B80" w:rsidRPr="004A5334" w14:paraId="7343E5B6" w14:textId="77777777">
        <w:trPr>
          <w:jc w:val="center"/>
        </w:trPr>
        <w:tc>
          <w:tcPr>
            <w:tcW w:w="2268" w:type="dxa"/>
            <w:vAlign w:val="center"/>
          </w:tcPr>
          <w:p w14:paraId="657602AF" w14:textId="77777777" w:rsidR="00AB6B80" w:rsidRPr="004A5334" w:rsidRDefault="00FC6F41">
            <w:pPr>
              <w:spacing w:after="0"/>
              <w:rPr>
                <w:szCs w:val="24"/>
              </w:rPr>
            </w:pPr>
            <w:r w:rsidRPr="004A5334">
              <w:rPr>
                <w:szCs w:val="24"/>
              </w:rPr>
              <w:t>10.255.0.0/24</w:t>
            </w:r>
          </w:p>
        </w:tc>
        <w:tc>
          <w:tcPr>
            <w:tcW w:w="2268" w:type="dxa"/>
            <w:vAlign w:val="center"/>
          </w:tcPr>
          <w:p w14:paraId="7B51E7B6" w14:textId="77777777" w:rsidR="00AB6B80" w:rsidRPr="004A5334" w:rsidRDefault="00FC6F41">
            <w:pPr>
              <w:spacing w:after="0"/>
              <w:rPr>
                <w:szCs w:val="24"/>
              </w:rPr>
            </w:pPr>
            <w:r w:rsidRPr="004A5334">
              <w:rPr>
                <w:szCs w:val="24"/>
              </w:rPr>
              <w:t>VPN tunnel transit</w:t>
            </w:r>
          </w:p>
        </w:tc>
        <w:tc>
          <w:tcPr>
            <w:tcW w:w="2268" w:type="dxa"/>
            <w:vAlign w:val="center"/>
          </w:tcPr>
          <w:p w14:paraId="10331FCA" w14:textId="77777777" w:rsidR="00AB6B80" w:rsidRPr="004A5334" w:rsidRDefault="00FC6F41">
            <w:pPr>
              <w:spacing w:after="0"/>
              <w:rPr>
                <w:szCs w:val="24"/>
              </w:rPr>
            </w:pPr>
            <w:r w:rsidRPr="004A5334">
              <w:rPr>
                <w:szCs w:val="24"/>
              </w:rPr>
              <w:t>VTI point-to-point links</w:t>
            </w:r>
          </w:p>
        </w:tc>
        <w:tc>
          <w:tcPr>
            <w:tcW w:w="3402" w:type="dxa"/>
            <w:vAlign w:val="center"/>
          </w:tcPr>
          <w:p w14:paraId="145746CD" w14:textId="77777777" w:rsidR="00AB6B80" w:rsidRPr="004A5334" w:rsidRDefault="00FC6F41">
            <w:pPr>
              <w:spacing w:after="0"/>
              <w:rPr>
                <w:szCs w:val="24"/>
              </w:rPr>
            </w:pPr>
            <w:r w:rsidRPr="004A5334">
              <w:rPr>
                <w:szCs w:val="24"/>
              </w:rPr>
              <w:t>IPsec VTI addressing</w:t>
            </w:r>
          </w:p>
        </w:tc>
      </w:tr>
      <w:tr w:rsidR="00AB6B80" w:rsidRPr="004A5334" w14:paraId="2768877C" w14:textId="77777777">
        <w:trPr>
          <w:jc w:val="center"/>
        </w:trPr>
        <w:tc>
          <w:tcPr>
            <w:tcW w:w="2268" w:type="dxa"/>
            <w:vAlign w:val="center"/>
          </w:tcPr>
          <w:p w14:paraId="0ED05CA6" w14:textId="77777777" w:rsidR="00AB6B80" w:rsidRPr="004A5334" w:rsidRDefault="00FC6F41">
            <w:pPr>
              <w:spacing w:after="0"/>
              <w:rPr>
                <w:szCs w:val="24"/>
              </w:rPr>
            </w:pPr>
            <w:r w:rsidRPr="004A5334">
              <w:rPr>
                <w:szCs w:val="24"/>
              </w:rPr>
              <w:t>192.168.100.0/24</w:t>
            </w:r>
          </w:p>
        </w:tc>
        <w:tc>
          <w:tcPr>
            <w:tcW w:w="2268" w:type="dxa"/>
            <w:vAlign w:val="center"/>
          </w:tcPr>
          <w:p w14:paraId="6A7F0493" w14:textId="77777777" w:rsidR="00AB6B80" w:rsidRPr="004A5334" w:rsidRDefault="00FC6F41">
            <w:pPr>
              <w:spacing w:after="0"/>
              <w:rPr>
                <w:szCs w:val="24"/>
              </w:rPr>
            </w:pPr>
            <w:r w:rsidRPr="004A5334">
              <w:rPr>
                <w:szCs w:val="24"/>
              </w:rPr>
              <w:t>WAN/Internet cloud</w:t>
            </w:r>
          </w:p>
        </w:tc>
        <w:tc>
          <w:tcPr>
            <w:tcW w:w="2268" w:type="dxa"/>
            <w:vAlign w:val="center"/>
          </w:tcPr>
          <w:p w14:paraId="25DF650E" w14:textId="77777777" w:rsidR="00AB6B80" w:rsidRPr="004A5334" w:rsidRDefault="00FC6F41">
            <w:pPr>
              <w:spacing w:after="0"/>
              <w:rPr>
                <w:szCs w:val="24"/>
              </w:rPr>
            </w:pPr>
            <w:r w:rsidRPr="004A5334">
              <w:rPr>
                <w:szCs w:val="24"/>
              </w:rPr>
              <w:t>HQ .254, BR1 .253, BR2 .252, BR3 .251</w:t>
            </w:r>
          </w:p>
        </w:tc>
        <w:tc>
          <w:tcPr>
            <w:tcW w:w="3402" w:type="dxa"/>
            <w:vAlign w:val="center"/>
          </w:tcPr>
          <w:p w14:paraId="063481E9" w14:textId="77777777" w:rsidR="00AB6B80" w:rsidRPr="004A5334" w:rsidRDefault="00FC6F41">
            <w:pPr>
              <w:spacing w:after="0"/>
              <w:rPr>
                <w:szCs w:val="24"/>
              </w:rPr>
            </w:pPr>
            <w:r w:rsidRPr="004A5334">
              <w:rPr>
                <w:szCs w:val="24"/>
              </w:rPr>
              <w:t>Simulated public/private WAN segment</w:t>
            </w:r>
          </w:p>
        </w:tc>
      </w:tr>
    </w:tbl>
    <w:p w14:paraId="70227098" w14:textId="77777777" w:rsidR="00AB6B80" w:rsidRDefault="00FC6F41">
      <w:pPr>
        <w:pStyle w:val="Balk2"/>
        <w:spacing w:before="240" w:after="120"/>
      </w:pPr>
      <w:bookmarkStart w:id="31" w:name="_Toc232438303"/>
      <w:r>
        <w:rPr>
          <w:rFonts w:ascii="Times New Roman" w:eastAsia="Times New Roman" w:hAnsi="Times New Roman"/>
        </w:rPr>
        <w:t>6.1 WAN and VPN Transit Plan</w:t>
      </w:r>
      <w:bookmarkEnd w:id="31"/>
    </w:p>
    <w:tbl>
      <w:tblPr>
        <w:tblStyle w:val="TabloKlavuzu"/>
        <w:tblW w:w="0" w:type="auto"/>
        <w:jc w:val="center"/>
        <w:tblLook w:val="04A0" w:firstRow="1" w:lastRow="0" w:firstColumn="1" w:lastColumn="0" w:noHBand="0" w:noVBand="1"/>
      </w:tblPr>
      <w:tblGrid>
        <w:gridCol w:w="1784"/>
        <w:gridCol w:w="2285"/>
        <w:gridCol w:w="1869"/>
        <w:gridCol w:w="1445"/>
        <w:gridCol w:w="1445"/>
      </w:tblGrid>
      <w:tr w:rsidR="00AB6B80" w:rsidRPr="004A5334" w14:paraId="4BAF0AF1" w14:textId="77777777">
        <w:trPr>
          <w:jc w:val="center"/>
        </w:trPr>
        <w:tc>
          <w:tcPr>
            <w:tcW w:w="2268" w:type="dxa"/>
            <w:vAlign w:val="center"/>
          </w:tcPr>
          <w:p w14:paraId="74465B2C" w14:textId="77777777" w:rsidR="00AB6B80" w:rsidRPr="004A5334" w:rsidRDefault="00FC6F41">
            <w:pPr>
              <w:spacing w:after="0"/>
              <w:rPr>
                <w:szCs w:val="24"/>
              </w:rPr>
            </w:pPr>
            <w:r w:rsidRPr="004A5334">
              <w:rPr>
                <w:b/>
                <w:szCs w:val="24"/>
              </w:rPr>
              <w:t>Connection</w:t>
            </w:r>
          </w:p>
        </w:tc>
        <w:tc>
          <w:tcPr>
            <w:tcW w:w="2835" w:type="dxa"/>
            <w:vAlign w:val="center"/>
          </w:tcPr>
          <w:p w14:paraId="4A248CD0" w14:textId="77777777" w:rsidR="00AB6B80" w:rsidRPr="004A5334" w:rsidRDefault="00FC6F41">
            <w:pPr>
              <w:spacing w:after="0"/>
              <w:rPr>
                <w:szCs w:val="24"/>
              </w:rPr>
            </w:pPr>
            <w:r w:rsidRPr="004A5334">
              <w:rPr>
                <w:b/>
                <w:szCs w:val="24"/>
              </w:rPr>
              <w:t>WAN Peer</w:t>
            </w:r>
          </w:p>
        </w:tc>
        <w:tc>
          <w:tcPr>
            <w:tcW w:w="2268" w:type="dxa"/>
            <w:vAlign w:val="center"/>
          </w:tcPr>
          <w:p w14:paraId="773ADBB4" w14:textId="77777777" w:rsidR="00AB6B80" w:rsidRPr="004A5334" w:rsidRDefault="00FC6F41">
            <w:pPr>
              <w:spacing w:after="0"/>
              <w:rPr>
                <w:szCs w:val="24"/>
              </w:rPr>
            </w:pPr>
            <w:r w:rsidRPr="004A5334">
              <w:rPr>
                <w:b/>
                <w:szCs w:val="24"/>
              </w:rPr>
              <w:t>Tunnel Network</w:t>
            </w:r>
          </w:p>
        </w:tc>
        <w:tc>
          <w:tcPr>
            <w:tcW w:w="1701" w:type="dxa"/>
            <w:vAlign w:val="center"/>
          </w:tcPr>
          <w:p w14:paraId="280B87EC" w14:textId="77777777" w:rsidR="00AB6B80" w:rsidRPr="004A5334" w:rsidRDefault="00FC6F41">
            <w:pPr>
              <w:spacing w:after="0"/>
              <w:rPr>
                <w:szCs w:val="24"/>
              </w:rPr>
            </w:pPr>
            <w:r w:rsidRPr="004A5334">
              <w:rPr>
                <w:b/>
                <w:szCs w:val="24"/>
              </w:rPr>
              <w:t>HQ Tunnel IP</w:t>
            </w:r>
          </w:p>
        </w:tc>
        <w:tc>
          <w:tcPr>
            <w:tcW w:w="1701" w:type="dxa"/>
            <w:vAlign w:val="center"/>
          </w:tcPr>
          <w:p w14:paraId="5D6A2234" w14:textId="77777777" w:rsidR="00AB6B80" w:rsidRPr="004A5334" w:rsidRDefault="00FC6F41">
            <w:pPr>
              <w:spacing w:after="0"/>
              <w:rPr>
                <w:szCs w:val="24"/>
              </w:rPr>
            </w:pPr>
            <w:r w:rsidRPr="004A5334">
              <w:rPr>
                <w:b/>
                <w:szCs w:val="24"/>
              </w:rPr>
              <w:t>Branch Tunnel IP</w:t>
            </w:r>
          </w:p>
        </w:tc>
      </w:tr>
      <w:tr w:rsidR="00AB6B80" w:rsidRPr="004A5334" w14:paraId="783F31AE" w14:textId="77777777">
        <w:trPr>
          <w:jc w:val="center"/>
        </w:trPr>
        <w:tc>
          <w:tcPr>
            <w:tcW w:w="2268" w:type="dxa"/>
            <w:vAlign w:val="center"/>
          </w:tcPr>
          <w:p w14:paraId="1543A887" w14:textId="77777777" w:rsidR="00AB6B80" w:rsidRPr="004A5334" w:rsidRDefault="00FC6F41">
            <w:pPr>
              <w:spacing w:after="0"/>
              <w:rPr>
                <w:szCs w:val="24"/>
              </w:rPr>
            </w:pPr>
            <w:r w:rsidRPr="004A5334">
              <w:rPr>
                <w:szCs w:val="24"/>
              </w:rPr>
              <w:t>HQ-BR1</w:t>
            </w:r>
          </w:p>
        </w:tc>
        <w:tc>
          <w:tcPr>
            <w:tcW w:w="2835" w:type="dxa"/>
            <w:vAlign w:val="center"/>
          </w:tcPr>
          <w:p w14:paraId="5FA508E0" w14:textId="77777777" w:rsidR="00AB6B80" w:rsidRPr="004A5334" w:rsidRDefault="00FC6F41">
            <w:pPr>
              <w:spacing w:after="0"/>
              <w:rPr>
                <w:szCs w:val="24"/>
              </w:rPr>
            </w:pPr>
            <w:r w:rsidRPr="004A5334">
              <w:rPr>
                <w:szCs w:val="24"/>
              </w:rPr>
              <w:t>192.168.100.254 &lt;-&gt; 192.168.100.253</w:t>
            </w:r>
          </w:p>
        </w:tc>
        <w:tc>
          <w:tcPr>
            <w:tcW w:w="2268" w:type="dxa"/>
            <w:vAlign w:val="center"/>
          </w:tcPr>
          <w:p w14:paraId="59525E4D" w14:textId="77777777" w:rsidR="00AB6B80" w:rsidRPr="004A5334" w:rsidRDefault="00FC6F41">
            <w:pPr>
              <w:spacing w:after="0"/>
              <w:rPr>
                <w:szCs w:val="24"/>
              </w:rPr>
            </w:pPr>
            <w:r w:rsidRPr="004A5334">
              <w:rPr>
                <w:szCs w:val="24"/>
              </w:rPr>
              <w:t>10.255.1.0/30</w:t>
            </w:r>
          </w:p>
        </w:tc>
        <w:tc>
          <w:tcPr>
            <w:tcW w:w="1701" w:type="dxa"/>
            <w:vAlign w:val="center"/>
          </w:tcPr>
          <w:p w14:paraId="47F8A383" w14:textId="77777777" w:rsidR="00AB6B80" w:rsidRPr="004A5334" w:rsidRDefault="00FC6F41">
            <w:pPr>
              <w:spacing w:after="0"/>
              <w:rPr>
                <w:szCs w:val="24"/>
              </w:rPr>
            </w:pPr>
            <w:r w:rsidRPr="004A5334">
              <w:rPr>
                <w:szCs w:val="24"/>
              </w:rPr>
              <w:t>10.255.1.1</w:t>
            </w:r>
          </w:p>
        </w:tc>
        <w:tc>
          <w:tcPr>
            <w:tcW w:w="1701" w:type="dxa"/>
            <w:vAlign w:val="center"/>
          </w:tcPr>
          <w:p w14:paraId="28A5B5E1" w14:textId="77777777" w:rsidR="00AB6B80" w:rsidRPr="004A5334" w:rsidRDefault="00FC6F41">
            <w:pPr>
              <w:spacing w:after="0"/>
              <w:rPr>
                <w:szCs w:val="24"/>
              </w:rPr>
            </w:pPr>
            <w:r w:rsidRPr="004A5334">
              <w:rPr>
                <w:szCs w:val="24"/>
              </w:rPr>
              <w:t>10.255.1.2</w:t>
            </w:r>
          </w:p>
        </w:tc>
      </w:tr>
      <w:tr w:rsidR="00AB6B80" w:rsidRPr="004A5334" w14:paraId="2A09B9E6" w14:textId="77777777">
        <w:trPr>
          <w:jc w:val="center"/>
        </w:trPr>
        <w:tc>
          <w:tcPr>
            <w:tcW w:w="2268" w:type="dxa"/>
            <w:vAlign w:val="center"/>
          </w:tcPr>
          <w:p w14:paraId="2B61E237" w14:textId="77777777" w:rsidR="00AB6B80" w:rsidRPr="004A5334" w:rsidRDefault="00FC6F41">
            <w:pPr>
              <w:spacing w:after="0"/>
              <w:rPr>
                <w:szCs w:val="24"/>
              </w:rPr>
            </w:pPr>
            <w:r w:rsidRPr="004A5334">
              <w:rPr>
                <w:szCs w:val="24"/>
              </w:rPr>
              <w:t>HQ-BR2</w:t>
            </w:r>
          </w:p>
        </w:tc>
        <w:tc>
          <w:tcPr>
            <w:tcW w:w="2835" w:type="dxa"/>
            <w:vAlign w:val="center"/>
          </w:tcPr>
          <w:p w14:paraId="65301126" w14:textId="77777777" w:rsidR="00AB6B80" w:rsidRPr="004A5334" w:rsidRDefault="00FC6F41">
            <w:pPr>
              <w:spacing w:after="0"/>
              <w:rPr>
                <w:szCs w:val="24"/>
              </w:rPr>
            </w:pPr>
            <w:r w:rsidRPr="004A5334">
              <w:rPr>
                <w:szCs w:val="24"/>
              </w:rPr>
              <w:t>192.168.100.254 &lt;-&gt; 192.168.100.252</w:t>
            </w:r>
          </w:p>
        </w:tc>
        <w:tc>
          <w:tcPr>
            <w:tcW w:w="2268" w:type="dxa"/>
            <w:vAlign w:val="center"/>
          </w:tcPr>
          <w:p w14:paraId="000ECF5A" w14:textId="77777777" w:rsidR="00AB6B80" w:rsidRPr="004A5334" w:rsidRDefault="00FC6F41">
            <w:pPr>
              <w:spacing w:after="0"/>
              <w:rPr>
                <w:szCs w:val="24"/>
              </w:rPr>
            </w:pPr>
            <w:r w:rsidRPr="004A5334">
              <w:rPr>
                <w:szCs w:val="24"/>
              </w:rPr>
              <w:t>10.255.2.0/30</w:t>
            </w:r>
          </w:p>
        </w:tc>
        <w:tc>
          <w:tcPr>
            <w:tcW w:w="1701" w:type="dxa"/>
            <w:vAlign w:val="center"/>
          </w:tcPr>
          <w:p w14:paraId="53355C6D" w14:textId="77777777" w:rsidR="00AB6B80" w:rsidRPr="004A5334" w:rsidRDefault="00FC6F41">
            <w:pPr>
              <w:spacing w:after="0"/>
              <w:rPr>
                <w:szCs w:val="24"/>
              </w:rPr>
            </w:pPr>
            <w:r w:rsidRPr="004A5334">
              <w:rPr>
                <w:szCs w:val="24"/>
              </w:rPr>
              <w:t>10.255.2.1</w:t>
            </w:r>
          </w:p>
        </w:tc>
        <w:tc>
          <w:tcPr>
            <w:tcW w:w="1701" w:type="dxa"/>
            <w:vAlign w:val="center"/>
          </w:tcPr>
          <w:p w14:paraId="4127AC4C" w14:textId="77777777" w:rsidR="00AB6B80" w:rsidRPr="004A5334" w:rsidRDefault="00FC6F41">
            <w:pPr>
              <w:spacing w:after="0"/>
              <w:rPr>
                <w:szCs w:val="24"/>
              </w:rPr>
            </w:pPr>
            <w:r w:rsidRPr="004A5334">
              <w:rPr>
                <w:szCs w:val="24"/>
              </w:rPr>
              <w:t>10.255.2.2</w:t>
            </w:r>
          </w:p>
        </w:tc>
      </w:tr>
      <w:tr w:rsidR="00AB6B80" w:rsidRPr="004A5334" w14:paraId="0CAF1568" w14:textId="77777777">
        <w:trPr>
          <w:jc w:val="center"/>
        </w:trPr>
        <w:tc>
          <w:tcPr>
            <w:tcW w:w="2268" w:type="dxa"/>
            <w:vAlign w:val="center"/>
          </w:tcPr>
          <w:p w14:paraId="522D81AC" w14:textId="77777777" w:rsidR="00AB6B80" w:rsidRPr="004A5334" w:rsidRDefault="00FC6F41">
            <w:pPr>
              <w:spacing w:after="0"/>
              <w:rPr>
                <w:szCs w:val="24"/>
              </w:rPr>
            </w:pPr>
            <w:r w:rsidRPr="004A5334">
              <w:rPr>
                <w:szCs w:val="24"/>
              </w:rPr>
              <w:t>HQ-BR3</w:t>
            </w:r>
          </w:p>
        </w:tc>
        <w:tc>
          <w:tcPr>
            <w:tcW w:w="2835" w:type="dxa"/>
            <w:vAlign w:val="center"/>
          </w:tcPr>
          <w:p w14:paraId="36D48A83" w14:textId="77777777" w:rsidR="00AB6B80" w:rsidRPr="004A5334" w:rsidRDefault="00FC6F41">
            <w:pPr>
              <w:spacing w:after="0"/>
              <w:rPr>
                <w:szCs w:val="24"/>
              </w:rPr>
            </w:pPr>
            <w:r w:rsidRPr="004A5334">
              <w:rPr>
                <w:szCs w:val="24"/>
              </w:rPr>
              <w:t>192.168.100.254 &lt;-&gt; 192.168.100.251</w:t>
            </w:r>
          </w:p>
        </w:tc>
        <w:tc>
          <w:tcPr>
            <w:tcW w:w="2268" w:type="dxa"/>
            <w:vAlign w:val="center"/>
          </w:tcPr>
          <w:p w14:paraId="12D29411" w14:textId="77777777" w:rsidR="00AB6B80" w:rsidRPr="004A5334" w:rsidRDefault="00FC6F41">
            <w:pPr>
              <w:spacing w:after="0"/>
              <w:rPr>
                <w:szCs w:val="24"/>
              </w:rPr>
            </w:pPr>
            <w:r w:rsidRPr="004A5334">
              <w:rPr>
                <w:szCs w:val="24"/>
              </w:rPr>
              <w:t>10.255.3.0/30</w:t>
            </w:r>
          </w:p>
        </w:tc>
        <w:tc>
          <w:tcPr>
            <w:tcW w:w="1701" w:type="dxa"/>
            <w:vAlign w:val="center"/>
          </w:tcPr>
          <w:p w14:paraId="338706CD" w14:textId="77777777" w:rsidR="00AB6B80" w:rsidRPr="004A5334" w:rsidRDefault="00FC6F41">
            <w:pPr>
              <w:spacing w:after="0"/>
              <w:rPr>
                <w:szCs w:val="24"/>
              </w:rPr>
            </w:pPr>
            <w:r w:rsidRPr="004A5334">
              <w:rPr>
                <w:szCs w:val="24"/>
              </w:rPr>
              <w:t>10.255.3.1</w:t>
            </w:r>
          </w:p>
        </w:tc>
        <w:tc>
          <w:tcPr>
            <w:tcW w:w="1701" w:type="dxa"/>
            <w:vAlign w:val="center"/>
          </w:tcPr>
          <w:p w14:paraId="5E1CA9E8" w14:textId="77777777" w:rsidR="00AB6B80" w:rsidRPr="004A5334" w:rsidRDefault="00FC6F41">
            <w:pPr>
              <w:spacing w:after="0"/>
              <w:rPr>
                <w:szCs w:val="24"/>
              </w:rPr>
            </w:pPr>
            <w:r w:rsidRPr="004A5334">
              <w:rPr>
                <w:szCs w:val="24"/>
              </w:rPr>
              <w:t>10.255.3.2</w:t>
            </w:r>
          </w:p>
        </w:tc>
      </w:tr>
    </w:tbl>
    <w:p w14:paraId="42CB9B45" w14:textId="77777777" w:rsidR="00AC2B77" w:rsidRDefault="00AC2B77" w:rsidP="004A5334">
      <w:pPr>
        <w:ind w:firstLine="567"/>
      </w:pPr>
    </w:p>
    <w:p w14:paraId="0AC9D08A" w14:textId="4308C71E" w:rsidR="00AB6B80" w:rsidRDefault="00FC6F41" w:rsidP="004A5334">
      <w:pPr>
        <w:ind w:firstLine="567"/>
      </w:pPr>
      <w:r>
        <w:t>The tunnel networks are separated from endpoint VLANs. This separation allowed the team to diagnose tunnel-source traffic separately from endpoint-source traffic. For example, BR3 tunnel-source pings required explicit tunnel network permissions on HQ-ASA before the tests succeeded.</w:t>
      </w:r>
    </w:p>
    <w:p w14:paraId="7B51F4AD" w14:textId="77777777" w:rsidR="00AB6B80" w:rsidRDefault="00FC6F41">
      <w:pPr>
        <w:pStyle w:val="Balk1"/>
        <w:spacing w:before="240" w:after="120"/>
      </w:pPr>
      <w:bookmarkStart w:id="32" w:name="_Toc232438304"/>
      <w:r>
        <w:rPr>
          <w:rFonts w:ascii="Times New Roman" w:eastAsia="Times New Roman" w:hAnsi="Times New Roman"/>
        </w:rPr>
        <w:lastRenderedPageBreak/>
        <w:t>7. VLAN AND ZONE DESIGN</w:t>
      </w:r>
      <w:bookmarkEnd w:id="32"/>
    </w:p>
    <w:p w14:paraId="12249A0B" w14:textId="77777777" w:rsidR="00AB6B80" w:rsidRDefault="00FC6F41">
      <w:pPr>
        <w:ind w:firstLine="567"/>
      </w:pPr>
      <w:r>
        <w:t>The VLAN design is role-based. VLAN IDs are reused consistently where possible: VLAN 50 for ATM, VLAN 60 for Teller, VLAN 99 for Management, VLAN 300 for Voice, VLAN 310 for Printers, VLAN 320 for CCTV and VLAN 400 for Guest. The subnet changes according to the site block.</w:t>
      </w:r>
    </w:p>
    <w:p w14:paraId="213661F4" w14:textId="77777777" w:rsidR="00AB6B80" w:rsidRDefault="00FC6F41">
      <w:pPr>
        <w:pStyle w:val="Balk2"/>
        <w:spacing w:before="240" w:after="120"/>
      </w:pPr>
      <w:bookmarkStart w:id="33" w:name="_Toc232438305"/>
      <w:r>
        <w:rPr>
          <w:rFonts w:ascii="Times New Roman" w:eastAsia="Times New Roman" w:hAnsi="Times New Roman"/>
        </w:rPr>
        <w:t>7.1 Active and Reserved VLANs</w:t>
      </w:r>
      <w:bookmarkEnd w:id="33"/>
    </w:p>
    <w:p w14:paraId="3E588BD5" w14:textId="77777777" w:rsidR="00AB6B80" w:rsidRDefault="00FC6F41">
      <w:pPr>
        <w:ind w:firstLine="567"/>
      </w:pPr>
      <w:r>
        <w:t>The presentation includes an extended production-style VLAN catalog. The live EVE-NG topology implements a practical subset of that catalog. In the report tables, active endpoint VLANs are documented alongside reserve VLANs that represent future production expansion. This avoids the mistake of claiming that every VLAN listed in the design deck is fully populated in the final lab.</w:t>
      </w:r>
    </w:p>
    <w:p w14:paraId="65F93B13" w14:textId="77777777" w:rsidR="00AB6B80" w:rsidRDefault="00FC6F41">
      <w:pPr>
        <w:pStyle w:val="Balk2"/>
        <w:spacing w:before="240" w:after="120"/>
      </w:pPr>
      <w:bookmarkStart w:id="34" w:name="_Toc232438306"/>
      <w:r>
        <w:rPr>
          <w:rFonts w:ascii="Times New Roman" w:eastAsia="Times New Roman" w:hAnsi="Times New Roman"/>
        </w:rPr>
        <w:t>7.2 Headquarters VLAN Catalog</w:t>
      </w:r>
      <w:bookmarkEnd w:id="34"/>
    </w:p>
    <w:tbl>
      <w:tblPr>
        <w:tblStyle w:val="TabloKlavuzu"/>
        <w:tblW w:w="0" w:type="auto"/>
        <w:jc w:val="center"/>
        <w:tblLook w:val="04A0" w:firstRow="1" w:lastRow="0" w:firstColumn="1" w:lastColumn="0" w:noHBand="0" w:noVBand="1"/>
      </w:tblPr>
      <w:tblGrid>
        <w:gridCol w:w="913"/>
        <w:gridCol w:w="2283"/>
        <w:gridCol w:w="1652"/>
        <w:gridCol w:w="1883"/>
        <w:gridCol w:w="2097"/>
      </w:tblGrid>
      <w:tr w:rsidR="00AB6B80" w:rsidRPr="002B5881" w14:paraId="11CC9EE0" w14:textId="77777777">
        <w:trPr>
          <w:jc w:val="center"/>
        </w:trPr>
        <w:tc>
          <w:tcPr>
            <w:tcW w:w="964" w:type="dxa"/>
            <w:vAlign w:val="center"/>
          </w:tcPr>
          <w:p w14:paraId="255C39CC" w14:textId="77777777" w:rsidR="00AB6B80" w:rsidRPr="002B5881" w:rsidRDefault="00FC6F41">
            <w:pPr>
              <w:spacing w:after="0"/>
              <w:rPr>
                <w:szCs w:val="24"/>
              </w:rPr>
            </w:pPr>
            <w:r w:rsidRPr="002B5881">
              <w:rPr>
                <w:b/>
                <w:szCs w:val="24"/>
              </w:rPr>
              <w:t>VLAN</w:t>
            </w:r>
          </w:p>
        </w:tc>
        <w:tc>
          <w:tcPr>
            <w:tcW w:w="2268" w:type="dxa"/>
            <w:vAlign w:val="center"/>
          </w:tcPr>
          <w:p w14:paraId="5E21FE2E" w14:textId="77777777" w:rsidR="00AB6B80" w:rsidRPr="002B5881" w:rsidRDefault="00FC6F41">
            <w:pPr>
              <w:spacing w:after="0"/>
              <w:rPr>
                <w:szCs w:val="24"/>
              </w:rPr>
            </w:pPr>
            <w:r w:rsidRPr="002B5881">
              <w:rPr>
                <w:b/>
                <w:szCs w:val="24"/>
              </w:rPr>
              <w:t>Name</w:t>
            </w:r>
          </w:p>
        </w:tc>
        <w:tc>
          <w:tcPr>
            <w:tcW w:w="1984" w:type="dxa"/>
            <w:vAlign w:val="center"/>
          </w:tcPr>
          <w:p w14:paraId="592117F5" w14:textId="77777777" w:rsidR="00AB6B80" w:rsidRPr="002B5881" w:rsidRDefault="00FC6F41">
            <w:pPr>
              <w:spacing w:after="0"/>
              <w:rPr>
                <w:szCs w:val="24"/>
              </w:rPr>
            </w:pPr>
            <w:r w:rsidRPr="002B5881">
              <w:rPr>
                <w:b/>
                <w:szCs w:val="24"/>
              </w:rPr>
              <w:t>Subnet</w:t>
            </w:r>
          </w:p>
        </w:tc>
        <w:tc>
          <w:tcPr>
            <w:tcW w:w="1701" w:type="dxa"/>
            <w:vAlign w:val="center"/>
          </w:tcPr>
          <w:p w14:paraId="65A0E566" w14:textId="77777777" w:rsidR="00AB6B80" w:rsidRPr="002B5881" w:rsidRDefault="00FC6F41">
            <w:pPr>
              <w:spacing w:after="0"/>
              <w:rPr>
                <w:szCs w:val="24"/>
              </w:rPr>
            </w:pPr>
            <w:r w:rsidRPr="002B5881">
              <w:rPr>
                <w:b/>
                <w:szCs w:val="24"/>
              </w:rPr>
              <w:t>Zone</w:t>
            </w:r>
          </w:p>
        </w:tc>
        <w:tc>
          <w:tcPr>
            <w:tcW w:w="2835" w:type="dxa"/>
            <w:vAlign w:val="center"/>
          </w:tcPr>
          <w:p w14:paraId="688D5A43" w14:textId="77777777" w:rsidR="00AB6B80" w:rsidRPr="002B5881" w:rsidRDefault="00FC6F41">
            <w:pPr>
              <w:spacing w:after="0"/>
              <w:rPr>
                <w:szCs w:val="24"/>
              </w:rPr>
            </w:pPr>
            <w:r w:rsidRPr="002B5881">
              <w:rPr>
                <w:b/>
                <w:szCs w:val="24"/>
              </w:rPr>
              <w:t>Implementation Status</w:t>
            </w:r>
          </w:p>
        </w:tc>
      </w:tr>
      <w:tr w:rsidR="00AB6B80" w:rsidRPr="002B5881" w14:paraId="196C74DC" w14:textId="77777777">
        <w:trPr>
          <w:jc w:val="center"/>
        </w:trPr>
        <w:tc>
          <w:tcPr>
            <w:tcW w:w="964" w:type="dxa"/>
            <w:vAlign w:val="center"/>
          </w:tcPr>
          <w:p w14:paraId="71F7A561" w14:textId="77777777" w:rsidR="00AB6B80" w:rsidRPr="002B5881" w:rsidRDefault="00FC6F41">
            <w:pPr>
              <w:spacing w:after="0"/>
              <w:rPr>
                <w:szCs w:val="24"/>
              </w:rPr>
            </w:pPr>
            <w:r w:rsidRPr="002B5881">
              <w:rPr>
                <w:szCs w:val="24"/>
              </w:rPr>
              <w:t>99</w:t>
            </w:r>
          </w:p>
        </w:tc>
        <w:tc>
          <w:tcPr>
            <w:tcW w:w="2268" w:type="dxa"/>
            <w:vAlign w:val="center"/>
          </w:tcPr>
          <w:p w14:paraId="4490684F" w14:textId="77777777" w:rsidR="00AB6B80" w:rsidRPr="002B5881" w:rsidRDefault="00FC6F41">
            <w:pPr>
              <w:spacing w:after="0"/>
              <w:rPr>
                <w:szCs w:val="24"/>
              </w:rPr>
            </w:pPr>
            <w:r w:rsidRPr="002B5881">
              <w:rPr>
                <w:szCs w:val="24"/>
              </w:rPr>
              <w:t>MGMT_NETWORK</w:t>
            </w:r>
          </w:p>
        </w:tc>
        <w:tc>
          <w:tcPr>
            <w:tcW w:w="1984" w:type="dxa"/>
            <w:vAlign w:val="center"/>
          </w:tcPr>
          <w:p w14:paraId="72FE7217" w14:textId="77777777" w:rsidR="00AB6B80" w:rsidRPr="002B5881" w:rsidRDefault="00FC6F41">
            <w:pPr>
              <w:spacing w:after="0"/>
              <w:rPr>
                <w:szCs w:val="24"/>
              </w:rPr>
            </w:pPr>
            <w:r w:rsidRPr="002B5881">
              <w:rPr>
                <w:szCs w:val="24"/>
              </w:rPr>
              <w:t>10.1.99.0/24</w:t>
            </w:r>
          </w:p>
        </w:tc>
        <w:tc>
          <w:tcPr>
            <w:tcW w:w="1701" w:type="dxa"/>
            <w:vAlign w:val="center"/>
          </w:tcPr>
          <w:p w14:paraId="266BE2EE" w14:textId="77777777" w:rsidR="00AB6B80" w:rsidRPr="002B5881" w:rsidRDefault="00FC6F41">
            <w:pPr>
              <w:spacing w:after="0"/>
              <w:rPr>
                <w:szCs w:val="24"/>
              </w:rPr>
            </w:pPr>
            <w:r w:rsidRPr="002B5881">
              <w:rPr>
                <w:szCs w:val="24"/>
              </w:rPr>
              <w:t>Management</w:t>
            </w:r>
          </w:p>
        </w:tc>
        <w:tc>
          <w:tcPr>
            <w:tcW w:w="2835" w:type="dxa"/>
            <w:vAlign w:val="center"/>
          </w:tcPr>
          <w:p w14:paraId="13ED80A2" w14:textId="77777777" w:rsidR="00AB6B80" w:rsidRPr="002B5881" w:rsidRDefault="00FC6F41">
            <w:pPr>
              <w:spacing w:after="0"/>
              <w:rPr>
                <w:szCs w:val="24"/>
              </w:rPr>
            </w:pPr>
            <w:r w:rsidRPr="002B5881">
              <w:rPr>
                <w:szCs w:val="24"/>
              </w:rPr>
              <w:t>Design reserve / device management</w:t>
            </w:r>
          </w:p>
        </w:tc>
      </w:tr>
      <w:tr w:rsidR="00AB6B80" w:rsidRPr="002B5881" w14:paraId="2F886F40" w14:textId="77777777">
        <w:trPr>
          <w:jc w:val="center"/>
        </w:trPr>
        <w:tc>
          <w:tcPr>
            <w:tcW w:w="964" w:type="dxa"/>
            <w:vAlign w:val="center"/>
          </w:tcPr>
          <w:p w14:paraId="70CBE3A0" w14:textId="77777777" w:rsidR="00AB6B80" w:rsidRPr="002B5881" w:rsidRDefault="00FC6F41">
            <w:pPr>
              <w:spacing w:after="0"/>
              <w:rPr>
                <w:szCs w:val="24"/>
              </w:rPr>
            </w:pPr>
            <w:r w:rsidRPr="002B5881">
              <w:rPr>
                <w:szCs w:val="24"/>
              </w:rPr>
              <w:t>100</w:t>
            </w:r>
          </w:p>
        </w:tc>
        <w:tc>
          <w:tcPr>
            <w:tcW w:w="2268" w:type="dxa"/>
            <w:vAlign w:val="center"/>
          </w:tcPr>
          <w:p w14:paraId="58E86ACF" w14:textId="77777777" w:rsidR="00AB6B80" w:rsidRPr="002B5881" w:rsidRDefault="00FC6F41">
            <w:pPr>
              <w:spacing w:after="0"/>
              <w:rPr>
                <w:szCs w:val="24"/>
              </w:rPr>
            </w:pPr>
            <w:r w:rsidRPr="002B5881">
              <w:rPr>
                <w:szCs w:val="24"/>
              </w:rPr>
              <w:t>DMZ_PUBLIC</w:t>
            </w:r>
          </w:p>
        </w:tc>
        <w:tc>
          <w:tcPr>
            <w:tcW w:w="1984" w:type="dxa"/>
            <w:vAlign w:val="center"/>
          </w:tcPr>
          <w:p w14:paraId="67566070" w14:textId="77777777" w:rsidR="00AB6B80" w:rsidRPr="002B5881" w:rsidRDefault="00FC6F41">
            <w:pPr>
              <w:spacing w:after="0"/>
              <w:rPr>
                <w:szCs w:val="24"/>
              </w:rPr>
            </w:pPr>
            <w:r w:rsidRPr="002B5881">
              <w:rPr>
                <w:szCs w:val="24"/>
              </w:rPr>
              <w:t>10.1.100.0/24</w:t>
            </w:r>
          </w:p>
        </w:tc>
        <w:tc>
          <w:tcPr>
            <w:tcW w:w="1701" w:type="dxa"/>
            <w:vAlign w:val="center"/>
          </w:tcPr>
          <w:p w14:paraId="77BE8F56" w14:textId="77777777" w:rsidR="00AB6B80" w:rsidRPr="002B5881" w:rsidRDefault="00FC6F41">
            <w:pPr>
              <w:spacing w:after="0"/>
              <w:rPr>
                <w:szCs w:val="24"/>
              </w:rPr>
            </w:pPr>
            <w:r w:rsidRPr="002B5881">
              <w:rPr>
                <w:szCs w:val="24"/>
              </w:rPr>
              <w:t>DMZ</w:t>
            </w:r>
          </w:p>
        </w:tc>
        <w:tc>
          <w:tcPr>
            <w:tcW w:w="2835" w:type="dxa"/>
            <w:vAlign w:val="center"/>
          </w:tcPr>
          <w:p w14:paraId="648DD099" w14:textId="77777777" w:rsidR="00AB6B80" w:rsidRPr="002B5881" w:rsidRDefault="00FC6F41">
            <w:pPr>
              <w:spacing w:after="0"/>
              <w:rPr>
                <w:szCs w:val="24"/>
              </w:rPr>
            </w:pPr>
            <w:r w:rsidRPr="002B5881">
              <w:rPr>
                <w:szCs w:val="24"/>
              </w:rPr>
              <w:t>Active: WEB-SERVER and PC-DMZ-WEB</w:t>
            </w:r>
          </w:p>
        </w:tc>
      </w:tr>
      <w:tr w:rsidR="00AB6B80" w:rsidRPr="002B5881" w14:paraId="7610E2C7" w14:textId="77777777">
        <w:trPr>
          <w:jc w:val="center"/>
        </w:trPr>
        <w:tc>
          <w:tcPr>
            <w:tcW w:w="964" w:type="dxa"/>
            <w:vAlign w:val="center"/>
          </w:tcPr>
          <w:p w14:paraId="2020B2C8" w14:textId="77777777" w:rsidR="00AB6B80" w:rsidRPr="002B5881" w:rsidRDefault="00FC6F41">
            <w:pPr>
              <w:spacing w:after="0"/>
              <w:rPr>
                <w:szCs w:val="24"/>
              </w:rPr>
            </w:pPr>
            <w:r w:rsidRPr="002B5881">
              <w:rPr>
                <w:szCs w:val="24"/>
              </w:rPr>
              <w:t>110</w:t>
            </w:r>
          </w:p>
        </w:tc>
        <w:tc>
          <w:tcPr>
            <w:tcW w:w="2268" w:type="dxa"/>
            <w:vAlign w:val="center"/>
          </w:tcPr>
          <w:p w14:paraId="217775E7" w14:textId="77777777" w:rsidR="00AB6B80" w:rsidRPr="002B5881" w:rsidRDefault="00FC6F41">
            <w:pPr>
              <w:spacing w:after="0"/>
              <w:rPr>
                <w:szCs w:val="24"/>
              </w:rPr>
            </w:pPr>
            <w:r w:rsidRPr="002B5881">
              <w:rPr>
                <w:szCs w:val="24"/>
              </w:rPr>
              <w:t>APP_SERVERS</w:t>
            </w:r>
          </w:p>
        </w:tc>
        <w:tc>
          <w:tcPr>
            <w:tcW w:w="1984" w:type="dxa"/>
            <w:vAlign w:val="center"/>
          </w:tcPr>
          <w:p w14:paraId="7EF2F130" w14:textId="77777777" w:rsidR="00AB6B80" w:rsidRPr="002B5881" w:rsidRDefault="00FC6F41">
            <w:pPr>
              <w:spacing w:after="0"/>
              <w:rPr>
                <w:szCs w:val="24"/>
              </w:rPr>
            </w:pPr>
            <w:r w:rsidRPr="002B5881">
              <w:rPr>
                <w:szCs w:val="24"/>
              </w:rPr>
              <w:t>10.1.110.0/24</w:t>
            </w:r>
          </w:p>
        </w:tc>
        <w:tc>
          <w:tcPr>
            <w:tcW w:w="1701" w:type="dxa"/>
            <w:vAlign w:val="center"/>
          </w:tcPr>
          <w:p w14:paraId="491BA936" w14:textId="77777777" w:rsidR="00AB6B80" w:rsidRPr="002B5881" w:rsidRDefault="00FC6F41">
            <w:pPr>
              <w:spacing w:after="0"/>
              <w:rPr>
                <w:szCs w:val="24"/>
              </w:rPr>
            </w:pPr>
            <w:r w:rsidRPr="002B5881">
              <w:rPr>
                <w:szCs w:val="24"/>
              </w:rPr>
              <w:t>Application/SOC</w:t>
            </w:r>
          </w:p>
        </w:tc>
        <w:tc>
          <w:tcPr>
            <w:tcW w:w="2835" w:type="dxa"/>
            <w:vAlign w:val="center"/>
          </w:tcPr>
          <w:p w14:paraId="45375050" w14:textId="77777777" w:rsidR="00AB6B80" w:rsidRPr="002B5881" w:rsidRDefault="00FC6F41">
            <w:pPr>
              <w:spacing w:after="0"/>
              <w:rPr>
                <w:szCs w:val="24"/>
              </w:rPr>
            </w:pPr>
            <w:r w:rsidRPr="002B5881">
              <w:rPr>
                <w:szCs w:val="24"/>
              </w:rPr>
              <w:t>Active: HQ-SYSLOG-SRV concept at 10.1.110.20</w:t>
            </w:r>
          </w:p>
        </w:tc>
      </w:tr>
      <w:tr w:rsidR="00AB6B80" w:rsidRPr="002B5881" w14:paraId="2D7DC1D5" w14:textId="77777777">
        <w:trPr>
          <w:jc w:val="center"/>
        </w:trPr>
        <w:tc>
          <w:tcPr>
            <w:tcW w:w="964" w:type="dxa"/>
            <w:vAlign w:val="center"/>
          </w:tcPr>
          <w:p w14:paraId="00D8E4B5" w14:textId="77777777" w:rsidR="00AB6B80" w:rsidRPr="002B5881" w:rsidRDefault="00FC6F41">
            <w:pPr>
              <w:spacing w:after="0"/>
              <w:rPr>
                <w:szCs w:val="24"/>
              </w:rPr>
            </w:pPr>
            <w:r w:rsidRPr="002B5881">
              <w:rPr>
                <w:szCs w:val="24"/>
              </w:rPr>
              <w:t>120</w:t>
            </w:r>
          </w:p>
        </w:tc>
        <w:tc>
          <w:tcPr>
            <w:tcW w:w="2268" w:type="dxa"/>
            <w:vAlign w:val="center"/>
          </w:tcPr>
          <w:p w14:paraId="1BCAA356" w14:textId="77777777" w:rsidR="00AB6B80" w:rsidRPr="002B5881" w:rsidRDefault="00FC6F41">
            <w:pPr>
              <w:spacing w:after="0"/>
              <w:rPr>
                <w:szCs w:val="24"/>
              </w:rPr>
            </w:pPr>
            <w:r w:rsidRPr="002B5881">
              <w:rPr>
                <w:szCs w:val="24"/>
              </w:rPr>
              <w:t>DB_SERVERS</w:t>
            </w:r>
          </w:p>
        </w:tc>
        <w:tc>
          <w:tcPr>
            <w:tcW w:w="1984" w:type="dxa"/>
            <w:vAlign w:val="center"/>
          </w:tcPr>
          <w:p w14:paraId="47E8DAD5" w14:textId="77777777" w:rsidR="00AB6B80" w:rsidRPr="002B5881" w:rsidRDefault="00FC6F41">
            <w:pPr>
              <w:spacing w:after="0"/>
              <w:rPr>
                <w:szCs w:val="24"/>
              </w:rPr>
            </w:pPr>
            <w:r w:rsidRPr="002B5881">
              <w:rPr>
                <w:szCs w:val="24"/>
              </w:rPr>
              <w:t>10.1.120.0/24</w:t>
            </w:r>
          </w:p>
        </w:tc>
        <w:tc>
          <w:tcPr>
            <w:tcW w:w="1701" w:type="dxa"/>
            <w:vAlign w:val="center"/>
          </w:tcPr>
          <w:p w14:paraId="4B1FF262" w14:textId="77777777" w:rsidR="00AB6B80" w:rsidRPr="002B5881" w:rsidRDefault="00FC6F41">
            <w:pPr>
              <w:spacing w:after="0"/>
              <w:rPr>
                <w:szCs w:val="24"/>
              </w:rPr>
            </w:pPr>
            <w:r w:rsidRPr="002B5881">
              <w:rPr>
                <w:szCs w:val="24"/>
              </w:rPr>
              <w:t>Database</w:t>
            </w:r>
          </w:p>
        </w:tc>
        <w:tc>
          <w:tcPr>
            <w:tcW w:w="2835" w:type="dxa"/>
            <w:vAlign w:val="center"/>
          </w:tcPr>
          <w:p w14:paraId="23A28966" w14:textId="77777777" w:rsidR="00AB6B80" w:rsidRPr="002B5881" w:rsidRDefault="00FC6F41">
            <w:pPr>
              <w:spacing w:after="0"/>
              <w:rPr>
                <w:szCs w:val="24"/>
              </w:rPr>
            </w:pPr>
            <w:r w:rsidRPr="002B5881">
              <w:rPr>
                <w:szCs w:val="24"/>
              </w:rPr>
              <w:t>Protected server zone</w:t>
            </w:r>
          </w:p>
        </w:tc>
      </w:tr>
      <w:tr w:rsidR="00AB6B80" w:rsidRPr="002B5881" w14:paraId="22546F26" w14:textId="77777777">
        <w:trPr>
          <w:jc w:val="center"/>
        </w:trPr>
        <w:tc>
          <w:tcPr>
            <w:tcW w:w="964" w:type="dxa"/>
            <w:vAlign w:val="center"/>
          </w:tcPr>
          <w:p w14:paraId="4C81CF8F" w14:textId="77777777" w:rsidR="00AB6B80" w:rsidRPr="002B5881" w:rsidRDefault="00FC6F41">
            <w:pPr>
              <w:spacing w:after="0"/>
              <w:rPr>
                <w:szCs w:val="24"/>
              </w:rPr>
            </w:pPr>
            <w:r w:rsidRPr="002B5881">
              <w:rPr>
                <w:szCs w:val="24"/>
              </w:rPr>
              <w:t>200</w:t>
            </w:r>
          </w:p>
        </w:tc>
        <w:tc>
          <w:tcPr>
            <w:tcW w:w="2268" w:type="dxa"/>
            <w:vAlign w:val="center"/>
          </w:tcPr>
          <w:p w14:paraId="2B049038" w14:textId="77777777" w:rsidR="00AB6B80" w:rsidRPr="002B5881" w:rsidRDefault="00FC6F41">
            <w:pPr>
              <w:spacing w:after="0"/>
              <w:rPr>
                <w:szCs w:val="24"/>
              </w:rPr>
            </w:pPr>
            <w:r w:rsidRPr="002B5881">
              <w:rPr>
                <w:szCs w:val="24"/>
              </w:rPr>
              <w:t>IT_ADMIN</w:t>
            </w:r>
          </w:p>
        </w:tc>
        <w:tc>
          <w:tcPr>
            <w:tcW w:w="1984" w:type="dxa"/>
            <w:vAlign w:val="center"/>
          </w:tcPr>
          <w:p w14:paraId="691D8411" w14:textId="77777777" w:rsidR="00AB6B80" w:rsidRPr="002B5881" w:rsidRDefault="00FC6F41">
            <w:pPr>
              <w:spacing w:after="0"/>
              <w:rPr>
                <w:szCs w:val="24"/>
              </w:rPr>
            </w:pPr>
            <w:r w:rsidRPr="002B5881">
              <w:rPr>
                <w:szCs w:val="24"/>
              </w:rPr>
              <w:t>10.1.200.0/24</w:t>
            </w:r>
          </w:p>
        </w:tc>
        <w:tc>
          <w:tcPr>
            <w:tcW w:w="1701" w:type="dxa"/>
            <w:vAlign w:val="center"/>
          </w:tcPr>
          <w:p w14:paraId="2C606435" w14:textId="77777777" w:rsidR="00AB6B80" w:rsidRPr="002B5881" w:rsidRDefault="00FC6F41">
            <w:pPr>
              <w:spacing w:after="0"/>
              <w:rPr>
                <w:szCs w:val="24"/>
              </w:rPr>
            </w:pPr>
            <w:r w:rsidRPr="002B5881">
              <w:rPr>
                <w:szCs w:val="24"/>
              </w:rPr>
              <w:t>Admin</w:t>
            </w:r>
          </w:p>
        </w:tc>
        <w:tc>
          <w:tcPr>
            <w:tcW w:w="2835" w:type="dxa"/>
            <w:vAlign w:val="center"/>
          </w:tcPr>
          <w:p w14:paraId="08F10B8A" w14:textId="77777777" w:rsidR="00AB6B80" w:rsidRPr="002B5881" w:rsidRDefault="00FC6F41">
            <w:pPr>
              <w:spacing w:after="0"/>
              <w:rPr>
                <w:szCs w:val="24"/>
              </w:rPr>
            </w:pPr>
            <w:r w:rsidRPr="002B5881">
              <w:rPr>
                <w:szCs w:val="24"/>
              </w:rPr>
              <w:t>Active: PC-IT-ADMIN</w:t>
            </w:r>
          </w:p>
        </w:tc>
      </w:tr>
      <w:tr w:rsidR="00AB6B80" w:rsidRPr="002B5881" w14:paraId="5B54D571" w14:textId="77777777">
        <w:trPr>
          <w:jc w:val="center"/>
        </w:trPr>
        <w:tc>
          <w:tcPr>
            <w:tcW w:w="964" w:type="dxa"/>
            <w:vAlign w:val="center"/>
          </w:tcPr>
          <w:p w14:paraId="1C38B942" w14:textId="77777777" w:rsidR="00AB6B80" w:rsidRPr="002B5881" w:rsidRDefault="00FC6F41">
            <w:pPr>
              <w:spacing w:after="0"/>
              <w:rPr>
                <w:szCs w:val="24"/>
              </w:rPr>
            </w:pPr>
            <w:r w:rsidRPr="002B5881">
              <w:rPr>
                <w:szCs w:val="24"/>
              </w:rPr>
              <w:t>210</w:t>
            </w:r>
          </w:p>
        </w:tc>
        <w:tc>
          <w:tcPr>
            <w:tcW w:w="2268" w:type="dxa"/>
            <w:vAlign w:val="center"/>
          </w:tcPr>
          <w:p w14:paraId="4727D226" w14:textId="77777777" w:rsidR="00AB6B80" w:rsidRPr="002B5881" w:rsidRDefault="00FC6F41">
            <w:pPr>
              <w:spacing w:after="0"/>
              <w:rPr>
                <w:szCs w:val="24"/>
              </w:rPr>
            </w:pPr>
            <w:r w:rsidRPr="002B5881">
              <w:rPr>
                <w:szCs w:val="24"/>
              </w:rPr>
              <w:t>DEVELOPERS</w:t>
            </w:r>
          </w:p>
        </w:tc>
        <w:tc>
          <w:tcPr>
            <w:tcW w:w="1984" w:type="dxa"/>
            <w:vAlign w:val="center"/>
          </w:tcPr>
          <w:p w14:paraId="5DB5C5FB" w14:textId="77777777" w:rsidR="00AB6B80" w:rsidRPr="002B5881" w:rsidRDefault="00FC6F41">
            <w:pPr>
              <w:spacing w:after="0"/>
              <w:rPr>
                <w:szCs w:val="24"/>
              </w:rPr>
            </w:pPr>
            <w:r w:rsidRPr="002B5881">
              <w:rPr>
                <w:szCs w:val="24"/>
              </w:rPr>
              <w:t>10.1.210.0/24</w:t>
            </w:r>
          </w:p>
        </w:tc>
        <w:tc>
          <w:tcPr>
            <w:tcW w:w="1701" w:type="dxa"/>
            <w:vAlign w:val="center"/>
          </w:tcPr>
          <w:p w14:paraId="217927A5" w14:textId="77777777" w:rsidR="00AB6B80" w:rsidRPr="002B5881" w:rsidRDefault="00FC6F41">
            <w:pPr>
              <w:spacing w:after="0"/>
              <w:rPr>
                <w:szCs w:val="24"/>
              </w:rPr>
            </w:pPr>
            <w:r w:rsidRPr="002B5881">
              <w:rPr>
                <w:szCs w:val="24"/>
              </w:rPr>
              <w:t>Developer</w:t>
            </w:r>
          </w:p>
        </w:tc>
        <w:tc>
          <w:tcPr>
            <w:tcW w:w="2835" w:type="dxa"/>
            <w:vAlign w:val="center"/>
          </w:tcPr>
          <w:p w14:paraId="3FF2A947" w14:textId="77777777" w:rsidR="00AB6B80" w:rsidRPr="002B5881" w:rsidRDefault="00FC6F41">
            <w:pPr>
              <w:spacing w:after="0"/>
              <w:rPr>
                <w:szCs w:val="24"/>
              </w:rPr>
            </w:pPr>
            <w:r w:rsidRPr="002B5881">
              <w:rPr>
                <w:szCs w:val="24"/>
              </w:rPr>
              <w:t>Active: PC-DEVELOPER</w:t>
            </w:r>
          </w:p>
        </w:tc>
      </w:tr>
      <w:tr w:rsidR="00AB6B80" w:rsidRPr="002B5881" w14:paraId="4726AEE2" w14:textId="77777777" w:rsidTr="002B5881">
        <w:trPr>
          <w:trHeight w:val="769"/>
          <w:jc w:val="center"/>
        </w:trPr>
        <w:tc>
          <w:tcPr>
            <w:tcW w:w="964" w:type="dxa"/>
            <w:vAlign w:val="center"/>
          </w:tcPr>
          <w:p w14:paraId="608D4948" w14:textId="77777777" w:rsidR="00AB6B80" w:rsidRPr="002B5881" w:rsidRDefault="00FC6F41">
            <w:pPr>
              <w:spacing w:after="0"/>
              <w:rPr>
                <w:szCs w:val="24"/>
              </w:rPr>
            </w:pPr>
            <w:r w:rsidRPr="002B5881">
              <w:rPr>
                <w:szCs w:val="24"/>
              </w:rPr>
              <w:t>230</w:t>
            </w:r>
          </w:p>
        </w:tc>
        <w:tc>
          <w:tcPr>
            <w:tcW w:w="2268" w:type="dxa"/>
            <w:vAlign w:val="center"/>
          </w:tcPr>
          <w:p w14:paraId="27414B50" w14:textId="77777777" w:rsidR="00AB6B80" w:rsidRPr="002B5881" w:rsidRDefault="00FC6F41">
            <w:pPr>
              <w:spacing w:after="0"/>
              <w:rPr>
                <w:szCs w:val="24"/>
              </w:rPr>
            </w:pPr>
            <w:r w:rsidRPr="002B5881">
              <w:rPr>
                <w:szCs w:val="24"/>
              </w:rPr>
              <w:t>FINANCE_ACC</w:t>
            </w:r>
          </w:p>
        </w:tc>
        <w:tc>
          <w:tcPr>
            <w:tcW w:w="1984" w:type="dxa"/>
            <w:vAlign w:val="center"/>
          </w:tcPr>
          <w:p w14:paraId="0EF31515" w14:textId="77777777" w:rsidR="00AB6B80" w:rsidRPr="002B5881" w:rsidRDefault="00FC6F41">
            <w:pPr>
              <w:spacing w:after="0"/>
              <w:rPr>
                <w:szCs w:val="24"/>
              </w:rPr>
            </w:pPr>
            <w:r w:rsidRPr="002B5881">
              <w:rPr>
                <w:szCs w:val="24"/>
              </w:rPr>
              <w:t>10.1.230.0/24</w:t>
            </w:r>
          </w:p>
        </w:tc>
        <w:tc>
          <w:tcPr>
            <w:tcW w:w="1701" w:type="dxa"/>
            <w:vAlign w:val="center"/>
          </w:tcPr>
          <w:p w14:paraId="1E7C7204" w14:textId="77777777" w:rsidR="00AB6B80" w:rsidRPr="002B5881" w:rsidRDefault="00FC6F41">
            <w:pPr>
              <w:spacing w:after="0"/>
              <w:rPr>
                <w:szCs w:val="24"/>
              </w:rPr>
            </w:pPr>
            <w:r w:rsidRPr="002B5881">
              <w:rPr>
                <w:szCs w:val="24"/>
              </w:rPr>
              <w:t>Finance</w:t>
            </w:r>
          </w:p>
        </w:tc>
        <w:tc>
          <w:tcPr>
            <w:tcW w:w="2835" w:type="dxa"/>
            <w:vAlign w:val="center"/>
          </w:tcPr>
          <w:p w14:paraId="272EBD73" w14:textId="77777777" w:rsidR="00AB6B80" w:rsidRPr="002B5881" w:rsidRDefault="00FC6F41">
            <w:pPr>
              <w:spacing w:after="0"/>
              <w:rPr>
                <w:szCs w:val="24"/>
              </w:rPr>
            </w:pPr>
            <w:r w:rsidRPr="002B5881">
              <w:rPr>
                <w:szCs w:val="24"/>
              </w:rPr>
              <w:t>Active: PC-FINANCE</w:t>
            </w:r>
          </w:p>
        </w:tc>
      </w:tr>
      <w:tr w:rsidR="00AB6B80" w:rsidRPr="002B5881" w14:paraId="128C653E" w14:textId="77777777">
        <w:trPr>
          <w:jc w:val="center"/>
        </w:trPr>
        <w:tc>
          <w:tcPr>
            <w:tcW w:w="964" w:type="dxa"/>
            <w:vAlign w:val="center"/>
          </w:tcPr>
          <w:p w14:paraId="320FE03B" w14:textId="77777777" w:rsidR="00AB6B80" w:rsidRPr="002B5881" w:rsidRDefault="00FC6F41">
            <w:pPr>
              <w:spacing w:after="0"/>
              <w:rPr>
                <w:szCs w:val="24"/>
              </w:rPr>
            </w:pPr>
            <w:r w:rsidRPr="002B5881">
              <w:rPr>
                <w:szCs w:val="24"/>
              </w:rPr>
              <w:t>240</w:t>
            </w:r>
          </w:p>
        </w:tc>
        <w:tc>
          <w:tcPr>
            <w:tcW w:w="2268" w:type="dxa"/>
            <w:vAlign w:val="center"/>
          </w:tcPr>
          <w:p w14:paraId="2619FFE4" w14:textId="77777777" w:rsidR="00AB6B80" w:rsidRPr="002B5881" w:rsidRDefault="00FC6F41">
            <w:pPr>
              <w:spacing w:after="0"/>
              <w:rPr>
                <w:szCs w:val="24"/>
              </w:rPr>
            </w:pPr>
            <w:r w:rsidRPr="002B5881">
              <w:rPr>
                <w:szCs w:val="24"/>
              </w:rPr>
              <w:t>CORP_OFFICE</w:t>
            </w:r>
          </w:p>
        </w:tc>
        <w:tc>
          <w:tcPr>
            <w:tcW w:w="1984" w:type="dxa"/>
            <w:vAlign w:val="center"/>
          </w:tcPr>
          <w:p w14:paraId="4E7A9A1B" w14:textId="77777777" w:rsidR="00AB6B80" w:rsidRPr="002B5881" w:rsidRDefault="00FC6F41">
            <w:pPr>
              <w:spacing w:after="0"/>
              <w:rPr>
                <w:szCs w:val="24"/>
              </w:rPr>
            </w:pPr>
            <w:r w:rsidRPr="002B5881">
              <w:rPr>
                <w:szCs w:val="24"/>
              </w:rPr>
              <w:t>10.1.240.0/24</w:t>
            </w:r>
          </w:p>
        </w:tc>
        <w:tc>
          <w:tcPr>
            <w:tcW w:w="1701" w:type="dxa"/>
            <w:vAlign w:val="center"/>
          </w:tcPr>
          <w:p w14:paraId="5076D433" w14:textId="77777777" w:rsidR="00AB6B80" w:rsidRPr="002B5881" w:rsidRDefault="00FC6F41">
            <w:pPr>
              <w:spacing w:after="0"/>
              <w:rPr>
                <w:szCs w:val="24"/>
              </w:rPr>
            </w:pPr>
            <w:r w:rsidRPr="002B5881">
              <w:rPr>
                <w:szCs w:val="24"/>
              </w:rPr>
              <w:t>Corporate office</w:t>
            </w:r>
          </w:p>
        </w:tc>
        <w:tc>
          <w:tcPr>
            <w:tcW w:w="2835" w:type="dxa"/>
            <w:vAlign w:val="center"/>
          </w:tcPr>
          <w:p w14:paraId="79B792EC" w14:textId="77777777" w:rsidR="00AB6B80" w:rsidRPr="002B5881" w:rsidRDefault="00FC6F41">
            <w:pPr>
              <w:spacing w:after="0"/>
              <w:rPr>
                <w:szCs w:val="24"/>
              </w:rPr>
            </w:pPr>
            <w:r w:rsidRPr="002B5881">
              <w:rPr>
                <w:szCs w:val="24"/>
              </w:rPr>
              <w:t>Active: HR, Marketing and office clients</w:t>
            </w:r>
          </w:p>
        </w:tc>
      </w:tr>
      <w:tr w:rsidR="00AB6B80" w:rsidRPr="002B5881" w14:paraId="49276C07" w14:textId="77777777">
        <w:trPr>
          <w:jc w:val="center"/>
        </w:trPr>
        <w:tc>
          <w:tcPr>
            <w:tcW w:w="964" w:type="dxa"/>
            <w:vAlign w:val="center"/>
          </w:tcPr>
          <w:p w14:paraId="2F14B897" w14:textId="77777777" w:rsidR="00AB6B80" w:rsidRPr="002B5881" w:rsidRDefault="00FC6F41">
            <w:pPr>
              <w:spacing w:after="0"/>
              <w:rPr>
                <w:szCs w:val="24"/>
              </w:rPr>
            </w:pPr>
            <w:r w:rsidRPr="002B5881">
              <w:rPr>
                <w:szCs w:val="24"/>
              </w:rPr>
              <w:t>310</w:t>
            </w:r>
          </w:p>
        </w:tc>
        <w:tc>
          <w:tcPr>
            <w:tcW w:w="2268" w:type="dxa"/>
            <w:vAlign w:val="center"/>
          </w:tcPr>
          <w:p w14:paraId="48FA541E" w14:textId="77777777" w:rsidR="00AB6B80" w:rsidRPr="002B5881" w:rsidRDefault="00FC6F41">
            <w:pPr>
              <w:spacing w:after="0"/>
              <w:rPr>
                <w:szCs w:val="24"/>
              </w:rPr>
            </w:pPr>
            <w:r w:rsidRPr="002B5881">
              <w:rPr>
                <w:szCs w:val="24"/>
              </w:rPr>
              <w:t>PRINTERS</w:t>
            </w:r>
          </w:p>
        </w:tc>
        <w:tc>
          <w:tcPr>
            <w:tcW w:w="1984" w:type="dxa"/>
            <w:vAlign w:val="center"/>
          </w:tcPr>
          <w:p w14:paraId="4679E5E1" w14:textId="77777777" w:rsidR="00AB6B80" w:rsidRPr="002B5881" w:rsidRDefault="00FC6F41">
            <w:pPr>
              <w:spacing w:after="0"/>
              <w:rPr>
                <w:szCs w:val="24"/>
              </w:rPr>
            </w:pPr>
            <w:r w:rsidRPr="002B5881">
              <w:rPr>
                <w:szCs w:val="24"/>
              </w:rPr>
              <w:t>10.1.31.0/24</w:t>
            </w:r>
          </w:p>
        </w:tc>
        <w:tc>
          <w:tcPr>
            <w:tcW w:w="1701" w:type="dxa"/>
            <w:vAlign w:val="center"/>
          </w:tcPr>
          <w:p w14:paraId="4D74C08E" w14:textId="77777777" w:rsidR="00AB6B80" w:rsidRPr="002B5881" w:rsidRDefault="00FC6F41">
            <w:pPr>
              <w:spacing w:after="0"/>
              <w:rPr>
                <w:szCs w:val="24"/>
              </w:rPr>
            </w:pPr>
            <w:r w:rsidRPr="002B5881">
              <w:rPr>
                <w:szCs w:val="24"/>
              </w:rPr>
              <w:t>Printer</w:t>
            </w:r>
          </w:p>
        </w:tc>
        <w:tc>
          <w:tcPr>
            <w:tcW w:w="2835" w:type="dxa"/>
            <w:vAlign w:val="center"/>
          </w:tcPr>
          <w:p w14:paraId="130BDCEF" w14:textId="77777777" w:rsidR="00AB6B80" w:rsidRPr="002B5881" w:rsidRDefault="00FC6F41">
            <w:pPr>
              <w:spacing w:after="0"/>
              <w:rPr>
                <w:szCs w:val="24"/>
              </w:rPr>
            </w:pPr>
            <w:r w:rsidRPr="002B5881">
              <w:rPr>
                <w:szCs w:val="24"/>
              </w:rPr>
              <w:t>Active: printer devices</w:t>
            </w:r>
          </w:p>
        </w:tc>
      </w:tr>
      <w:tr w:rsidR="00AB6B80" w:rsidRPr="002B5881" w14:paraId="284DDDF7" w14:textId="77777777">
        <w:trPr>
          <w:jc w:val="center"/>
        </w:trPr>
        <w:tc>
          <w:tcPr>
            <w:tcW w:w="964" w:type="dxa"/>
            <w:vAlign w:val="center"/>
          </w:tcPr>
          <w:p w14:paraId="08683305" w14:textId="77777777" w:rsidR="00AB6B80" w:rsidRPr="002B5881" w:rsidRDefault="00FC6F41">
            <w:pPr>
              <w:spacing w:after="0"/>
              <w:rPr>
                <w:szCs w:val="24"/>
              </w:rPr>
            </w:pPr>
            <w:r w:rsidRPr="002B5881">
              <w:rPr>
                <w:szCs w:val="24"/>
              </w:rPr>
              <w:t>320</w:t>
            </w:r>
          </w:p>
        </w:tc>
        <w:tc>
          <w:tcPr>
            <w:tcW w:w="2268" w:type="dxa"/>
            <w:vAlign w:val="center"/>
          </w:tcPr>
          <w:p w14:paraId="2079FE91" w14:textId="77777777" w:rsidR="00AB6B80" w:rsidRPr="002B5881" w:rsidRDefault="00FC6F41">
            <w:pPr>
              <w:spacing w:after="0"/>
              <w:rPr>
                <w:szCs w:val="24"/>
              </w:rPr>
            </w:pPr>
            <w:r w:rsidRPr="002B5881">
              <w:rPr>
                <w:szCs w:val="24"/>
              </w:rPr>
              <w:t>CCTV_SEC</w:t>
            </w:r>
          </w:p>
        </w:tc>
        <w:tc>
          <w:tcPr>
            <w:tcW w:w="1984" w:type="dxa"/>
            <w:vAlign w:val="center"/>
          </w:tcPr>
          <w:p w14:paraId="0327B98D" w14:textId="77777777" w:rsidR="00AB6B80" w:rsidRPr="002B5881" w:rsidRDefault="00FC6F41">
            <w:pPr>
              <w:spacing w:after="0"/>
              <w:rPr>
                <w:szCs w:val="24"/>
              </w:rPr>
            </w:pPr>
            <w:r w:rsidRPr="002B5881">
              <w:rPr>
                <w:szCs w:val="24"/>
              </w:rPr>
              <w:t>10.1.32.0/24</w:t>
            </w:r>
          </w:p>
        </w:tc>
        <w:tc>
          <w:tcPr>
            <w:tcW w:w="1701" w:type="dxa"/>
            <w:vAlign w:val="center"/>
          </w:tcPr>
          <w:p w14:paraId="26060488" w14:textId="77777777" w:rsidR="00AB6B80" w:rsidRPr="002B5881" w:rsidRDefault="00FC6F41">
            <w:pPr>
              <w:spacing w:after="0"/>
              <w:rPr>
                <w:szCs w:val="24"/>
              </w:rPr>
            </w:pPr>
            <w:r w:rsidRPr="002B5881">
              <w:rPr>
                <w:szCs w:val="24"/>
              </w:rPr>
              <w:t>CCTV</w:t>
            </w:r>
          </w:p>
        </w:tc>
        <w:tc>
          <w:tcPr>
            <w:tcW w:w="2835" w:type="dxa"/>
            <w:vAlign w:val="center"/>
          </w:tcPr>
          <w:p w14:paraId="4FE892A0" w14:textId="77777777" w:rsidR="00AB6B80" w:rsidRPr="002B5881" w:rsidRDefault="00FC6F41">
            <w:pPr>
              <w:spacing w:after="0"/>
              <w:rPr>
                <w:szCs w:val="24"/>
              </w:rPr>
            </w:pPr>
            <w:r w:rsidRPr="002B5881">
              <w:rPr>
                <w:szCs w:val="24"/>
              </w:rPr>
              <w:t>Active: CCTV46 and CCTV47</w:t>
            </w:r>
          </w:p>
        </w:tc>
      </w:tr>
    </w:tbl>
    <w:p w14:paraId="4E491E67" w14:textId="77777777" w:rsidR="00AB6B80" w:rsidRDefault="00FC6F41">
      <w:pPr>
        <w:pStyle w:val="Balk2"/>
        <w:spacing w:before="240" w:after="120"/>
      </w:pPr>
      <w:bookmarkStart w:id="35" w:name="_Toc232438307"/>
      <w:r>
        <w:rPr>
          <w:rFonts w:ascii="Times New Roman" w:eastAsia="Times New Roman" w:hAnsi="Times New Roman"/>
        </w:rPr>
        <w:lastRenderedPageBreak/>
        <w:t>7.3 Branch VLAN Catalog</w:t>
      </w:r>
      <w:bookmarkEnd w:id="35"/>
    </w:p>
    <w:tbl>
      <w:tblPr>
        <w:tblStyle w:val="TabloKlavuzu"/>
        <w:tblW w:w="9078" w:type="dxa"/>
        <w:jc w:val="center"/>
        <w:tblLook w:val="04A0" w:firstRow="1" w:lastRow="0" w:firstColumn="1" w:lastColumn="0" w:noHBand="0" w:noVBand="1"/>
      </w:tblPr>
      <w:tblGrid>
        <w:gridCol w:w="954"/>
        <w:gridCol w:w="2289"/>
        <w:gridCol w:w="2182"/>
        <w:gridCol w:w="3653"/>
      </w:tblGrid>
      <w:tr w:rsidR="00AB6B80" w:rsidRPr="002B5881" w14:paraId="051C453E" w14:textId="77777777" w:rsidTr="002B5881">
        <w:trPr>
          <w:trHeight w:val="501"/>
          <w:jc w:val="center"/>
        </w:trPr>
        <w:tc>
          <w:tcPr>
            <w:tcW w:w="954" w:type="dxa"/>
            <w:vAlign w:val="center"/>
          </w:tcPr>
          <w:p w14:paraId="66202ECE" w14:textId="77777777" w:rsidR="00AB6B80" w:rsidRPr="002B5881" w:rsidRDefault="00FC6F41">
            <w:pPr>
              <w:spacing w:after="0"/>
              <w:rPr>
                <w:szCs w:val="24"/>
              </w:rPr>
            </w:pPr>
            <w:r w:rsidRPr="002B5881">
              <w:rPr>
                <w:b/>
                <w:szCs w:val="24"/>
              </w:rPr>
              <w:t>VLAN</w:t>
            </w:r>
          </w:p>
        </w:tc>
        <w:tc>
          <w:tcPr>
            <w:tcW w:w="2289" w:type="dxa"/>
            <w:vAlign w:val="center"/>
          </w:tcPr>
          <w:p w14:paraId="7BB0896C" w14:textId="77777777" w:rsidR="00AB6B80" w:rsidRPr="002B5881" w:rsidRDefault="00FC6F41">
            <w:pPr>
              <w:spacing w:after="0"/>
              <w:rPr>
                <w:szCs w:val="24"/>
              </w:rPr>
            </w:pPr>
            <w:r w:rsidRPr="002B5881">
              <w:rPr>
                <w:b/>
                <w:szCs w:val="24"/>
              </w:rPr>
              <w:t>Name</w:t>
            </w:r>
          </w:p>
        </w:tc>
        <w:tc>
          <w:tcPr>
            <w:tcW w:w="2182" w:type="dxa"/>
            <w:vAlign w:val="center"/>
          </w:tcPr>
          <w:p w14:paraId="3E94E65A" w14:textId="77777777" w:rsidR="00AB6B80" w:rsidRPr="002B5881" w:rsidRDefault="00FC6F41">
            <w:pPr>
              <w:spacing w:after="0"/>
              <w:rPr>
                <w:szCs w:val="24"/>
              </w:rPr>
            </w:pPr>
            <w:r w:rsidRPr="002B5881">
              <w:rPr>
                <w:b/>
                <w:szCs w:val="24"/>
              </w:rPr>
              <w:t>Subnet Pattern</w:t>
            </w:r>
          </w:p>
        </w:tc>
        <w:tc>
          <w:tcPr>
            <w:tcW w:w="3653" w:type="dxa"/>
            <w:vAlign w:val="center"/>
          </w:tcPr>
          <w:p w14:paraId="7155D6BF" w14:textId="77777777" w:rsidR="00AB6B80" w:rsidRPr="002B5881" w:rsidRDefault="00FC6F41">
            <w:pPr>
              <w:spacing w:after="0"/>
              <w:rPr>
                <w:szCs w:val="24"/>
              </w:rPr>
            </w:pPr>
            <w:r w:rsidRPr="002B5881">
              <w:rPr>
                <w:b/>
                <w:szCs w:val="24"/>
              </w:rPr>
              <w:t>Purpose</w:t>
            </w:r>
          </w:p>
        </w:tc>
      </w:tr>
      <w:tr w:rsidR="00AB6B80" w:rsidRPr="002B5881" w14:paraId="046A3BF2" w14:textId="77777777" w:rsidTr="002B5881">
        <w:trPr>
          <w:trHeight w:val="501"/>
          <w:jc w:val="center"/>
        </w:trPr>
        <w:tc>
          <w:tcPr>
            <w:tcW w:w="954" w:type="dxa"/>
            <w:vAlign w:val="center"/>
          </w:tcPr>
          <w:p w14:paraId="289905B6" w14:textId="77777777" w:rsidR="00AB6B80" w:rsidRPr="002B5881" w:rsidRDefault="00FC6F41">
            <w:pPr>
              <w:spacing w:after="0"/>
              <w:rPr>
                <w:szCs w:val="24"/>
              </w:rPr>
            </w:pPr>
            <w:r w:rsidRPr="002B5881">
              <w:rPr>
                <w:szCs w:val="24"/>
              </w:rPr>
              <w:t>50</w:t>
            </w:r>
          </w:p>
        </w:tc>
        <w:tc>
          <w:tcPr>
            <w:tcW w:w="2289" w:type="dxa"/>
            <w:vAlign w:val="center"/>
          </w:tcPr>
          <w:p w14:paraId="117CD4B6" w14:textId="77777777" w:rsidR="00AB6B80" w:rsidRPr="002B5881" w:rsidRDefault="00FC6F41">
            <w:pPr>
              <w:spacing w:after="0"/>
              <w:rPr>
                <w:szCs w:val="24"/>
              </w:rPr>
            </w:pPr>
            <w:r w:rsidRPr="002B5881">
              <w:rPr>
                <w:szCs w:val="24"/>
              </w:rPr>
              <w:t>ATM_KIOSK</w:t>
            </w:r>
          </w:p>
        </w:tc>
        <w:tc>
          <w:tcPr>
            <w:tcW w:w="2182" w:type="dxa"/>
            <w:vAlign w:val="center"/>
          </w:tcPr>
          <w:p w14:paraId="7CF9096E" w14:textId="77777777" w:rsidR="00AB6B80" w:rsidRPr="002B5881" w:rsidRDefault="00FC6F41">
            <w:pPr>
              <w:spacing w:after="0"/>
              <w:rPr>
                <w:szCs w:val="24"/>
              </w:rPr>
            </w:pPr>
            <w:r w:rsidRPr="002B5881">
              <w:rPr>
                <w:szCs w:val="24"/>
              </w:rPr>
              <w:t>10.x.50.0/24</w:t>
            </w:r>
          </w:p>
        </w:tc>
        <w:tc>
          <w:tcPr>
            <w:tcW w:w="3653" w:type="dxa"/>
            <w:vAlign w:val="center"/>
          </w:tcPr>
          <w:p w14:paraId="78EBAD74" w14:textId="77777777" w:rsidR="00AB6B80" w:rsidRPr="002B5881" w:rsidRDefault="00FC6F41">
            <w:pPr>
              <w:spacing w:after="0"/>
              <w:rPr>
                <w:szCs w:val="24"/>
              </w:rPr>
            </w:pPr>
            <w:r w:rsidRPr="002B5881">
              <w:rPr>
                <w:szCs w:val="24"/>
              </w:rPr>
              <w:t>ATM devices and kiosks</w:t>
            </w:r>
          </w:p>
        </w:tc>
      </w:tr>
      <w:tr w:rsidR="00AB6B80" w:rsidRPr="002B5881" w14:paraId="4B794806" w14:textId="77777777" w:rsidTr="002B5881">
        <w:trPr>
          <w:trHeight w:val="501"/>
          <w:jc w:val="center"/>
        </w:trPr>
        <w:tc>
          <w:tcPr>
            <w:tcW w:w="954" w:type="dxa"/>
            <w:vAlign w:val="center"/>
          </w:tcPr>
          <w:p w14:paraId="7A8A6FAD" w14:textId="77777777" w:rsidR="00AB6B80" w:rsidRPr="002B5881" w:rsidRDefault="00FC6F41">
            <w:pPr>
              <w:spacing w:after="0"/>
              <w:rPr>
                <w:szCs w:val="24"/>
              </w:rPr>
            </w:pPr>
            <w:r w:rsidRPr="002B5881">
              <w:rPr>
                <w:szCs w:val="24"/>
              </w:rPr>
              <w:t>60</w:t>
            </w:r>
          </w:p>
        </w:tc>
        <w:tc>
          <w:tcPr>
            <w:tcW w:w="2289" w:type="dxa"/>
            <w:vAlign w:val="center"/>
          </w:tcPr>
          <w:p w14:paraId="2BEB4BF7" w14:textId="77777777" w:rsidR="00AB6B80" w:rsidRPr="002B5881" w:rsidRDefault="00FC6F41">
            <w:pPr>
              <w:spacing w:after="0"/>
              <w:rPr>
                <w:szCs w:val="24"/>
              </w:rPr>
            </w:pPr>
            <w:r w:rsidRPr="002B5881">
              <w:rPr>
                <w:szCs w:val="24"/>
              </w:rPr>
              <w:t>TELLER_OPS</w:t>
            </w:r>
          </w:p>
        </w:tc>
        <w:tc>
          <w:tcPr>
            <w:tcW w:w="2182" w:type="dxa"/>
            <w:vAlign w:val="center"/>
          </w:tcPr>
          <w:p w14:paraId="7CCE0FFA" w14:textId="77777777" w:rsidR="00AB6B80" w:rsidRPr="002B5881" w:rsidRDefault="00FC6F41">
            <w:pPr>
              <w:spacing w:after="0"/>
              <w:rPr>
                <w:szCs w:val="24"/>
              </w:rPr>
            </w:pPr>
            <w:r w:rsidRPr="002B5881">
              <w:rPr>
                <w:szCs w:val="24"/>
              </w:rPr>
              <w:t>10.x.60.0/24</w:t>
            </w:r>
          </w:p>
        </w:tc>
        <w:tc>
          <w:tcPr>
            <w:tcW w:w="3653" w:type="dxa"/>
            <w:vAlign w:val="center"/>
          </w:tcPr>
          <w:p w14:paraId="0847F471" w14:textId="77777777" w:rsidR="00AB6B80" w:rsidRPr="002B5881" w:rsidRDefault="00FC6F41">
            <w:pPr>
              <w:spacing w:after="0"/>
              <w:rPr>
                <w:szCs w:val="24"/>
              </w:rPr>
            </w:pPr>
            <w:r w:rsidRPr="002B5881">
              <w:rPr>
                <w:szCs w:val="24"/>
              </w:rPr>
              <w:t>Teller and cashier workstations</w:t>
            </w:r>
          </w:p>
        </w:tc>
      </w:tr>
      <w:tr w:rsidR="00AB6B80" w:rsidRPr="002B5881" w14:paraId="2B2CAC80" w14:textId="77777777" w:rsidTr="002B5881">
        <w:trPr>
          <w:trHeight w:val="1024"/>
          <w:jc w:val="center"/>
        </w:trPr>
        <w:tc>
          <w:tcPr>
            <w:tcW w:w="954" w:type="dxa"/>
            <w:vAlign w:val="center"/>
          </w:tcPr>
          <w:p w14:paraId="06CCF822" w14:textId="77777777" w:rsidR="00AB6B80" w:rsidRPr="002B5881" w:rsidRDefault="00FC6F41">
            <w:pPr>
              <w:spacing w:after="0"/>
              <w:rPr>
                <w:szCs w:val="24"/>
              </w:rPr>
            </w:pPr>
            <w:r w:rsidRPr="002B5881">
              <w:rPr>
                <w:szCs w:val="24"/>
              </w:rPr>
              <w:t>99</w:t>
            </w:r>
          </w:p>
        </w:tc>
        <w:tc>
          <w:tcPr>
            <w:tcW w:w="2289" w:type="dxa"/>
            <w:vAlign w:val="center"/>
          </w:tcPr>
          <w:p w14:paraId="0057DDB0" w14:textId="77777777" w:rsidR="00AB6B80" w:rsidRPr="002B5881" w:rsidRDefault="00FC6F41">
            <w:pPr>
              <w:spacing w:after="0"/>
              <w:rPr>
                <w:szCs w:val="24"/>
              </w:rPr>
            </w:pPr>
            <w:r w:rsidRPr="002B5881">
              <w:rPr>
                <w:szCs w:val="24"/>
              </w:rPr>
              <w:t>MGMT_NETWORK</w:t>
            </w:r>
          </w:p>
        </w:tc>
        <w:tc>
          <w:tcPr>
            <w:tcW w:w="2182" w:type="dxa"/>
            <w:vAlign w:val="center"/>
          </w:tcPr>
          <w:p w14:paraId="45E0584B" w14:textId="77777777" w:rsidR="00AB6B80" w:rsidRPr="002B5881" w:rsidRDefault="00FC6F41">
            <w:pPr>
              <w:spacing w:after="0"/>
              <w:rPr>
                <w:szCs w:val="24"/>
              </w:rPr>
            </w:pPr>
            <w:r w:rsidRPr="002B5881">
              <w:rPr>
                <w:szCs w:val="24"/>
              </w:rPr>
              <w:t>10.x.99.0/24</w:t>
            </w:r>
          </w:p>
        </w:tc>
        <w:tc>
          <w:tcPr>
            <w:tcW w:w="3653" w:type="dxa"/>
            <w:vAlign w:val="center"/>
          </w:tcPr>
          <w:p w14:paraId="4AA8074B" w14:textId="77777777" w:rsidR="00AB6B80" w:rsidRPr="002B5881" w:rsidRDefault="00FC6F41">
            <w:pPr>
              <w:spacing w:after="0"/>
              <w:rPr>
                <w:szCs w:val="24"/>
              </w:rPr>
            </w:pPr>
            <w:r w:rsidRPr="002B5881">
              <w:rPr>
                <w:szCs w:val="24"/>
              </w:rPr>
              <w:t>Management of branch routers/switches/APs</w:t>
            </w:r>
          </w:p>
        </w:tc>
      </w:tr>
      <w:tr w:rsidR="00AB6B80" w:rsidRPr="002B5881" w14:paraId="2D335F50" w14:textId="77777777" w:rsidTr="002B5881">
        <w:trPr>
          <w:trHeight w:val="1003"/>
          <w:jc w:val="center"/>
        </w:trPr>
        <w:tc>
          <w:tcPr>
            <w:tcW w:w="954" w:type="dxa"/>
            <w:vAlign w:val="center"/>
          </w:tcPr>
          <w:p w14:paraId="6BE285AF" w14:textId="77777777" w:rsidR="00AB6B80" w:rsidRPr="002B5881" w:rsidRDefault="00FC6F41">
            <w:pPr>
              <w:spacing w:after="0"/>
              <w:rPr>
                <w:szCs w:val="24"/>
              </w:rPr>
            </w:pPr>
            <w:r w:rsidRPr="002B5881">
              <w:rPr>
                <w:szCs w:val="24"/>
              </w:rPr>
              <w:t>240</w:t>
            </w:r>
          </w:p>
        </w:tc>
        <w:tc>
          <w:tcPr>
            <w:tcW w:w="2289" w:type="dxa"/>
            <w:vAlign w:val="center"/>
          </w:tcPr>
          <w:p w14:paraId="6C2F8CF2" w14:textId="77777777" w:rsidR="00AB6B80" w:rsidRPr="002B5881" w:rsidRDefault="00FC6F41">
            <w:pPr>
              <w:spacing w:after="0"/>
              <w:rPr>
                <w:szCs w:val="24"/>
              </w:rPr>
            </w:pPr>
            <w:r w:rsidRPr="002B5881">
              <w:rPr>
                <w:szCs w:val="24"/>
              </w:rPr>
              <w:t>CORP_OFFICE</w:t>
            </w:r>
          </w:p>
        </w:tc>
        <w:tc>
          <w:tcPr>
            <w:tcW w:w="2182" w:type="dxa"/>
            <w:vAlign w:val="center"/>
          </w:tcPr>
          <w:p w14:paraId="773F2236" w14:textId="77777777" w:rsidR="00AB6B80" w:rsidRPr="002B5881" w:rsidRDefault="00FC6F41">
            <w:pPr>
              <w:spacing w:after="0"/>
              <w:rPr>
                <w:szCs w:val="24"/>
              </w:rPr>
            </w:pPr>
            <w:r w:rsidRPr="002B5881">
              <w:rPr>
                <w:szCs w:val="24"/>
              </w:rPr>
              <w:t>10.x.240.0/24</w:t>
            </w:r>
          </w:p>
        </w:tc>
        <w:tc>
          <w:tcPr>
            <w:tcW w:w="3653" w:type="dxa"/>
            <w:vAlign w:val="center"/>
          </w:tcPr>
          <w:p w14:paraId="4C106D06" w14:textId="77777777" w:rsidR="00AB6B80" w:rsidRPr="002B5881" w:rsidRDefault="00FC6F41">
            <w:pPr>
              <w:spacing w:after="0"/>
              <w:rPr>
                <w:szCs w:val="24"/>
              </w:rPr>
            </w:pPr>
            <w:r w:rsidRPr="002B5881">
              <w:rPr>
                <w:szCs w:val="24"/>
              </w:rPr>
              <w:t>Corporate office users where present</w:t>
            </w:r>
          </w:p>
        </w:tc>
      </w:tr>
      <w:tr w:rsidR="00AB6B80" w:rsidRPr="002B5881" w14:paraId="7338FEC6" w14:textId="77777777" w:rsidTr="002B5881">
        <w:trPr>
          <w:trHeight w:val="501"/>
          <w:jc w:val="center"/>
        </w:trPr>
        <w:tc>
          <w:tcPr>
            <w:tcW w:w="954" w:type="dxa"/>
            <w:vAlign w:val="center"/>
          </w:tcPr>
          <w:p w14:paraId="26DC5BA0" w14:textId="77777777" w:rsidR="00AB6B80" w:rsidRPr="002B5881" w:rsidRDefault="00FC6F41">
            <w:pPr>
              <w:spacing w:after="0"/>
              <w:rPr>
                <w:szCs w:val="24"/>
              </w:rPr>
            </w:pPr>
            <w:r w:rsidRPr="002B5881">
              <w:rPr>
                <w:szCs w:val="24"/>
              </w:rPr>
              <w:t>300</w:t>
            </w:r>
          </w:p>
        </w:tc>
        <w:tc>
          <w:tcPr>
            <w:tcW w:w="2289" w:type="dxa"/>
            <w:vAlign w:val="center"/>
          </w:tcPr>
          <w:p w14:paraId="6EB3E19D" w14:textId="77777777" w:rsidR="00AB6B80" w:rsidRPr="002B5881" w:rsidRDefault="00FC6F41">
            <w:pPr>
              <w:spacing w:after="0"/>
              <w:rPr>
                <w:szCs w:val="24"/>
              </w:rPr>
            </w:pPr>
            <w:r w:rsidRPr="002B5881">
              <w:rPr>
                <w:szCs w:val="24"/>
              </w:rPr>
              <w:t>VOICE_VOIP</w:t>
            </w:r>
          </w:p>
        </w:tc>
        <w:tc>
          <w:tcPr>
            <w:tcW w:w="2182" w:type="dxa"/>
            <w:vAlign w:val="center"/>
          </w:tcPr>
          <w:p w14:paraId="05E331BC" w14:textId="77777777" w:rsidR="00AB6B80" w:rsidRPr="002B5881" w:rsidRDefault="00FC6F41">
            <w:pPr>
              <w:spacing w:after="0"/>
              <w:rPr>
                <w:szCs w:val="24"/>
              </w:rPr>
            </w:pPr>
            <w:r w:rsidRPr="002B5881">
              <w:rPr>
                <w:szCs w:val="24"/>
              </w:rPr>
              <w:t>10.x.30.0/24</w:t>
            </w:r>
          </w:p>
        </w:tc>
        <w:tc>
          <w:tcPr>
            <w:tcW w:w="3653" w:type="dxa"/>
            <w:vAlign w:val="center"/>
          </w:tcPr>
          <w:p w14:paraId="77F7A9C6" w14:textId="77777777" w:rsidR="00AB6B80" w:rsidRPr="002B5881" w:rsidRDefault="00FC6F41">
            <w:pPr>
              <w:spacing w:after="0"/>
              <w:rPr>
                <w:szCs w:val="24"/>
              </w:rPr>
            </w:pPr>
            <w:r w:rsidRPr="002B5881">
              <w:rPr>
                <w:szCs w:val="24"/>
              </w:rPr>
              <w:t>VoIP phones</w:t>
            </w:r>
          </w:p>
        </w:tc>
      </w:tr>
      <w:tr w:rsidR="00AB6B80" w:rsidRPr="002B5881" w14:paraId="6DD82A3B" w14:textId="77777777" w:rsidTr="002B5881">
        <w:trPr>
          <w:trHeight w:val="501"/>
          <w:jc w:val="center"/>
        </w:trPr>
        <w:tc>
          <w:tcPr>
            <w:tcW w:w="954" w:type="dxa"/>
            <w:vAlign w:val="center"/>
          </w:tcPr>
          <w:p w14:paraId="6C92D6DB" w14:textId="77777777" w:rsidR="00AB6B80" w:rsidRPr="002B5881" w:rsidRDefault="00FC6F41">
            <w:pPr>
              <w:spacing w:after="0"/>
              <w:rPr>
                <w:szCs w:val="24"/>
              </w:rPr>
            </w:pPr>
            <w:r w:rsidRPr="002B5881">
              <w:rPr>
                <w:szCs w:val="24"/>
              </w:rPr>
              <w:t>310</w:t>
            </w:r>
          </w:p>
        </w:tc>
        <w:tc>
          <w:tcPr>
            <w:tcW w:w="2289" w:type="dxa"/>
            <w:vAlign w:val="center"/>
          </w:tcPr>
          <w:p w14:paraId="5849832C" w14:textId="77777777" w:rsidR="00AB6B80" w:rsidRPr="002B5881" w:rsidRDefault="00FC6F41">
            <w:pPr>
              <w:spacing w:after="0"/>
              <w:rPr>
                <w:szCs w:val="24"/>
              </w:rPr>
            </w:pPr>
            <w:r w:rsidRPr="002B5881">
              <w:rPr>
                <w:szCs w:val="24"/>
              </w:rPr>
              <w:t>PRINTERS</w:t>
            </w:r>
          </w:p>
        </w:tc>
        <w:tc>
          <w:tcPr>
            <w:tcW w:w="2182" w:type="dxa"/>
            <w:vAlign w:val="center"/>
          </w:tcPr>
          <w:p w14:paraId="173A1351" w14:textId="77777777" w:rsidR="00AB6B80" w:rsidRPr="002B5881" w:rsidRDefault="00FC6F41">
            <w:pPr>
              <w:spacing w:after="0"/>
              <w:rPr>
                <w:szCs w:val="24"/>
              </w:rPr>
            </w:pPr>
            <w:r w:rsidRPr="002B5881">
              <w:rPr>
                <w:szCs w:val="24"/>
              </w:rPr>
              <w:t>10.x.31.0/24</w:t>
            </w:r>
          </w:p>
        </w:tc>
        <w:tc>
          <w:tcPr>
            <w:tcW w:w="3653" w:type="dxa"/>
            <w:vAlign w:val="center"/>
          </w:tcPr>
          <w:p w14:paraId="2A03C638" w14:textId="77777777" w:rsidR="00AB6B80" w:rsidRPr="002B5881" w:rsidRDefault="00FC6F41">
            <w:pPr>
              <w:spacing w:after="0"/>
              <w:rPr>
                <w:szCs w:val="24"/>
              </w:rPr>
            </w:pPr>
            <w:r w:rsidRPr="002B5881">
              <w:rPr>
                <w:szCs w:val="24"/>
              </w:rPr>
              <w:t>Printers and print servers</w:t>
            </w:r>
          </w:p>
        </w:tc>
      </w:tr>
      <w:tr w:rsidR="00AB6B80" w:rsidRPr="002B5881" w14:paraId="6B7E94F2" w14:textId="77777777" w:rsidTr="002B5881">
        <w:trPr>
          <w:trHeight w:val="1024"/>
          <w:jc w:val="center"/>
        </w:trPr>
        <w:tc>
          <w:tcPr>
            <w:tcW w:w="954" w:type="dxa"/>
            <w:vAlign w:val="center"/>
          </w:tcPr>
          <w:p w14:paraId="18D91C1C" w14:textId="77777777" w:rsidR="00AB6B80" w:rsidRPr="002B5881" w:rsidRDefault="00FC6F41">
            <w:pPr>
              <w:spacing w:after="0"/>
              <w:rPr>
                <w:szCs w:val="24"/>
              </w:rPr>
            </w:pPr>
            <w:r w:rsidRPr="002B5881">
              <w:rPr>
                <w:szCs w:val="24"/>
              </w:rPr>
              <w:t>320</w:t>
            </w:r>
          </w:p>
        </w:tc>
        <w:tc>
          <w:tcPr>
            <w:tcW w:w="2289" w:type="dxa"/>
            <w:vAlign w:val="center"/>
          </w:tcPr>
          <w:p w14:paraId="5C182F9E" w14:textId="77777777" w:rsidR="00AB6B80" w:rsidRPr="002B5881" w:rsidRDefault="00FC6F41">
            <w:pPr>
              <w:spacing w:after="0"/>
              <w:rPr>
                <w:szCs w:val="24"/>
              </w:rPr>
            </w:pPr>
            <w:r w:rsidRPr="002B5881">
              <w:rPr>
                <w:szCs w:val="24"/>
              </w:rPr>
              <w:t>CCTV_SEC</w:t>
            </w:r>
          </w:p>
        </w:tc>
        <w:tc>
          <w:tcPr>
            <w:tcW w:w="2182" w:type="dxa"/>
            <w:vAlign w:val="center"/>
          </w:tcPr>
          <w:p w14:paraId="26E7AB3F" w14:textId="77777777" w:rsidR="00AB6B80" w:rsidRPr="002B5881" w:rsidRDefault="00FC6F41">
            <w:pPr>
              <w:spacing w:after="0"/>
              <w:rPr>
                <w:szCs w:val="24"/>
              </w:rPr>
            </w:pPr>
            <w:r w:rsidRPr="002B5881">
              <w:rPr>
                <w:szCs w:val="24"/>
              </w:rPr>
              <w:t>10.x.32.0/24</w:t>
            </w:r>
          </w:p>
        </w:tc>
        <w:tc>
          <w:tcPr>
            <w:tcW w:w="3653" w:type="dxa"/>
            <w:vAlign w:val="center"/>
          </w:tcPr>
          <w:p w14:paraId="20A16A7A" w14:textId="77777777" w:rsidR="00AB6B80" w:rsidRPr="002B5881" w:rsidRDefault="00FC6F41">
            <w:pPr>
              <w:spacing w:after="0"/>
              <w:rPr>
                <w:szCs w:val="24"/>
              </w:rPr>
            </w:pPr>
            <w:r w:rsidRPr="002B5881">
              <w:rPr>
                <w:szCs w:val="24"/>
              </w:rPr>
              <w:t>CCTV cameras and local recording devices</w:t>
            </w:r>
          </w:p>
        </w:tc>
      </w:tr>
      <w:tr w:rsidR="00AB6B80" w:rsidRPr="002B5881" w14:paraId="6781B732" w14:textId="77777777" w:rsidTr="002B5881">
        <w:trPr>
          <w:trHeight w:val="1003"/>
          <w:jc w:val="center"/>
        </w:trPr>
        <w:tc>
          <w:tcPr>
            <w:tcW w:w="954" w:type="dxa"/>
            <w:vAlign w:val="center"/>
          </w:tcPr>
          <w:p w14:paraId="722504D1" w14:textId="77777777" w:rsidR="00AB6B80" w:rsidRPr="002B5881" w:rsidRDefault="00FC6F41">
            <w:pPr>
              <w:spacing w:after="0"/>
              <w:rPr>
                <w:szCs w:val="24"/>
              </w:rPr>
            </w:pPr>
            <w:r w:rsidRPr="002B5881">
              <w:rPr>
                <w:szCs w:val="24"/>
              </w:rPr>
              <w:t>400</w:t>
            </w:r>
          </w:p>
        </w:tc>
        <w:tc>
          <w:tcPr>
            <w:tcW w:w="2289" w:type="dxa"/>
            <w:vAlign w:val="center"/>
          </w:tcPr>
          <w:p w14:paraId="1136BE57" w14:textId="77777777" w:rsidR="00AB6B80" w:rsidRPr="002B5881" w:rsidRDefault="00FC6F41">
            <w:pPr>
              <w:spacing w:after="0"/>
              <w:rPr>
                <w:szCs w:val="24"/>
              </w:rPr>
            </w:pPr>
            <w:r w:rsidRPr="002B5881">
              <w:rPr>
                <w:szCs w:val="24"/>
              </w:rPr>
              <w:t>GUEST_WIFI</w:t>
            </w:r>
          </w:p>
        </w:tc>
        <w:tc>
          <w:tcPr>
            <w:tcW w:w="2182" w:type="dxa"/>
            <w:vAlign w:val="center"/>
          </w:tcPr>
          <w:p w14:paraId="7C30BF2E" w14:textId="77777777" w:rsidR="00AB6B80" w:rsidRPr="002B5881" w:rsidRDefault="00FC6F41">
            <w:pPr>
              <w:spacing w:after="0"/>
              <w:rPr>
                <w:szCs w:val="24"/>
              </w:rPr>
            </w:pPr>
            <w:r w:rsidRPr="002B5881">
              <w:rPr>
                <w:szCs w:val="24"/>
              </w:rPr>
              <w:t>192.168.x0.0/24</w:t>
            </w:r>
          </w:p>
        </w:tc>
        <w:tc>
          <w:tcPr>
            <w:tcW w:w="3653" w:type="dxa"/>
            <w:vAlign w:val="center"/>
          </w:tcPr>
          <w:p w14:paraId="75235506" w14:textId="77777777" w:rsidR="00AB6B80" w:rsidRPr="002B5881" w:rsidRDefault="00FC6F41">
            <w:pPr>
              <w:spacing w:after="0"/>
              <w:rPr>
                <w:szCs w:val="24"/>
              </w:rPr>
            </w:pPr>
            <w:r w:rsidRPr="002B5881">
              <w:rPr>
                <w:szCs w:val="24"/>
              </w:rPr>
              <w:t>Guest wireless internet, isolated from 10.0.0.0/8</w:t>
            </w:r>
          </w:p>
        </w:tc>
      </w:tr>
    </w:tbl>
    <w:p w14:paraId="765DE848" w14:textId="77777777" w:rsidR="00AB6B80" w:rsidRDefault="00FC6F41">
      <w:r>
        <w:br w:type="page"/>
      </w:r>
    </w:p>
    <w:p w14:paraId="0BA4FA4F" w14:textId="77777777" w:rsidR="00AB6B80" w:rsidRDefault="00FC6F41">
      <w:pPr>
        <w:pStyle w:val="Balk1"/>
        <w:spacing w:before="240" w:after="120"/>
      </w:pPr>
      <w:bookmarkStart w:id="36" w:name="_Toc232438308"/>
      <w:r>
        <w:rPr>
          <w:rFonts w:ascii="Times New Roman" w:eastAsia="Times New Roman" w:hAnsi="Times New Roman"/>
        </w:rPr>
        <w:lastRenderedPageBreak/>
        <w:t>8. HEADQUARTERS ARCHITECTURE</w:t>
      </w:r>
      <w:bookmarkEnd w:id="36"/>
    </w:p>
    <w:p w14:paraId="53236EC2" w14:textId="77777777" w:rsidR="00AB6B80" w:rsidRDefault="00FC6F41">
      <w:pPr>
        <w:ind w:firstLine="567"/>
      </w:pPr>
      <w:r>
        <w:t>Headquarters is the central control point of the FKG Bank network. It contains the HQ-ASA firewall, HQ-CORE switch, data center access switch, user access switch, printer/CCTV access switch, DMZ server area and central monitoring/SOC node. It uses the 10.1.0.0/16 block and acts as the hub for site-to-site VPN connectivity.</w:t>
      </w:r>
    </w:p>
    <w:p w14:paraId="115CDBF3" w14:textId="77777777" w:rsidR="00AB6B80" w:rsidRDefault="00FC6F41">
      <w:pPr>
        <w:pStyle w:val="Balk2"/>
        <w:spacing w:before="240" w:after="120"/>
      </w:pPr>
      <w:bookmarkStart w:id="37" w:name="_Toc232438309"/>
      <w:r>
        <w:rPr>
          <w:rFonts w:ascii="Times New Roman" w:eastAsia="Times New Roman" w:hAnsi="Times New Roman"/>
        </w:rPr>
        <w:t>8.1 HQ Device Inventory</w:t>
      </w:r>
      <w:bookmarkEnd w:id="37"/>
    </w:p>
    <w:tbl>
      <w:tblPr>
        <w:tblStyle w:val="TabloKlavuzu"/>
        <w:tblW w:w="9174" w:type="dxa"/>
        <w:jc w:val="center"/>
        <w:tblLook w:val="04A0" w:firstRow="1" w:lastRow="0" w:firstColumn="1" w:lastColumn="0" w:noHBand="0" w:noVBand="1"/>
      </w:tblPr>
      <w:tblGrid>
        <w:gridCol w:w="1939"/>
        <w:gridCol w:w="2042"/>
        <w:gridCol w:w="2525"/>
        <w:gridCol w:w="2668"/>
      </w:tblGrid>
      <w:tr w:rsidR="00AB6B80" w:rsidRPr="002B5881" w14:paraId="00A6BF19" w14:textId="77777777" w:rsidTr="002B5881">
        <w:trPr>
          <w:trHeight w:val="788"/>
          <w:jc w:val="center"/>
        </w:trPr>
        <w:tc>
          <w:tcPr>
            <w:tcW w:w="1939" w:type="dxa"/>
            <w:vAlign w:val="center"/>
          </w:tcPr>
          <w:p w14:paraId="326EBA17" w14:textId="77777777" w:rsidR="00AB6B80" w:rsidRPr="002B5881" w:rsidRDefault="00FC6F41">
            <w:pPr>
              <w:spacing w:after="0"/>
              <w:rPr>
                <w:szCs w:val="24"/>
              </w:rPr>
            </w:pPr>
            <w:r w:rsidRPr="002B5881">
              <w:rPr>
                <w:b/>
                <w:szCs w:val="24"/>
              </w:rPr>
              <w:t>Device</w:t>
            </w:r>
          </w:p>
        </w:tc>
        <w:tc>
          <w:tcPr>
            <w:tcW w:w="2042" w:type="dxa"/>
            <w:vAlign w:val="center"/>
          </w:tcPr>
          <w:p w14:paraId="5CE5E2C4" w14:textId="77777777" w:rsidR="00AB6B80" w:rsidRPr="002B5881" w:rsidRDefault="00FC6F41">
            <w:pPr>
              <w:spacing w:after="0"/>
              <w:rPr>
                <w:szCs w:val="24"/>
              </w:rPr>
            </w:pPr>
            <w:r w:rsidRPr="002B5881">
              <w:rPr>
                <w:b/>
                <w:szCs w:val="24"/>
              </w:rPr>
              <w:t>Role</w:t>
            </w:r>
          </w:p>
        </w:tc>
        <w:tc>
          <w:tcPr>
            <w:tcW w:w="2525" w:type="dxa"/>
            <w:vAlign w:val="center"/>
          </w:tcPr>
          <w:p w14:paraId="7A394DF2" w14:textId="77777777" w:rsidR="00AB6B80" w:rsidRPr="002B5881" w:rsidRDefault="00FC6F41">
            <w:pPr>
              <w:spacing w:after="0"/>
              <w:rPr>
                <w:szCs w:val="24"/>
              </w:rPr>
            </w:pPr>
            <w:r w:rsidRPr="002B5881">
              <w:rPr>
                <w:b/>
                <w:szCs w:val="24"/>
              </w:rPr>
              <w:t>Important IP / Interface</w:t>
            </w:r>
          </w:p>
        </w:tc>
        <w:tc>
          <w:tcPr>
            <w:tcW w:w="2668" w:type="dxa"/>
            <w:vAlign w:val="center"/>
          </w:tcPr>
          <w:p w14:paraId="03702777" w14:textId="77777777" w:rsidR="00AB6B80" w:rsidRPr="002B5881" w:rsidRDefault="00FC6F41">
            <w:pPr>
              <w:spacing w:after="0"/>
              <w:rPr>
                <w:szCs w:val="24"/>
              </w:rPr>
            </w:pPr>
            <w:r w:rsidRPr="002B5881">
              <w:rPr>
                <w:b/>
                <w:szCs w:val="24"/>
              </w:rPr>
              <w:t>Notes</w:t>
            </w:r>
          </w:p>
        </w:tc>
      </w:tr>
      <w:tr w:rsidR="00AB6B80" w:rsidRPr="002B5881" w14:paraId="199F8E93" w14:textId="77777777" w:rsidTr="002B5881">
        <w:trPr>
          <w:trHeight w:val="1610"/>
          <w:jc w:val="center"/>
        </w:trPr>
        <w:tc>
          <w:tcPr>
            <w:tcW w:w="1939" w:type="dxa"/>
            <w:vAlign w:val="center"/>
          </w:tcPr>
          <w:p w14:paraId="17FDE4C5" w14:textId="77777777" w:rsidR="00AB6B80" w:rsidRPr="002B5881" w:rsidRDefault="00FC6F41">
            <w:pPr>
              <w:spacing w:after="0"/>
              <w:rPr>
                <w:szCs w:val="24"/>
              </w:rPr>
            </w:pPr>
            <w:r w:rsidRPr="002B5881">
              <w:rPr>
                <w:szCs w:val="24"/>
              </w:rPr>
              <w:t>HQ-ASA</w:t>
            </w:r>
          </w:p>
        </w:tc>
        <w:tc>
          <w:tcPr>
            <w:tcW w:w="2042" w:type="dxa"/>
            <w:vAlign w:val="center"/>
          </w:tcPr>
          <w:p w14:paraId="023E2660" w14:textId="77777777" w:rsidR="00AB6B80" w:rsidRPr="002B5881" w:rsidRDefault="00FC6F41">
            <w:pPr>
              <w:spacing w:after="0"/>
              <w:rPr>
                <w:szCs w:val="24"/>
              </w:rPr>
            </w:pPr>
            <w:r w:rsidRPr="002B5881">
              <w:rPr>
                <w:szCs w:val="24"/>
              </w:rPr>
              <w:t>Perimeter firewall and VPN hub</w:t>
            </w:r>
          </w:p>
        </w:tc>
        <w:tc>
          <w:tcPr>
            <w:tcW w:w="2525" w:type="dxa"/>
            <w:vAlign w:val="center"/>
          </w:tcPr>
          <w:p w14:paraId="2552D076" w14:textId="77777777" w:rsidR="00AB6B80" w:rsidRPr="002B5881" w:rsidRDefault="00FC6F41">
            <w:pPr>
              <w:spacing w:after="0"/>
              <w:rPr>
                <w:szCs w:val="24"/>
              </w:rPr>
            </w:pPr>
            <w:r w:rsidRPr="002B5881">
              <w:rPr>
                <w:szCs w:val="24"/>
              </w:rPr>
              <w:t>WAN 192.168.100.254, DMZ 10.1.100.1, inside 10.1.0.1</w:t>
            </w:r>
          </w:p>
        </w:tc>
        <w:tc>
          <w:tcPr>
            <w:tcW w:w="2668" w:type="dxa"/>
            <w:vAlign w:val="center"/>
          </w:tcPr>
          <w:p w14:paraId="7513F4B4" w14:textId="77777777" w:rsidR="00AB6B80" w:rsidRPr="002B5881" w:rsidRDefault="00FC6F41">
            <w:pPr>
              <w:spacing w:after="0"/>
              <w:rPr>
                <w:szCs w:val="24"/>
              </w:rPr>
            </w:pPr>
            <w:r w:rsidRPr="002B5881">
              <w:rPr>
                <w:szCs w:val="24"/>
              </w:rPr>
              <w:t>Terminates branch VPN tunnels and remote access VPN concept</w:t>
            </w:r>
          </w:p>
        </w:tc>
      </w:tr>
      <w:tr w:rsidR="00AB6B80" w:rsidRPr="002B5881" w14:paraId="590936E8" w14:textId="77777777" w:rsidTr="002B5881">
        <w:trPr>
          <w:trHeight w:val="788"/>
          <w:jc w:val="center"/>
        </w:trPr>
        <w:tc>
          <w:tcPr>
            <w:tcW w:w="1939" w:type="dxa"/>
            <w:vAlign w:val="center"/>
          </w:tcPr>
          <w:p w14:paraId="192D4BEF" w14:textId="77777777" w:rsidR="00AB6B80" w:rsidRPr="002B5881" w:rsidRDefault="00FC6F41">
            <w:pPr>
              <w:spacing w:after="0"/>
              <w:rPr>
                <w:szCs w:val="24"/>
              </w:rPr>
            </w:pPr>
            <w:r w:rsidRPr="002B5881">
              <w:rPr>
                <w:szCs w:val="24"/>
              </w:rPr>
              <w:t>HQ-CORE</w:t>
            </w:r>
          </w:p>
        </w:tc>
        <w:tc>
          <w:tcPr>
            <w:tcW w:w="2042" w:type="dxa"/>
            <w:vAlign w:val="center"/>
          </w:tcPr>
          <w:p w14:paraId="79C6E1F1" w14:textId="77777777" w:rsidR="00AB6B80" w:rsidRPr="002B5881" w:rsidRDefault="00FC6F41">
            <w:pPr>
              <w:spacing w:after="0"/>
              <w:rPr>
                <w:szCs w:val="24"/>
              </w:rPr>
            </w:pPr>
            <w:r w:rsidRPr="002B5881">
              <w:rPr>
                <w:szCs w:val="24"/>
              </w:rPr>
              <w:t>Layer 3/core switch</w:t>
            </w:r>
          </w:p>
        </w:tc>
        <w:tc>
          <w:tcPr>
            <w:tcW w:w="2525" w:type="dxa"/>
            <w:vAlign w:val="center"/>
          </w:tcPr>
          <w:p w14:paraId="5DD6DDC0" w14:textId="77777777" w:rsidR="00AB6B80" w:rsidRPr="002B5881" w:rsidRDefault="00FC6F41">
            <w:pPr>
              <w:spacing w:after="0"/>
              <w:rPr>
                <w:szCs w:val="24"/>
              </w:rPr>
            </w:pPr>
            <w:r w:rsidRPr="002B5881">
              <w:rPr>
                <w:szCs w:val="24"/>
              </w:rPr>
              <w:t>10.1.0.1 / 10.1.0.2</w:t>
            </w:r>
          </w:p>
        </w:tc>
        <w:tc>
          <w:tcPr>
            <w:tcW w:w="2668" w:type="dxa"/>
            <w:vAlign w:val="center"/>
          </w:tcPr>
          <w:p w14:paraId="1705EAB1" w14:textId="77777777" w:rsidR="00AB6B80" w:rsidRPr="002B5881" w:rsidRDefault="00FC6F41">
            <w:pPr>
              <w:spacing w:after="0"/>
              <w:rPr>
                <w:szCs w:val="24"/>
              </w:rPr>
            </w:pPr>
            <w:r w:rsidRPr="002B5881">
              <w:rPr>
                <w:szCs w:val="24"/>
              </w:rPr>
              <w:t>Core routing and uplink role</w:t>
            </w:r>
          </w:p>
        </w:tc>
      </w:tr>
      <w:tr w:rsidR="00AB6B80" w:rsidRPr="002B5881" w14:paraId="59197351" w14:textId="77777777" w:rsidTr="002B5881">
        <w:trPr>
          <w:trHeight w:val="1199"/>
          <w:jc w:val="center"/>
        </w:trPr>
        <w:tc>
          <w:tcPr>
            <w:tcW w:w="1939" w:type="dxa"/>
            <w:vAlign w:val="center"/>
          </w:tcPr>
          <w:p w14:paraId="518C3B5F" w14:textId="77777777" w:rsidR="00AB6B80" w:rsidRPr="002B5881" w:rsidRDefault="00FC6F41">
            <w:pPr>
              <w:spacing w:after="0"/>
              <w:rPr>
                <w:szCs w:val="24"/>
              </w:rPr>
            </w:pPr>
            <w:r w:rsidRPr="002B5881">
              <w:rPr>
                <w:szCs w:val="24"/>
              </w:rPr>
              <w:t>ACC-USERS</w:t>
            </w:r>
          </w:p>
        </w:tc>
        <w:tc>
          <w:tcPr>
            <w:tcW w:w="2042" w:type="dxa"/>
            <w:vAlign w:val="center"/>
          </w:tcPr>
          <w:p w14:paraId="0BCE843B" w14:textId="77777777" w:rsidR="00AB6B80" w:rsidRPr="002B5881" w:rsidRDefault="00FC6F41">
            <w:pPr>
              <w:spacing w:after="0"/>
              <w:rPr>
                <w:szCs w:val="24"/>
              </w:rPr>
            </w:pPr>
            <w:r w:rsidRPr="002B5881">
              <w:rPr>
                <w:szCs w:val="24"/>
              </w:rPr>
              <w:t>User access switch</w:t>
            </w:r>
          </w:p>
        </w:tc>
        <w:tc>
          <w:tcPr>
            <w:tcW w:w="2525" w:type="dxa"/>
            <w:vAlign w:val="center"/>
          </w:tcPr>
          <w:p w14:paraId="0CB3814F" w14:textId="77777777" w:rsidR="00AB6B80" w:rsidRPr="002B5881" w:rsidRDefault="00FC6F41">
            <w:pPr>
              <w:spacing w:after="0"/>
              <w:rPr>
                <w:szCs w:val="24"/>
              </w:rPr>
            </w:pPr>
            <w:r w:rsidRPr="002B5881">
              <w:rPr>
                <w:szCs w:val="24"/>
              </w:rPr>
              <w:t>Access ports for IT, developer, HR, finance, marketing</w:t>
            </w:r>
          </w:p>
        </w:tc>
        <w:tc>
          <w:tcPr>
            <w:tcW w:w="2668" w:type="dxa"/>
            <w:vAlign w:val="center"/>
          </w:tcPr>
          <w:p w14:paraId="5D747E2D" w14:textId="77777777" w:rsidR="00AB6B80" w:rsidRPr="002B5881" w:rsidRDefault="00FC6F41">
            <w:pPr>
              <w:spacing w:after="0"/>
              <w:rPr>
                <w:szCs w:val="24"/>
              </w:rPr>
            </w:pPr>
            <w:r w:rsidRPr="002B5881">
              <w:rPr>
                <w:szCs w:val="24"/>
              </w:rPr>
              <w:t>Connects HQ user endpoints</w:t>
            </w:r>
          </w:p>
        </w:tc>
      </w:tr>
      <w:tr w:rsidR="00AB6B80" w:rsidRPr="002B5881" w14:paraId="70491B0E" w14:textId="77777777" w:rsidTr="002B5881">
        <w:trPr>
          <w:trHeight w:val="1199"/>
          <w:jc w:val="center"/>
        </w:trPr>
        <w:tc>
          <w:tcPr>
            <w:tcW w:w="1939" w:type="dxa"/>
            <w:vAlign w:val="center"/>
          </w:tcPr>
          <w:p w14:paraId="4069C4A4" w14:textId="77777777" w:rsidR="00AB6B80" w:rsidRPr="002B5881" w:rsidRDefault="00FC6F41">
            <w:pPr>
              <w:spacing w:after="0"/>
              <w:rPr>
                <w:szCs w:val="24"/>
              </w:rPr>
            </w:pPr>
            <w:r w:rsidRPr="002B5881">
              <w:rPr>
                <w:szCs w:val="24"/>
              </w:rPr>
              <w:t>ACC-DATA-CENTER</w:t>
            </w:r>
          </w:p>
        </w:tc>
        <w:tc>
          <w:tcPr>
            <w:tcW w:w="2042" w:type="dxa"/>
            <w:vAlign w:val="center"/>
          </w:tcPr>
          <w:p w14:paraId="34A995BB" w14:textId="77777777" w:rsidR="00AB6B80" w:rsidRPr="002B5881" w:rsidRDefault="00FC6F41">
            <w:pPr>
              <w:spacing w:after="0"/>
              <w:rPr>
                <w:szCs w:val="24"/>
              </w:rPr>
            </w:pPr>
            <w:r w:rsidRPr="002B5881">
              <w:rPr>
                <w:szCs w:val="24"/>
              </w:rPr>
              <w:t>Data center/DMZ access switch</w:t>
            </w:r>
          </w:p>
        </w:tc>
        <w:tc>
          <w:tcPr>
            <w:tcW w:w="2525" w:type="dxa"/>
            <w:vAlign w:val="center"/>
          </w:tcPr>
          <w:p w14:paraId="68E1EBB7" w14:textId="77777777" w:rsidR="00AB6B80" w:rsidRPr="002B5881" w:rsidRDefault="00FC6F41">
            <w:pPr>
              <w:spacing w:after="0"/>
              <w:rPr>
                <w:szCs w:val="24"/>
              </w:rPr>
            </w:pPr>
            <w:r w:rsidRPr="002B5881">
              <w:rPr>
                <w:szCs w:val="24"/>
              </w:rPr>
              <w:t>DMZ ports in VLAN 100</w:t>
            </w:r>
          </w:p>
        </w:tc>
        <w:tc>
          <w:tcPr>
            <w:tcW w:w="2668" w:type="dxa"/>
            <w:vAlign w:val="center"/>
          </w:tcPr>
          <w:p w14:paraId="3E1CC1F1" w14:textId="77777777" w:rsidR="00AB6B80" w:rsidRPr="002B5881" w:rsidRDefault="00FC6F41">
            <w:pPr>
              <w:spacing w:after="0"/>
              <w:rPr>
                <w:szCs w:val="24"/>
              </w:rPr>
            </w:pPr>
            <w:r w:rsidRPr="002B5881">
              <w:rPr>
                <w:szCs w:val="24"/>
              </w:rPr>
              <w:t>Connects WEB-SERVER, PC-DMZ-WEB and server area</w:t>
            </w:r>
          </w:p>
        </w:tc>
      </w:tr>
      <w:tr w:rsidR="00AB6B80" w:rsidRPr="002B5881" w14:paraId="6AD49833" w14:textId="77777777" w:rsidTr="002B5881">
        <w:trPr>
          <w:trHeight w:val="788"/>
          <w:jc w:val="center"/>
        </w:trPr>
        <w:tc>
          <w:tcPr>
            <w:tcW w:w="1939" w:type="dxa"/>
            <w:vAlign w:val="center"/>
          </w:tcPr>
          <w:p w14:paraId="3F9FE67E" w14:textId="77777777" w:rsidR="00AB6B80" w:rsidRPr="002B5881" w:rsidRDefault="00FC6F41">
            <w:pPr>
              <w:spacing w:after="0"/>
              <w:rPr>
                <w:szCs w:val="24"/>
              </w:rPr>
            </w:pPr>
            <w:r w:rsidRPr="002B5881">
              <w:rPr>
                <w:szCs w:val="24"/>
              </w:rPr>
              <w:t>ACC-PRINTER-CC</w:t>
            </w:r>
          </w:p>
        </w:tc>
        <w:tc>
          <w:tcPr>
            <w:tcW w:w="2042" w:type="dxa"/>
            <w:vAlign w:val="center"/>
          </w:tcPr>
          <w:p w14:paraId="745A33BB" w14:textId="77777777" w:rsidR="00AB6B80" w:rsidRPr="002B5881" w:rsidRDefault="00FC6F41">
            <w:pPr>
              <w:spacing w:after="0"/>
              <w:rPr>
                <w:szCs w:val="24"/>
              </w:rPr>
            </w:pPr>
            <w:r w:rsidRPr="002B5881">
              <w:rPr>
                <w:szCs w:val="24"/>
              </w:rPr>
              <w:t>Printer/CCTV access switch</w:t>
            </w:r>
          </w:p>
        </w:tc>
        <w:tc>
          <w:tcPr>
            <w:tcW w:w="2525" w:type="dxa"/>
            <w:vAlign w:val="center"/>
          </w:tcPr>
          <w:p w14:paraId="437F8378" w14:textId="77777777" w:rsidR="00AB6B80" w:rsidRPr="002B5881" w:rsidRDefault="00FC6F41">
            <w:pPr>
              <w:spacing w:after="0"/>
              <w:rPr>
                <w:szCs w:val="24"/>
              </w:rPr>
            </w:pPr>
            <w:r w:rsidRPr="002B5881">
              <w:rPr>
                <w:szCs w:val="24"/>
              </w:rPr>
              <w:t>Printer/CCTV interfaces</w:t>
            </w:r>
          </w:p>
        </w:tc>
        <w:tc>
          <w:tcPr>
            <w:tcW w:w="2668" w:type="dxa"/>
            <w:vAlign w:val="center"/>
          </w:tcPr>
          <w:p w14:paraId="0DE37A39" w14:textId="77777777" w:rsidR="00AB6B80" w:rsidRPr="002B5881" w:rsidRDefault="00FC6F41">
            <w:pPr>
              <w:spacing w:after="0"/>
              <w:rPr>
                <w:szCs w:val="24"/>
              </w:rPr>
            </w:pPr>
            <w:r w:rsidRPr="002B5881">
              <w:rPr>
                <w:szCs w:val="24"/>
              </w:rPr>
              <w:t>Connects printers and CCTV cameras</w:t>
            </w:r>
          </w:p>
        </w:tc>
      </w:tr>
      <w:tr w:rsidR="00AB6B80" w:rsidRPr="002B5881" w14:paraId="014AA59A" w14:textId="77777777" w:rsidTr="002B5881">
        <w:trPr>
          <w:trHeight w:val="788"/>
          <w:jc w:val="center"/>
        </w:trPr>
        <w:tc>
          <w:tcPr>
            <w:tcW w:w="1939" w:type="dxa"/>
            <w:vAlign w:val="center"/>
          </w:tcPr>
          <w:p w14:paraId="78DFBEE8" w14:textId="77777777" w:rsidR="00AB6B80" w:rsidRPr="002B5881" w:rsidRDefault="00FC6F41">
            <w:pPr>
              <w:spacing w:after="0"/>
              <w:rPr>
                <w:szCs w:val="24"/>
              </w:rPr>
            </w:pPr>
            <w:r w:rsidRPr="002B5881">
              <w:rPr>
                <w:szCs w:val="24"/>
              </w:rPr>
              <w:t>HQ-SYSLOG-SRV</w:t>
            </w:r>
          </w:p>
        </w:tc>
        <w:tc>
          <w:tcPr>
            <w:tcW w:w="2042" w:type="dxa"/>
            <w:vAlign w:val="center"/>
          </w:tcPr>
          <w:p w14:paraId="3AABB727" w14:textId="77777777" w:rsidR="00AB6B80" w:rsidRPr="002B5881" w:rsidRDefault="00FC6F41">
            <w:pPr>
              <w:spacing w:after="0"/>
              <w:rPr>
                <w:szCs w:val="24"/>
              </w:rPr>
            </w:pPr>
            <w:r w:rsidRPr="002B5881">
              <w:rPr>
                <w:szCs w:val="24"/>
              </w:rPr>
              <w:t>Central syslog/SOC server</w:t>
            </w:r>
          </w:p>
        </w:tc>
        <w:tc>
          <w:tcPr>
            <w:tcW w:w="2525" w:type="dxa"/>
            <w:vAlign w:val="center"/>
          </w:tcPr>
          <w:p w14:paraId="689E2A28" w14:textId="77777777" w:rsidR="00AB6B80" w:rsidRPr="002B5881" w:rsidRDefault="00FC6F41">
            <w:pPr>
              <w:spacing w:after="0"/>
              <w:rPr>
                <w:szCs w:val="24"/>
              </w:rPr>
            </w:pPr>
            <w:r w:rsidRPr="002B5881">
              <w:rPr>
                <w:szCs w:val="24"/>
              </w:rPr>
              <w:t>10.1.110.20 concept</w:t>
            </w:r>
          </w:p>
        </w:tc>
        <w:tc>
          <w:tcPr>
            <w:tcW w:w="2668" w:type="dxa"/>
            <w:vAlign w:val="center"/>
          </w:tcPr>
          <w:p w14:paraId="16C43C51" w14:textId="77777777" w:rsidR="00AB6B80" w:rsidRPr="002B5881" w:rsidRDefault="00FC6F41">
            <w:pPr>
              <w:spacing w:after="0"/>
              <w:rPr>
                <w:szCs w:val="24"/>
              </w:rPr>
            </w:pPr>
            <w:r w:rsidRPr="002B5881">
              <w:rPr>
                <w:szCs w:val="24"/>
              </w:rPr>
              <w:t>Collects ASA and network event logs</w:t>
            </w:r>
          </w:p>
        </w:tc>
      </w:tr>
    </w:tbl>
    <w:p w14:paraId="27BFC4F0" w14:textId="77777777" w:rsidR="00AB6B80" w:rsidRDefault="00FC6F41">
      <w:pPr>
        <w:pStyle w:val="Balk2"/>
        <w:spacing w:before="240" w:after="120"/>
      </w:pPr>
      <w:bookmarkStart w:id="38" w:name="_Toc232438310"/>
      <w:r>
        <w:rPr>
          <w:rFonts w:ascii="Times New Roman" w:eastAsia="Times New Roman" w:hAnsi="Times New Roman"/>
        </w:rPr>
        <w:t>8.2 HQ Security Role</w:t>
      </w:r>
      <w:bookmarkEnd w:id="38"/>
    </w:p>
    <w:p w14:paraId="02F2E350" w14:textId="77777777" w:rsidR="00AB6B80" w:rsidRDefault="00FC6F41">
      <w:pPr>
        <w:ind w:firstLine="567"/>
      </w:pPr>
      <w:r>
        <w:t>HQ-ASA is the main policy decision point. It controls WAN-facing access, branch tunnel termination, DMZ isolation and remote access VPN entry. The design relies on explicit firewall rules, implicit deny behavior and NAT exemption for private-to-private tunnel traffic. The internal HQ network is not treated as fully trusted. Instead, traffic between zones is controlled through VLAN and firewall policies.</w:t>
      </w:r>
    </w:p>
    <w:p w14:paraId="3B0734EA" w14:textId="77777777" w:rsidR="00AB6B80" w:rsidRDefault="00FC6F41">
      <w:pPr>
        <w:pStyle w:val="Balk2"/>
        <w:spacing w:before="240" w:after="120"/>
      </w:pPr>
      <w:bookmarkStart w:id="39" w:name="_Toc232438311"/>
      <w:r>
        <w:rPr>
          <w:rFonts w:ascii="Times New Roman" w:eastAsia="Times New Roman" w:hAnsi="Times New Roman"/>
        </w:rPr>
        <w:lastRenderedPageBreak/>
        <w:t>8.3 DMZ Design</w:t>
      </w:r>
      <w:bookmarkEnd w:id="39"/>
    </w:p>
    <w:p w14:paraId="1E85C3BA" w14:textId="77777777" w:rsidR="00AB6B80" w:rsidRDefault="00FC6F41">
      <w:pPr>
        <w:ind w:firstLine="567"/>
      </w:pPr>
      <w:r>
        <w:t>The DMZ uses 10.1.100.0/24. The ASA DMZ gateway is 10.1.100.1. The Web Server and PC-DMZ-WEB are placed in this zone. During implementation, DMZ local connectivity failed because the PC-DMZ-WEB and Web Server had the same IP address. This created an ARP conflict. The conflict was resolved by assigning unique addresses, such as 10.1.100.10 for PC-DMZ-WEB and 10.1.100.20 for WEB-SERVER, and then clearing ARP state on ASA.</w:t>
      </w:r>
    </w:p>
    <w:p w14:paraId="0CB266AE" w14:textId="77777777" w:rsidR="00AB6B80" w:rsidRDefault="00FC6F41">
      <w:pPr>
        <w:ind w:firstLine="567"/>
      </w:pPr>
      <w:r>
        <w:t>A protected database server should not be treated as a public DMZ host in a production design. The slide deck separates DB_SERVERS into 10.1.120.0/24. Therefore, the report documents DB-SERVER as a protected server/data center component rather than an Internet-facing DMZ service. This is more consistent with a secure three-tier banking service model.</w:t>
      </w:r>
    </w:p>
    <w:p w14:paraId="3319C5DA" w14:textId="77777777" w:rsidR="00AB6B80" w:rsidRDefault="00FC6F41">
      <w:r>
        <w:br w:type="page"/>
      </w:r>
    </w:p>
    <w:p w14:paraId="7EC80F36" w14:textId="77777777" w:rsidR="00AB6B80" w:rsidRDefault="00FC6F41">
      <w:pPr>
        <w:pStyle w:val="Balk1"/>
        <w:spacing w:before="240" w:after="120"/>
      </w:pPr>
      <w:bookmarkStart w:id="40" w:name="_Toc232438312"/>
      <w:r>
        <w:rPr>
          <w:rFonts w:ascii="Times New Roman" w:eastAsia="Times New Roman" w:hAnsi="Times New Roman"/>
        </w:rPr>
        <w:lastRenderedPageBreak/>
        <w:t>9. MAIN RETAIL BRANCH ARCHITECTURE</w:t>
      </w:r>
      <w:bookmarkEnd w:id="40"/>
    </w:p>
    <w:p w14:paraId="5BFC94B5" w14:textId="77777777" w:rsidR="00AB6B80" w:rsidRDefault="00FC6F41">
      <w:pPr>
        <w:ind w:firstLine="567"/>
      </w:pPr>
      <w:r>
        <w:t>The Main Retail Branch is the largest branch site in the final topology and uses 10.2.0.0/16. It contains BR1-ASA, BR1-CORE, BR1-ACC-USERS, ACC-PRINTER-CC, a syslog server, teller workstation, ATM, guest phone, guest AP, printer and CCTV devices. The branch uses an ASA-based security boundary and a core routing device for local VLAN routing.</w:t>
      </w:r>
    </w:p>
    <w:p w14:paraId="03E1DAF8" w14:textId="77777777" w:rsidR="00AB6B80" w:rsidRDefault="00FC6F41">
      <w:pPr>
        <w:pStyle w:val="Balk2"/>
        <w:spacing w:before="240" w:after="120"/>
      </w:pPr>
      <w:bookmarkStart w:id="41" w:name="_Toc232438313"/>
      <w:r>
        <w:rPr>
          <w:rFonts w:ascii="Times New Roman" w:eastAsia="Times New Roman" w:hAnsi="Times New Roman"/>
        </w:rPr>
        <w:t>9.1 BR1 Device Roles</w:t>
      </w:r>
      <w:bookmarkEnd w:id="41"/>
    </w:p>
    <w:tbl>
      <w:tblPr>
        <w:tblStyle w:val="TabloKlavuzu"/>
        <w:tblW w:w="9689" w:type="dxa"/>
        <w:jc w:val="center"/>
        <w:tblLook w:val="04A0" w:firstRow="1" w:lastRow="0" w:firstColumn="1" w:lastColumn="0" w:noHBand="0" w:noVBand="1"/>
      </w:tblPr>
      <w:tblGrid>
        <w:gridCol w:w="3076"/>
        <w:gridCol w:w="2779"/>
        <w:gridCol w:w="3834"/>
      </w:tblGrid>
      <w:tr w:rsidR="00AB6B80" w14:paraId="04320871" w14:textId="77777777" w:rsidTr="00450F76">
        <w:trPr>
          <w:trHeight w:val="478"/>
          <w:jc w:val="center"/>
        </w:trPr>
        <w:tc>
          <w:tcPr>
            <w:tcW w:w="3076" w:type="dxa"/>
            <w:vAlign w:val="center"/>
          </w:tcPr>
          <w:p w14:paraId="0A9A0F33" w14:textId="77777777" w:rsidR="00AB6B80" w:rsidRPr="00450F76" w:rsidRDefault="00FC6F41">
            <w:pPr>
              <w:spacing w:after="0"/>
              <w:rPr>
                <w:szCs w:val="24"/>
              </w:rPr>
            </w:pPr>
            <w:r w:rsidRPr="00450F76">
              <w:rPr>
                <w:b/>
                <w:szCs w:val="24"/>
              </w:rPr>
              <w:t>Device</w:t>
            </w:r>
          </w:p>
        </w:tc>
        <w:tc>
          <w:tcPr>
            <w:tcW w:w="2779" w:type="dxa"/>
            <w:vAlign w:val="center"/>
          </w:tcPr>
          <w:p w14:paraId="5345C65B" w14:textId="77777777" w:rsidR="00AB6B80" w:rsidRPr="00450F76" w:rsidRDefault="00FC6F41">
            <w:pPr>
              <w:spacing w:after="0"/>
              <w:rPr>
                <w:szCs w:val="24"/>
              </w:rPr>
            </w:pPr>
            <w:r w:rsidRPr="00450F76">
              <w:rPr>
                <w:b/>
                <w:szCs w:val="24"/>
              </w:rPr>
              <w:t>Role</w:t>
            </w:r>
          </w:p>
        </w:tc>
        <w:tc>
          <w:tcPr>
            <w:tcW w:w="3834" w:type="dxa"/>
            <w:vAlign w:val="center"/>
          </w:tcPr>
          <w:p w14:paraId="36D77F0E" w14:textId="77777777" w:rsidR="00AB6B80" w:rsidRPr="00450F76" w:rsidRDefault="00FC6F41">
            <w:pPr>
              <w:spacing w:after="0"/>
              <w:rPr>
                <w:szCs w:val="24"/>
              </w:rPr>
            </w:pPr>
            <w:r w:rsidRPr="00450F76">
              <w:rPr>
                <w:b/>
                <w:szCs w:val="24"/>
              </w:rPr>
              <w:t>Notes</w:t>
            </w:r>
          </w:p>
        </w:tc>
      </w:tr>
      <w:tr w:rsidR="00AB6B80" w14:paraId="771321C4" w14:textId="77777777" w:rsidTr="00450F76">
        <w:trPr>
          <w:trHeight w:val="478"/>
          <w:jc w:val="center"/>
        </w:trPr>
        <w:tc>
          <w:tcPr>
            <w:tcW w:w="3076" w:type="dxa"/>
            <w:vAlign w:val="center"/>
          </w:tcPr>
          <w:p w14:paraId="0E7A8E0D" w14:textId="77777777" w:rsidR="00AB6B80" w:rsidRPr="00450F76" w:rsidRDefault="00FC6F41">
            <w:pPr>
              <w:spacing w:after="0"/>
              <w:rPr>
                <w:szCs w:val="24"/>
              </w:rPr>
            </w:pPr>
            <w:r w:rsidRPr="00450F76">
              <w:rPr>
                <w:szCs w:val="24"/>
              </w:rPr>
              <w:t>BR1-ASA</w:t>
            </w:r>
          </w:p>
        </w:tc>
        <w:tc>
          <w:tcPr>
            <w:tcW w:w="2779" w:type="dxa"/>
            <w:vAlign w:val="center"/>
          </w:tcPr>
          <w:p w14:paraId="0EA848A4" w14:textId="77777777" w:rsidR="00AB6B80" w:rsidRPr="00450F76" w:rsidRDefault="00FC6F41">
            <w:pPr>
              <w:spacing w:after="0"/>
              <w:rPr>
                <w:szCs w:val="24"/>
              </w:rPr>
            </w:pPr>
            <w:r w:rsidRPr="00450F76">
              <w:rPr>
                <w:szCs w:val="24"/>
              </w:rPr>
              <w:t>Branch firewall / VPN endpoint</w:t>
            </w:r>
          </w:p>
        </w:tc>
        <w:tc>
          <w:tcPr>
            <w:tcW w:w="3834" w:type="dxa"/>
            <w:vAlign w:val="center"/>
          </w:tcPr>
          <w:p w14:paraId="68F76CBB" w14:textId="77777777" w:rsidR="00AB6B80" w:rsidRPr="00450F76" w:rsidRDefault="00FC6F41">
            <w:pPr>
              <w:spacing w:after="0"/>
              <w:rPr>
                <w:szCs w:val="24"/>
              </w:rPr>
            </w:pPr>
            <w:r w:rsidRPr="00450F76">
              <w:rPr>
                <w:szCs w:val="24"/>
              </w:rPr>
              <w:t>WAN 192.168.100.253; inside link to BR1-CORE</w:t>
            </w:r>
          </w:p>
        </w:tc>
      </w:tr>
      <w:tr w:rsidR="00AB6B80" w14:paraId="61AAC6CC" w14:textId="77777777" w:rsidTr="00450F76">
        <w:trPr>
          <w:trHeight w:val="478"/>
          <w:jc w:val="center"/>
        </w:trPr>
        <w:tc>
          <w:tcPr>
            <w:tcW w:w="3076" w:type="dxa"/>
            <w:vAlign w:val="center"/>
          </w:tcPr>
          <w:p w14:paraId="34034242" w14:textId="77777777" w:rsidR="00AB6B80" w:rsidRPr="00450F76" w:rsidRDefault="00FC6F41">
            <w:pPr>
              <w:spacing w:after="0"/>
              <w:rPr>
                <w:szCs w:val="24"/>
              </w:rPr>
            </w:pPr>
            <w:r w:rsidRPr="00450F76">
              <w:rPr>
                <w:szCs w:val="24"/>
              </w:rPr>
              <w:t>BR1-CORE</w:t>
            </w:r>
          </w:p>
        </w:tc>
        <w:tc>
          <w:tcPr>
            <w:tcW w:w="2779" w:type="dxa"/>
            <w:vAlign w:val="center"/>
          </w:tcPr>
          <w:p w14:paraId="7C11A0BC" w14:textId="77777777" w:rsidR="00AB6B80" w:rsidRPr="00450F76" w:rsidRDefault="00FC6F41">
            <w:pPr>
              <w:spacing w:after="0"/>
              <w:rPr>
                <w:szCs w:val="24"/>
              </w:rPr>
            </w:pPr>
            <w:r w:rsidRPr="00450F76">
              <w:rPr>
                <w:szCs w:val="24"/>
              </w:rPr>
              <w:t>Branch core router/switch</w:t>
            </w:r>
          </w:p>
        </w:tc>
        <w:tc>
          <w:tcPr>
            <w:tcW w:w="3834" w:type="dxa"/>
            <w:vAlign w:val="center"/>
          </w:tcPr>
          <w:p w14:paraId="4B50466E" w14:textId="77777777" w:rsidR="00AB6B80" w:rsidRPr="00450F76" w:rsidRDefault="00FC6F41">
            <w:pPr>
              <w:spacing w:after="0"/>
              <w:rPr>
                <w:szCs w:val="24"/>
              </w:rPr>
            </w:pPr>
            <w:r w:rsidRPr="00450F76">
              <w:rPr>
                <w:szCs w:val="24"/>
              </w:rPr>
              <w:t>Gateway for branch VLANs and local policies</w:t>
            </w:r>
          </w:p>
        </w:tc>
      </w:tr>
      <w:tr w:rsidR="00AB6B80" w14:paraId="32CA2AB1" w14:textId="77777777" w:rsidTr="00450F76">
        <w:trPr>
          <w:trHeight w:val="946"/>
          <w:jc w:val="center"/>
        </w:trPr>
        <w:tc>
          <w:tcPr>
            <w:tcW w:w="3076" w:type="dxa"/>
            <w:vAlign w:val="center"/>
          </w:tcPr>
          <w:p w14:paraId="6F995BF8" w14:textId="77777777" w:rsidR="00AB6B80" w:rsidRPr="00450F76" w:rsidRDefault="00FC6F41">
            <w:pPr>
              <w:spacing w:after="0"/>
              <w:rPr>
                <w:szCs w:val="24"/>
              </w:rPr>
            </w:pPr>
            <w:r w:rsidRPr="00450F76">
              <w:rPr>
                <w:szCs w:val="24"/>
              </w:rPr>
              <w:t>BR1-ACC-USERS</w:t>
            </w:r>
          </w:p>
        </w:tc>
        <w:tc>
          <w:tcPr>
            <w:tcW w:w="2779" w:type="dxa"/>
            <w:vAlign w:val="center"/>
          </w:tcPr>
          <w:p w14:paraId="696A2D75" w14:textId="77777777" w:rsidR="00AB6B80" w:rsidRPr="00450F76" w:rsidRDefault="00FC6F41">
            <w:pPr>
              <w:spacing w:after="0"/>
              <w:rPr>
                <w:szCs w:val="24"/>
              </w:rPr>
            </w:pPr>
            <w:r w:rsidRPr="00450F76">
              <w:rPr>
                <w:szCs w:val="24"/>
              </w:rPr>
              <w:t>Access switch</w:t>
            </w:r>
          </w:p>
        </w:tc>
        <w:tc>
          <w:tcPr>
            <w:tcW w:w="3834" w:type="dxa"/>
            <w:vAlign w:val="center"/>
          </w:tcPr>
          <w:p w14:paraId="295EBECB" w14:textId="77777777" w:rsidR="00AB6B80" w:rsidRPr="00450F76" w:rsidRDefault="00FC6F41">
            <w:pPr>
              <w:spacing w:after="0"/>
              <w:rPr>
                <w:szCs w:val="24"/>
              </w:rPr>
            </w:pPr>
            <w:r w:rsidRPr="00450F76">
              <w:rPr>
                <w:szCs w:val="24"/>
              </w:rPr>
              <w:t>Connects PC-TELLER, ATM and guest-side devices</w:t>
            </w:r>
          </w:p>
        </w:tc>
      </w:tr>
      <w:tr w:rsidR="00AB6B80" w14:paraId="6BD40B2B" w14:textId="77777777" w:rsidTr="00450F76">
        <w:trPr>
          <w:trHeight w:val="478"/>
          <w:jc w:val="center"/>
        </w:trPr>
        <w:tc>
          <w:tcPr>
            <w:tcW w:w="3076" w:type="dxa"/>
            <w:vAlign w:val="center"/>
          </w:tcPr>
          <w:p w14:paraId="10D4A3F1" w14:textId="77777777" w:rsidR="00AB6B80" w:rsidRPr="00450F76" w:rsidRDefault="00FC6F41">
            <w:pPr>
              <w:spacing w:after="0"/>
              <w:rPr>
                <w:szCs w:val="24"/>
              </w:rPr>
            </w:pPr>
            <w:r w:rsidRPr="00450F76">
              <w:rPr>
                <w:szCs w:val="24"/>
              </w:rPr>
              <w:t>ACC-PRINTER-CC</w:t>
            </w:r>
          </w:p>
        </w:tc>
        <w:tc>
          <w:tcPr>
            <w:tcW w:w="2779" w:type="dxa"/>
            <w:vAlign w:val="center"/>
          </w:tcPr>
          <w:p w14:paraId="48A20DA5" w14:textId="77777777" w:rsidR="00AB6B80" w:rsidRPr="00450F76" w:rsidRDefault="00FC6F41">
            <w:pPr>
              <w:spacing w:after="0"/>
              <w:rPr>
                <w:szCs w:val="24"/>
              </w:rPr>
            </w:pPr>
            <w:r w:rsidRPr="00450F76">
              <w:rPr>
                <w:szCs w:val="24"/>
              </w:rPr>
              <w:t>Printer/CCTV access</w:t>
            </w:r>
          </w:p>
        </w:tc>
        <w:tc>
          <w:tcPr>
            <w:tcW w:w="3834" w:type="dxa"/>
            <w:vAlign w:val="center"/>
          </w:tcPr>
          <w:p w14:paraId="0BF25C85" w14:textId="77777777" w:rsidR="00AB6B80" w:rsidRPr="00450F76" w:rsidRDefault="00FC6F41">
            <w:pPr>
              <w:spacing w:after="0"/>
              <w:rPr>
                <w:szCs w:val="24"/>
              </w:rPr>
            </w:pPr>
            <w:r w:rsidRPr="00450F76">
              <w:rPr>
                <w:szCs w:val="24"/>
              </w:rPr>
              <w:t>Connects printer and CCTV cameras</w:t>
            </w:r>
          </w:p>
        </w:tc>
      </w:tr>
      <w:tr w:rsidR="00AB6B80" w14:paraId="27293668" w14:textId="77777777" w:rsidTr="00450F76">
        <w:trPr>
          <w:trHeight w:val="478"/>
          <w:jc w:val="center"/>
        </w:trPr>
        <w:tc>
          <w:tcPr>
            <w:tcW w:w="3076" w:type="dxa"/>
            <w:vAlign w:val="center"/>
          </w:tcPr>
          <w:p w14:paraId="40BD5AF2" w14:textId="77777777" w:rsidR="00AB6B80" w:rsidRPr="00450F76" w:rsidRDefault="00FC6F41">
            <w:pPr>
              <w:spacing w:after="0"/>
              <w:rPr>
                <w:szCs w:val="24"/>
              </w:rPr>
            </w:pPr>
            <w:r w:rsidRPr="00450F76">
              <w:rPr>
                <w:szCs w:val="24"/>
              </w:rPr>
              <w:t>MAIN_RETAIL_SYSLOG</w:t>
            </w:r>
          </w:p>
        </w:tc>
        <w:tc>
          <w:tcPr>
            <w:tcW w:w="2779" w:type="dxa"/>
            <w:vAlign w:val="center"/>
          </w:tcPr>
          <w:p w14:paraId="3B56C62A" w14:textId="77777777" w:rsidR="00AB6B80" w:rsidRPr="00450F76" w:rsidRDefault="00FC6F41">
            <w:pPr>
              <w:spacing w:after="0"/>
              <w:rPr>
                <w:szCs w:val="24"/>
              </w:rPr>
            </w:pPr>
            <w:r w:rsidRPr="00450F76">
              <w:rPr>
                <w:szCs w:val="24"/>
              </w:rPr>
              <w:t>Branch syslog server</w:t>
            </w:r>
          </w:p>
        </w:tc>
        <w:tc>
          <w:tcPr>
            <w:tcW w:w="3834" w:type="dxa"/>
            <w:vAlign w:val="center"/>
          </w:tcPr>
          <w:p w14:paraId="0AFD0158" w14:textId="77777777" w:rsidR="00AB6B80" w:rsidRPr="00450F76" w:rsidRDefault="00FC6F41">
            <w:pPr>
              <w:spacing w:after="0"/>
              <w:rPr>
                <w:szCs w:val="24"/>
              </w:rPr>
            </w:pPr>
            <w:r w:rsidRPr="00450F76">
              <w:rPr>
                <w:szCs w:val="24"/>
              </w:rPr>
              <w:t>Local logging concept</w:t>
            </w:r>
          </w:p>
        </w:tc>
      </w:tr>
      <w:tr w:rsidR="00AB6B80" w14:paraId="3101EE32" w14:textId="77777777" w:rsidTr="00450F76">
        <w:trPr>
          <w:trHeight w:val="478"/>
          <w:jc w:val="center"/>
        </w:trPr>
        <w:tc>
          <w:tcPr>
            <w:tcW w:w="3076" w:type="dxa"/>
            <w:vAlign w:val="center"/>
          </w:tcPr>
          <w:p w14:paraId="7318F86A" w14:textId="77777777" w:rsidR="00AB6B80" w:rsidRPr="00450F76" w:rsidRDefault="00FC6F41">
            <w:pPr>
              <w:spacing w:after="0"/>
              <w:rPr>
                <w:szCs w:val="24"/>
              </w:rPr>
            </w:pPr>
            <w:r w:rsidRPr="00450F76">
              <w:rPr>
                <w:szCs w:val="24"/>
              </w:rPr>
              <w:t>GUEST-AP</w:t>
            </w:r>
          </w:p>
        </w:tc>
        <w:tc>
          <w:tcPr>
            <w:tcW w:w="2779" w:type="dxa"/>
            <w:vAlign w:val="center"/>
          </w:tcPr>
          <w:p w14:paraId="1FFEE309" w14:textId="77777777" w:rsidR="00AB6B80" w:rsidRPr="00450F76" w:rsidRDefault="00FC6F41">
            <w:pPr>
              <w:spacing w:after="0"/>
              <w:rPr>
                <w:szCs w:val="24"/>
              </w:rPr>
            </w:pPr>
            <w:r w:rsidRPr="00450F76">
              <w:rPr>
                <w:szCs w:val="24"/>
              </w:rPr>
              <w:t>Guest wireless access point</w:t>
            </w:r>
          </w:p>
        </w:tc>
        <w:tc>
          <w:tcPr>
            <w:tcW w:w="3834" w:type="dxa"/>
            <w:vAlign w:val="center"/>
          </w:tcPr>
          <w:p w14:paraId="105892BC" w14:textId="77777777" w:rsidR="00AB6B80" w:rsidRPr="00450F76" w:rsidRDefault="00FC6F41">
            <w:pPr>
              <w:spacing w:after="0"/>
              <w:rPr>
                <w:szCs w:val="24"/>
              </w:rPr>
            </w:pPr>
            <w:r w:rsidRPr="00450F76">
              <w:rPr>
                <w:szCs w:val="24"/>
              </w:rPr>
              <w:t>Guest network access via isolated VLAN</w:t>
            </w:r>
          </w:p>
        </w:tc>
      </w:tr>
    </w:tbl>
    <w:p w14:paraId="321BBAF9" w14:textId="77777777" w:rsidR="00AB6B80" w:rsidRDefault="00FC6F41">
      <w:pPr>
        <w:pStyle w:val="Balk2"/>
        <w:spacing w:before="240" w:after="120"/>
      </w:pPr>
      <w:bookmarkStart w:id="42" w:name="_Toc232438314"/>
      <w:r>
        <w:rPr>
          <w:rFonts w:ascii="Times New Roman" w:eastAsia="Times New Roman" w:hAnsi="Times New Roman"/>
        </w:rPr>
        <w:t>9.2 BR1 VLANs</w:t>
      </w:r>
      <w:bookmarkEnd w:id="42"/>
    </w:p>
    <w:tbl>
      <w:tblPr>
        <w:tblStyle w:val="TabloKlavuzu"/>
        <w:tblW w:w="9541" w:type="dxa"/>
        <w:jc w:val="center"/>
        <w:tblLook w:val="04A0" w:firstRow="1" w:lastRow="0" w:firstColumn="1" w:lastColumn="0" w:noHBand="0" w:noVBand="1"/>
      </w:tblPr>
      <w:tblGrid>
        <w:gridCol w:w="1138"/>
        <w:gridCol w:w="2320"/>
        <w:gridCol w:w="2269"/>
        <w:gridCol w:w="3814"/>
      </w:tblGrid>
      <w:tr w:rsidR="00AB6B80" w14:paraId="0AE08697" w14:textId="77777777" w:rsidTr="00450F76">
        <w:trPr>
          <w:trHeight w:val="322"/>
          <w:jc w:val="center"/>
        </w:trPr>
        <w:tc>
          <w:tcPr>
            <w:tcW w:w="1138" w:type="dxa"/>
            <w:vAlign w:val="center"/>
          </w:tcPr>
          <w:p w14:paraId="6CE0AEE2" w14:textId="77777777" w:rsidR="00AB6B80" w:rsidRPr="00450F76" w:rsidRDefault="00FC6F41">
            <w:pPr>
              <w:spacing w:after="0"/>
              <w:rPr>
                <w:szCs w:val="24"/>
              </w:rPr>
            </w:pPr>
            <w:r w:rsidRPr="00450F76">
              <w:rPr>
                <w:b/>
                <w:szCs w:val="24"/>
              </w:rPr>
              <w:t>VLAN</w:t>
            </w:r>
          </w:p>
        </w:tc>
        <w:tc>
          <w:tcPr>
            <w:tcW w:w="2320" w:type="dxa"/>
            <w:vAlign w:val="center"/>
          </w:tcPr>
          <w:p w14:paraId="02A1F86F" w14:textId="77777777" w:rsidR="00AB6B80" w:rsidRPr="00450F76" w:rsidRDefault="00FC6F41">
            <w:pPr>
              <w:spacing w:after="0"/>
              <w:rPr>
                <w:szCs w:val="24"/>
              </w:rPr>
            </w:pPr>
            <w:r w:rsidRPr="00450F76">
              <w:rPr>
                <w:b/>
                <w:szCs w:val="24"/>
              </w:rPr>
              <w:t>Name</w:t>
            </w:r>
          </w:p>
        </w:tc>
        <w:tc>
          <w:tcPr>
            <w:tcW w:w="2269" w:type="dxa"/>
            <w:vAlign w:val="center"/>
          </w:tcPr>
          <w:p w14:paraId="1AC47632" w14:textId="77777777" w:rsidR="00AB6B80" w:rsidRPr="00450F76" w:rsidRDefault="00FC6F41">
            <w:pPr>
              <w:spacing w:after="0"/>
              <w:rPr>
                <w:szCs w:val="24"/>
              </w:rPr>
            </w:pPr>
            <w:r w:rsidRPr="00450F76">
              <w:rPr>
                <w:b/>
                <w:szCs w:val="24"/>
              </w:rPr>
              <w:t>Subnet</w:t>
            </w:r>
          </w:p>
        </w:tc>
        <w:tc>
          <w:tcPr>
            <w:tcW w:w="3814" w:type="dxa"/>
            <w:vAlign w:val="center"/>
          </w:tcPr>
          <w:p w14:paraId="7DF714A9" w14:textId="77777777" w:rsidR="00AB6B80" w:rsidRPr="00450F76" w:rsidRDefault="00FC6F41">
            <w:pPr>
              <w:spacing w:after="0"/>
              <w:rPr>
                <w:szCs w:val="24"/>
              </w:rPr>
            </w:pPr>
            <w:r w:rsidRPr="00450F76">
              <w:rPr>
                <w:b/>
                <w:szCs w:val="24"/>
              </w:rPr>
              <w:t>Purpose / Policy</w:t>
            </w:r>
          </w:p>
        </w:tc>
      </w:tr>
      <w:tr w:rsidR="00AB6B80" w14:paraId="0EF035C3" w14:textId="77777777" w:rsidTr="00450F76">
        <w:trPr>
          <w:trHeight w:val="633"/>
          <w:jc w:val="center"/>
        </w:trPr>
        <w:tc>
          <w:tcPr>
            <w:tcW w:w="1138" w:type="dxa"/>
            <w:vAlign w:val="center"/>
          </w:tcPr>
          <w:p w14:paraId="6298179C" w14:textId="77777777" w:rsidR="00AB6B80" w:rsidRPr="00450F76" w:rsidRDefault="00FC6F41">
            <w:pPr>
              <w:spacing w:after="0"/>
              <w:rPr>
                <w:szCs w:val="24"/>
              </w:rPr>
            </w:pPr>
            <w:r w:rsidRPr="00450F76">
              <w:rPr>
                <w:szCs w:val="24"/>
              </w:rPr>
              <w:t>50</w:t>
            </w:r>
          </w:p>
        </w:tc>
        <w:tc>
          <w:tcPr>
            <w:tcW w:w="2320" w:type="dxa"/>
            <w:vAlign w:val="center"/>
          </w:tcPr>
          <w:p w14:paraId="7FCEA3D2" w14:textId="77777777" w:rsidR="00AB6B80" w:rsidRPr="00450F76" w:rsidRDefault="00FC6F41">
            <w:pPr>
              <w:spacing w:after="0"/>
              <w:rPr>
                <w:szCs w:val="24"/>
              </w:rPr>
            </w:pPr>
            <w:r w:rsidRPr="00450F76">
              <w:rPr>
                <w:szCs w:val="24"/>
              </w:rPr>
              <w:t>ATM_KIOSK</w:t>
            </w:r>
          </w:p>
        </w:tc>
        <w:tc>
          <w:tcPr>
            <w:tcW w:w="2269" w:type="dxa"/>
            <w:vAlign w:val="center"/>
          </w:tcPr>
          <w:p w14:paraId="356F9B90" w14:textId="77777777" w:rsidR="00AB6B80" w:rsidRPr="00450F76" w:rsidRDefault="00FC6F41">
            <w:pPr>
              <w:spacing w:after="0"/>
              <w:rPr>
                <w:szCs w:val="24"/>
              </w:rPr>
            </w:pPr>
            <w:r w:rsidRPr="00450F76">
              <w:rPr>
                <w:szCs w:val="24"/>
              </w:rPr>
              <w:t>10.2.50.0/24</w:t>
            </w:r>
          </w:p>
        </w:tc>
        <w:tc>
          <w:tcPr>
            <w:tcW w:w="3814" w:type="dxa"/>
            <w:vAlign w:val="center"/>
          </w:tcPr>
          <w:p w14:paraId="15AFA8EC" w14:textId="77777777" w:rsidR="00AB6B80" w:rsidRPr="00450F76" w:rsidRDefault="00FC6F41">
            <w:pPr>
              <w:spacing w:after="0"/>
              <w:rPr>
                <w:szCs w:val="24"/>
              </w:rPr>
            </w:pPr>
            <w:r w:rsidRPr="00450F76">
              <w:rPr>
                <w:szCs w:val="24"/>
              </w:rPr>
              <w:t>Restricted ATM network; direct internal access is limited</w:t>
            </w:r>
          </w:p>
        </w:tc>
      </w:tr>
      <w:tr w:rsidR="00AB6B80" w14:paraId="1D0C875A" w14:textId="77777777" w:rsidTr="00450F76">
        <w:trPr>
          <w:trHeight w:val="322"/>
          <w:jc w:val="center"/>
        </w:trPr>
        <w:tc>
          <w:tcPr>
            <w:tcW w:w="1138" w:type="dxa"/>
            <w:vAlign w:val="center"/>
          </w:tcPr>
          <w:p w14:paraId="304B2D04" w14:textId="77777777" w:rsidR="00AB6B80" w:rsidRPr="00450F76" w:rsidRDefault="00FC6F41">
            <w:pPr>
              <w:spacing w:after="0"/>
              <w:rPr>
                <w:szCs w:val="24"/>
              </w:rPr>
            </w:pPr>
            <w:r w:rsidRPr="00450F76">
              <w:rPr>
                <w:szCs w:val="24"/>
              </w:rPr>
              <w:t>60</w:t>
            </w:r>
          </w:p>
        </w:tc>
        <w:tc>
          <w:tcPr>
            <w:tcW w:w="2320" w:type="dxa"/>
            <w:vAlign w:val="center"/>
          </w:tcPr>
          <w:p w14:paraId="4F0ACE9D" w14:textId="77777777" w:rsidR="00AB6B80" w:rsidRPr="00450F76" w:rsidRDefault="00FC6F41">
            <w:pPr>
              <w:spacing w:after="0"/>
              <w:rPr>
                <w:szCs w:val="24"/>
              </w:rPr>
            </w:pPr>
            <w:r w:rsidRPr="00450F76">
              <w:rPr>
                <w:szCs w:val="24"/>
              </w:rPr>
              <w:t>TELLER_OPS</w:t>
            </w:r>
          </w:p>
        </w:tc>
        <w:tc>
          <w:tcPr>
            <w:tcW w:w="2269" w:type="dxa"/>
            <w:vAlign w:val="center"/>
          </w:tcPr>
          <w:p w14:paraId="6CA546E8" w14:textId="77777777" w:rsidR="00AB6B80" w:rsidRPr="00450F76" w:rsidRDefault="00FC6F41">
            <w:pPr>
              <w:spacing w:after="0"/>
              <w:rPr>
                <w:szCs w:val="24"/>
              </w:rPr>
            </w:pPr>
            <w:r w:rsidRPr="00450F76">
              <w:rPr>
                <w:szCs w:val="24"/>
              </w:rPr>
              <w:t>10.2.60.0/24</w:t>
            </w:r>
          </w:p>
        </w:tc>
        <w:tc>
          <w:tcPr>
            <w:tcW w:w="3814" w:type="dxa"/>
            <w:vAlign w:val="center"/>
          </w:tcPr>
          <w:p w14:paraId="1B9E2560" w14:textId="77777777" w:rsidR="00AB6B80" w:rsidRPr="00450F76" w:rsidRDefault="00FC6F41">
            <w:pPr>
              <w:spacing w:after="0"/>
              <w:rPr>
                <w:szCs w:val="24"/>
              </w:rPr>
            </w:pPr>
            <w:r w:rsidRPr="00450F76">
              <w:rPr>
                <w:szCs w:val="24"/>
              </w:rPr>
              <w:t>Teller workstation network</w:t>
            </w:r>
          </w:p>
        </w:tc>
      </w:tr>
      <w:tr w:rsidR="00AB6B80" w14:paraId="4E875B66" w14:textId="77777777" w:rsidTr="00450F76">
        <w:trPr>
          <w:trHeight w:val="322"/>
          <w:jc w:val="center"/>
        </w:trPr>
        <w:tc>
          <w:tcPr>
            <w:tcW w:w="1138" w:type="dxa"/>
            <w:vAlign w:val="center"/>
          </w:tcPr>
          <w:p w14:paraId="04B1595F" w14:textId="77777777" w:rsidR="00AB6B80" w:rsidRPr="00450F76" w:rsidRDefault="00FC6F41">
            <w:pPr>
              <w:spacing w:after="0"/>
              <w:rPr>
                <w:szCs w:val="24"/>
              </w:rPr>
            </w:pPr>
            <w:r w:rsidRPr="00450F76">
              <w:rPr>
                <w:szCs w:val="24"/>
              </w:rPr>
              <w:t>99</w:t>
            </w:r>
          </w:p>
        </w:tc>
        <w:tc>
          <w:tcPr>
            <w:tcW w:w="2320" w:type="dxa"/>
            <w:vAlign w:val="center"/>
          </w:tcPr>
          <w:p w14:paraId="22BE448A" w14:textId="77777777" w:rsidR="00AB6B80" w:rsidRPr="00450F76" w:rsidRDefault="00FC6F41">
            <w:pPr>
              <w:spacing w:after="0"/>
              <w:rPr>
                <w:szCs w:val="24"/>
              </w:rPr>
            </w:pPr>
            <w:r w:rsidRPr="00450F76">
              <w:rPr>
                <w:szCs w:val="24"/>
              </w:rPr>
              <w:t>MGMT_NETWORK</w:t>
            </w:r>
          </w:p>
        </w:tc>
        <w:tc>
          <w:tcPr>
            <w:tcW w:w="2269" w:type="dxa"/>
            <w:vAlign w:val="center"/>
          </w:tcPr>
          <w:p w14:paraId="7858305B" w14:textId="77777777" w:rsidR="00AB6B80" w:rsidRPr="00450F76" w:rsidRDefault="00FC6F41">
            <w:pPr>
              <w:spacing w:after="0"/>
              <w:rPr>
                <w:szCs w:val="24"/>
              </w:rPr>
            </w:pPr>
            <w:r w:rsidRPr="00450F76">
              <w:rPr>
                <w:szCs w:val="24"/>
              </w:rPr>
              <w:t>10.2.99.0/24</w:t>
            </w:r>
          </w:p>
        </w:tc>
        <w:tc>
          <w:tcPr>
            <w:tcW w:w="3814" w:type="dxa"/>
            <w:vAlign w:val="center"/>
          </w:tcPr>
          <w:p w14:paraId="6A44052C" w14:textId="77777777" w:rsidR="00AB6B80" w:rsidRPr="00450F76" w:rsidRDefault="00FC6F41">
            <w:pPr>
              <w:spacing w:after="0"/>
              <w:rPr>
                <w:szCs w:val="24"/>
              </w:rPr>
            </w:pPr>
            <w:r w:rsidRPr="00450F76">
              <w:rPr>
                <w:szCs w:val="24"/>
              </w:rPr>
              <w:t>Network device management</w:t>
            </w:r>
          </w:p>
        </w:tc>
      </w:tr>
      <w:tr w:rsidR="00AB6B80" w14:paraId="27177FA9" w14:textId="77777777" w:rsidTr="00450F76">
        <w:trPr>
          <w:trHeight w:val="322"/>
          <w:jc w:val="center"/>
        </w:trPr>
        <w:tc>
          <w:tcPr>
            <w:tcW w:w="1138" w:type="dxa"/>
            <w:vAlign w:val="center"/>
          </w:tcPr>
          <w:p w14:paraId="39CA3FE8" w14:textId="77777777" w:rsidR="00AB6B80" w:rsidRPr="00450F76" w:rsidRDefault="00FC6F41">
            <w:pPr>
              <w:spacing w:after="0"/>
              <w:rPr>
                <w:szCs w:val="24"/>
              </w:rPr>
            </w:pPr>
            <w:r w:rsidRPr="00450F76">
              <w:rPr>
                <w:szCs w:val="24"/>
              </w:rPr>
              <w:t>240</w:t>
            </w:r>
          </w:p>
        </w:tc>
        <w:tc>
          <w:tcPr>
            <w:tcW w:w="2320" w:type="dxa"/>
            <w:vAlign w:val="center"/>
          </w:tcPr>
          <w:p w14:paraId="1F0277AF" w14:textId="77777777" w:rsidR="00AB6B80" w:rsidRPr="00450F76" w:rsidRDefault="00FC6F41">
            <w:pPr>
              <w:spacing w:after="0"/>
              <w:rPr>
                <w:szCs w:val="24"/>
              </w:rPr>
            </w:pPr>
            <w:r w:rsidRPr="00450F76">
              <w:rPr>
                <w:szCs w:val="24"/>
              </w:rPr>
              <w:t>CORP_OFFICE</w:t>
            </w:r>
          </w:p>
        </w:tc>
        <w:tc>
          <w:tcPr>
            <w:tcW w:w="2269" w:type="dxa"/>
            <w:vAlign w:val="center"/>
          </w:tcPr>
          <w:p w14:paraId="3CB6243B" w14:textId="77777777" w:rsidR="00AB6B80" w:rsidRPr="00450F76" w:rsidRDefault="00FC6F41">
            <w:pPr>
              <w:spacing w:after="0"/>
              <w:rPr>
                <w:szCs w:val="24"/>
              </w:rPr>
            </w:pPr>
            <w:r w:rsidRPr="00450F76">
              <w:rPr>
                <w:szCs w:val="24"/>
              </w:rPr>
              <w:t>10.2.240.0/24</w:t>
            </w:r>
          </w:p>
        </w:tc>
        <w:tc>
          <w:tcPr>
            <w:tcW w:w="3814" w:type="dxa"/>
            <w:vAlign w:val="center"/>
          </w:tcPr>
          <w:p w14:paraId="3298B2FE" w14:textId="77777777" w:rsidR="00AB6B80" w:rsidRPr="00450F76" w:rsidRDefault="00FC6F41">
            <w:pPr>
              <w:spacing w:after="0"/>
              <w:rPr>
                <w:szCs w:val="24"/>
              </w:rPr>
            </w:pPr>
            <w:r w:rsidRPr="00450F76">
              <w:rPr>
                <w:szCs w:val="24"/>
              </w:rPr>
              <w:t>Branch office/manager users, design capacity</w:t>
            </w:r>
          </w:p>
        </w:tc>
      </w:tr>
      <w:tr w:rsidR="00AB6B80" w14:paraId="329E068C" w14:textId="77777777" w:rsidTr="00450F76">
        <w:trPr>
          <w:trHeight w:val="322"/>
          <w:jc w:val="center"/>
        </w:trPr>
        <w:tc>
          <w:tcPr>
            <w:tcW w:w="1138" w:type="dxa"/>
            <w:vAlign w:val="center"/>
          </w:tcPr>
          <w:p w14:paraId="4B893183" w14:textId="77777777" w:rsidR="00AB6B80" w:rsidRPr="00450F76" w:rsidRDefault="00FC6F41">
            <w:pPr>
              <w:spacing w:after="0"/>
              <w:rPr>
                <w:szCs w:val="24"/>
              </w:rPr>
            </w:pPr>
            <w:r w:rsidRPr="00450F76">
              <w:rPr>
                <w:szCs w:val="24"/>
              </w:rPr>
              <w:t>300</w:t>
            </w:r>
          </w:p>
        </w:tc>
        <w:tc>
          <w:tcPr>
            <w:tcW w:w="2320" w:type="dxa"/>
            <w:vAlign w:val="center"/>
          </w:tcPr>
          <w:p w14:paraId="693D547D" w14:textId="77777777" w:rsidR="00AB6B80" w:rsidRPr="00450F76" w:rsidRDefault="00FC6F41">
            <w:pPr>
              <w:spacing w:after="0"/>
              <w:rPr>
                <w:szCs w:val="24"/>
              </w:rPr>
            </w:pPr>
            <w:r w:rsidRPr="00450F76">
              <w:rPr>
                <w:szCs w:val="24"/>
              </w:rPr>
              <w:t>VOICE_VOIP</w:t>
            </w:r>
          </w:p>
        </w:tc>
        <w:tc>
          <w:tcPr>
            <w:tcW w:w="2269" w:type="dxa"/>
            <w:vAlign w:val="center"/>
          </w:tcPr>
          <w:p w14:paraId="70DF40CF" w14:textId="77777777" w:rsidR="00AB6B80" w:rsidRPr="00450F76" w:rsidRDefault="00FC6F41">
            <w:pPr>
              <w:spacing w:after="0"/>
              <w:rPr>
                <w:szCs w:val="24"/>
              </w:rPr>
            </w:pPr>
            <w:r w:rsidRPr="00450F76">
              <w:rPr>
                <w:szCs w:val="24"/>
              </w:rPr>
              <w:t>10.2.30.0/24</w:t>
            </w:r>
          </w:p>
        </w:tc>
        <w:tc>
          <w:tcPr>
            <w:tcW w:w="3814" w:type="dxa"/>
            <w:vAlign w:val="center"/>
          </w:tcPr>
          <w:p w14:paraId="3FC639A3" w14:textId="77777777" w:rsidR="00AB6B80" w:rsidRPr="00450F76" w:rsidRDefault="00FC6F41">
            <w:pPr>
              <w:spacing w:after="0"/>
              <w:rPr>
                <w:szCs w:val="24"/>
              </w:rPr>
            </w:pPr>
            <w:r w:rsidRPr="00450F76">
              <w:rPr>
                <w:szCs w:val="24"/>
              </w:rPr>
              <w:t>Branch IP phones</w:t>
            </w:r>
          </w:p>
        </w:tc>
      </w:tr>
      <w:tr w:rsidR="00AB6B80" w14:paraId="246F96C3" w14:textId="77777777" w:rsidTr="00450F76">
        <w:trPr>
          <w:trHeight w:val="322"/>
          <w:jc w:val="center"/>
        </w:trPr>
        <w:tc>
          <w:tcPr>
            <w:tcW w:w="1138" w:type="dxa"/>
            <w:vAlign w:val="center"/>
          </w:tcPr>
          <w:p w14:paraId="736DE4A6" w14:textId="77777777" w:rsidR="00AB6B80" w:rsidRPr="00450F76" w:rsidRDefault="00FC6F41">
            <w:pPr>
              <w:spacing w:after="0"/>
              <w:rPr>
                <w:szCs w:val="24"/>
              </w:rPr>
            </w:pPr>
            <w:r w:rsidRPr="00450F76">
              <w:rPr>
                <w:szCs w:val="24"/>
              </w:rPr>
              <w:t>310</w:t>
            </w:r>
          </w:p>
        </w:tc>
        <w:tc>
          <w:tcPr>
            <w:tcW w:w="2320" w:type="dxa"/>
            <w:vAlign w:val="center"/>
          </w:tcPr>
          <w:p w14:paraId="59E9B28F" w14:textId="77777777" w:rsidR="00AB6B80" w:rsidRPr="00450F76" w:rsidRDefault="00FC6F41">
            <w:pPr>
              <w:spacing w:after="0"/>
              <w:rPr>
                <w:szCs w:val="24"/>
              </w:rPr>
            </w:pPr>
            <w:r w:rsidRPr="00450F76">
              <w:rPr>
                <w:szCs w:val="24"/>
              </w:rPr>
              <w:t>PRINTERS</w:t>
            </w:r>
          </w:p>
        </w:tc>
        <w:tc>
          <w:tcPr>
            <w:tcW w:w="2269" w:type="dxa"/>
            <w:vAlign w:val="center"/>
          </w:tcPr>
          <w:p w14:paraId="7573F455" w14:textId="77777777" w:rsidR="00AB6B80" w:rsidRPr="00450F76" w:rsidRDefault="00FC6F41">
            <w:pPr>
              <w:spacing w:after="0"/>
              <w:rPr>
                <w:szCs w:val="24"/>
              </w:rPr>
            </w:pPr>
            <w:r w:rsidRPr="00450F76">
              <w:rPr>
                <w:szCs w:val="24"/>
              </w:rPr>
              <w:t>10.2.31.0/24</w:t>
            </w:r>
          </w:p>
        </w:tc>
        <w:tc>
          <w:tcPr>
            <w:tcW w:w="3814" w:type="dxa"/>
            <w:vAlign w:val="center"/>
          </w:tcPr>
          <w:p w14:paraId="7C715FA7" w14:textId="77777777" w:rsidR="00AB6B80" w:rsidRPr="00450F76" w:rsidRDefault="00FC6F41">
            <w:pPr>
              <w:spacing w:after="0"/>
              <w:rPr>
                <w:szCs w:val="24"/>
              </w:rPr>
            </w:pPr>
            <w:r w:rsidRPr="00450F76">
              <w:rPr>
                <w:szCs w:val="24"/>
              </w:rPr>
              <w:t>Printer network</w:t>
            </w:r>
          </w:p>
        </w:tc>
      </w:tr>
      <w:tr w:rsidR="00AB6B80" w14:paraId="01C627BC" w14:textId="77777777" w:rsidTr="00450F76">
        <w:trPr>
          <w:trHeight w:val="322"/>
          <w:jc w:val="center"/>
        </w:trPr>
        <w:tc>
          <w:tcPr>
            <w:tcW w:w="1138" w:type="dxa"/>
            <w:vAlign w:val="center"/>
          </w:tcPr>
          <w:p w14:paraId="67F76B83" w14:textId="77777777" w:rsidR="00AB6B80" w:rsidRPr="00450F76" w:rsidRDefault="00FC6F41">
            <w:pPr>
              <w:spacing w:after="0"/>
              <w:rPr>
                <w:szCs w:val="24"/>
              </w:rPr>
            </w:pPr>
            <w:r w:rsidRPr="00450F76">
              <w:rPr>
                <w:szCs w:val="24"/>
              </w:rPr>
              <w:t>320</w:t>
            </w:r>
          </w:p>
        </w:tc>
        <w:tc>
          <w:tcPr>
            <w:tcW w:w="2320" w:type="dxa"/>
            <w:vAlign w:val="center"/>
          </w:tcPr>
          <w:p w14:paraId="19E47508" w14:textId="77777777" w:rsidR="00AB6B80" w:rsidRPr="00450F76" w:rsidRDefault="00FC6F41">
            <w:pPr>
              <w:spacing w:after="0"/>
              <w:rPr>
                <w:szCs w:val="24"/>
              </w:rPr>
            </w:pPr>
            <w:r w:rsidRPr="00450F76">
              <w:rPr>
                <w:szCs w:val="24"/>
              </w:rPr>
              <w:t>CCTV_SEC</w:t>
            </w:r>
          </w:p>
        </w:tc>
        <w:tc>
          <w:tcPr>
            <w:tcW w:w="2269" w:type="dxa"/>
            <w:vAlign w:val="center"/>
          </w:tcPr>
          <w:p w14:paraId="6C6A71B8" w14:textId="77777777" w:rsidR="00AB6B80" w:rsidRPr="00450F76" w:rsidRDefault="00FC6F41">
            <w:pPr>
              <w:spacing w:after="0"/>
              <w:rPr>
                <w:szCs w:val="24"/>
              </w:rPr>
            </w:pPr>
            <w:r w:rsidRPr="00450F76">
              <w:rPr>
                <w:szCs w:val="24"/>
              </w:rPr>
              <w:t>10.2.32.0/24</w:t>
            </w:r>
          </w:p>
        </w:tc>
        <w:tc>
          <w:tcPr>
            <w:tcW w:w="3814" w:type="dxa"/>
            <w:vAlign w:val="center"/>
          </w:tcPr>
          <w:p w14:paraId="4A999A6D" w14:textId="77777777" w:rsidR="00AB6B80" w:rsidRPr="00450F76" w:rsidRDefault="00FC6F41">
            <w:pPr>
              <w:spacing w:after="0"/>
              <w:rPr>
                <w:szCs w:val="24"/>
              </w:rPr>
            </w:pPr>
            <w:r w:rsidRPr="00450F76">
              <w:rPr>
                <w:szCs w:val="24"/>
              </w:rPr>
              <w:t>CCTV network</w:t>
            </w:r>
          </w:p>
        </w:tc>
      </w:tr>
      <w:tr w:rsidR="00AB6B80" w14:paraId="2C761A45" w14:textId="77777777" w:rsidTr="00450F76">
        <w:trPr>
          <w:trHeight w:val="322"/>
          <w:jc w:val="center"/>
        </w:trPr>
        <w:tc>
          <w:tcPr>
            <w:tcW w:w="1138" w:type="dxa"/>
            <w:vAlign w:val="center"/>
          </w:tcPr>
          <w:p w14:paraId="29EF0C7F" w14:textId="77777777" w:rsidR="00AB6B80" w:rsidRPr="00450F76" w:rsidRDefault="00FC6F41">
            <w:pPr>
              <w:spacing w:after="0"/>
              <w:rPr>
                <w:szCs w:val="24"/>
              </w:rPr>
            </w:pPr>
            <w:r w:rsidRPr="00450F76">
              <w:rPr>
                <w:szCs w:val="24"/>
              </w:rPr>
              <w:t>400</w:t>
            </w:r>
          </w:p>
        </w:tc>
        <w:tc>
          <w:tcPr>
            <w:tcW w:w="2320" w:type="dxa"/>
            <w:vAlign w:val="center"/>
          </w:tcPr>
          <w:p w14:paraId="52BF3CA1" w14:textId="77777777" w:rsidR="00AB6B80" w:rsidRPr="00450F76" w:rsidRDefault="00FC6F41">
            <w:pPr>
              <w:spacing w:after="0"/>
              <w:rPr>
                <w:szCs w:val="24"/>
              </w:rPr>
            </w:pPr>
            <w:r w:rsidRPr="00450F76">
              <w:rPr>
                <w:szCs w:val="24"/>
              </w:rPr>
              <w:t>GUEST_WIFI</w:t>
            </w:r>
          </w:p>
        </w:tc>
        <w:tc>
          <w:tcPr>
            <w:tcW w:w="2269" w:type="dxa"/>
            <w:vAlign w:val="center"/>
          </w:tcPr>
          <w:p w14:paraId="0D85CAD4" w14:textId="77777777" w:rsidR="00AB6B80" w:rsidRPr="00450F76" w:rsidRDefault="00FC6F41">
            <w:pPr>
              <w:spacing w:after="0"/>
              <w:rPr>
                <w:szCs w:val="24"/>
              </w:rPr>
            </w:pPr>
            <w:r w:rsidRPr="00450F76">
              <w:rPr>
                <w:szCs w:val="24"/>
              </w:rPr>
              <w:t>192.168.20.0/24</w:t>
            </w:r>
          </w:p>
        </w:tc>
        <w:tc>
          <w:tcPr>
            <w:tcW w:w="3814" w:type="dxa"/>
            <w:vAlign w:val="center"/>
          </w:tcPr>
          <w:p w14:paraId="60C2CE6D" w14:textId="77777777" w:rsidR="00AB6B80" w:rsidRPr="00450F76" w:rsidRDefault="00FC6F41">
            <w:pPr>
              <w:spacing w:after="0"/>
              <w:rPr>
                <w:szCs w:val="24"/>
              </w:rPr>
            </w:pPr>
            <w:r w:rsidRPr="00450F76">
              <w:rPr>
                <w:szCs w:val="24"/>
              </w:rPr>
              <w:t>Guest devices, denied to internal 10.0.0.0/8</w:t>
            </w:r>
          </w:p>
        </w:tc>
      </w:tr>
    </w:tbl>
    <w:p w14:paraId="49DA8768" w14:textId="77777777" w:rsidR="00AB6B80" w:rsidRDefault="00FC6F41">
      <w:pPr>
        <w:pStyle w:val="Balk2"/>
        <w:spacing w:before="240" w:after="120"/>
      </w:pPr>
      <w:bookmarkStart w:id="43" w:name="_Toc232438315"/>
      <w:r>
        <w:rPr>
          <w:rFonts w:ascii="Times New Roman" w:eastAsia="Times New Roman" w:hAnsi="Times New Roman"/>
        </w:rPr>
        <w:t>9.3 BR1 Security Behavior</w:t>
      </w:r>
      <w:bookmarkEnd w:id="43"/>
    </w:p>
    <w:p w14:paraId="5F897F6A" w14:textId="77777777" w:rsidR="00AB6B80" w:rsidRDefault="00FC6F41">
      <w:pPr>
        <w:ind w:firstLine="567"/>
      </w:pPr>
      <w:r>
        <w:t xml:space="preserve">BR1 has stricter behavior than router-based branches because ASA enforces tunnel ACLs and security policies. During branch-to-branch testing, traffic from BR2 and BR3 to BR1 was initially blocked because BR1-ASA only permitted HQ_INTERNAL to </w:t>
      </w:r>
      <w:r>
        <w:lastRenderedPageBreak/>
        <w:t>BR1_INTERNAL. The issue was corrected by adding BR2_INTERNAL and BR3_INTERNAL permissions to the VTI inbound ACL. This demonstrated why ASA-based branches require both routing and firewall policy checks.</w:t>
      </w:r>
    </w:p>
    <w:p w14:paraId="0188AFB8" w14:textId="3D8C6B77" w:rsidR="00AB6B80" w:rsidRDefault="00FC6F41" w:rsidP="00450F76">
      <w:pPr>
        <w:pStyle w:val="Balk1"/>
      </w:pPr>
      <w:bookmarkStart w:id="44" w:name="_Toc232438316"/>
      <w:r>
        <w:t>10. SATELLITE BRANCH ARCHITECTURES</w:t>
      </w:r>
      <w:bookmarkEnd w:id="44"/>
    </w:p>
    <w:p w14:paraId="73C9E5AE" w14:textId="77777777" w:rsidR="00AB6B80" w:rsidRDefault="00FC6F41">
      <w:pPr>
        <w:ind w:firstLine="567"/>
      </w:pPr>
      <w:r>
        <w:t>Satellite Branch 1 and Satellite Branch 2 are smaller branches connected to HQ through router-based site-to-site VPN. They use the same hub-and-spoke model as BR1, but their local device sets are smaller and more focused on teller, ATM, CCTV, voice and printer services.</w:t>
      </w:r>
    </w:p>
    <w:p w14:paraId="237D3B20" w14:textId="77777777" w:rsidR="00AB6B80" w:rsidRDefault="00FC6F41">
      <w:pPr>
        <w:pStyle w:val="Balk2"/>
        <w:spacing w:before="240" w:after="120"/>
      </w:pPr>
      <w:bookmarkStart w:id="45" w:name="_Toc232438317"/>
      <w:r>
        <w:rPr>
          <w:rFonts w:ascii="Times New Roman" w:eastAsia="Times New Roman" w:hAnsi="Times New Roman"/>
        </w:rPr>
        <w:t>10.1 Satellite Branch 1 - 10.3.0.0/16</w:t>
      </w:r>
      <w:bookmarkEnd w:id="45"/>
    </w:p>
    <w:tbl>
      <w:tblPr>
        <w:tblStyle w:val="TabloKlavuzu"/>
        <w:tblW w:w="0" w:type="auto"/>
        <w:jc w:val="center"/>
        <w:tblLook w:val="04A0" w:firstRow="1" w:lastRow="0" w:firstColumn="1" w:lastColumn="0" w:noHBand="0" w:noVBand="1"/>
      </w:tblPr>
      <w:tblGrid>
        <w:gridCol w:w="2210"/>
        <w:gridCol w:w="2213"/>
        <w:gridCol w:w="4405"/>
      </w:tblGrid>
      <w:tr w:rsidR="00AB6B80" w14:paraId="7BAC0CE8" w14:textId="77777777">
        <w:trPr>
          <w:jc w:val="center"/>
        </w:trPr>
        <w:tc>
          <w:tcPr>
            <w:tcW w:w="2268" w:type="dxa"/>
            <w:vAlign w:val="center"/>
          </w:tcPr>
          <w:p w14:paraId="165203D5" w14:textId="77777777" w:rsidR="00AB6B80" w:rsidRPr="00AC2B77" w:rsidRDefault="00FC6F41">
            <w:pPr>
              <w:spacing w:after="0"/>
              <w:rPr>
                <w:szCs w:val="24"/>
              </w:rPr>
            </w:pPr>
            <w:r w:rsidRPr="00AC2B77">
              <w:rPr>
                <w:b/>
                <w:szCs w:val="24"/>
              </w:rPr>
              <w:t>Device</w:t>
            </w:r>
          </w:p>
        </w:tc>
        <w:tc>
          <w:tcPr>
            <w:tcW w:w="2268" w:type="dxa"/>
            <w:vAlign w:val="center"/>
          </w:tcPr>
          <w:p w14:paraId="6369C79C" w14:textId="77777777" w:rsidR="00AB6B80" w:rsidRPr="00AC2B77" w:rsidRDefault="00FC6F41">
            <w:pPr>
              <w:spacing w:after="0"/>
              <w:rPr>
                <w:szCs w:val="24"/>
              </w:rPr>
            </w:pPr>
            <w:r w:rsidRPr="00AC2B77">
              <w:rPr>
                <w:b/>
                <w:szCs w:val="24"/>
              </w:rPr>
              <w:t>Role</w:t>
            </w:r>
          </w:p>
        </w:tc>
        <w:tc>
          <w:tcPr>
            <w:tcW w:w="4535" w:type="dxa"/>
            <w:vAlign w:val="center"/>
          </w:tcPr>
          <w:p w14:paraId="6C1BA594" w14:textId="77777777" w:rsidR="00AB6B80" w:rsidRPr="00AC2B77" w:rsidRDefault="00FC6F41">
            <w:pPr>
              <w:spacing w:after="0"/>
              <w:rPr>
                <w:szCs w:val="24"/>
              </w:rPr>
            </w:pPr>
            <w:r w:rsidRPr="00AC2B77">
              <w:rPr>
                <w:b/>
                <w:szCs w:val="24"/>
              </w:rPr>
              <w:t>Important Details</w:t>
            </w:r>
          </w:p>
        </w:tc>
      </w:tr>
      <w:tr w:rsidR="00AB6B80" w14:paraId="2AC3A989" w14:textId="77777777">
        <w:trPr>
          <w:jc w:val="center"/>
        </w:trPr>
        <w:tc>
          <w:tcPr>
            <w:tcW w:w="2268" w:type="dxa"/>
            <w:vAlign w:val="center"/>
          </w:tcPr>
          <w:p w14:paraId="12782116" w14:textId="77777777" w:rsidR="00AB6B80" w:rsidRPr="00AC2B77" w:rsidRDefault="00FC6F41">
            <w:pPr>
              <w:spacing w:after="0"/>
              <w:rPr>
                <w:szCs w:val="24"/>
              </w:rPr>
            </w:pPr>
            <w:r w:rsidRPr="00AC2B77">
              <w:rPr>
                <w:szCs w:val="24"/>
              </w:rPr>
              <w:t>BR2-RTR</w:t>
            </w:r>
          </w:p>
        </w:tc>
        <w:tc>
          <w:tcPr>
            <w:tcW w:w="2268" w:type="dxa"/>
            <w:vAlign w:val="center"/>
          </w:tcPr>
          <w:p w14:paraId="259A05C3" w14:textId="77777777" w:rsidR="00AB6B80" w:rsidRPr="00AC2B77" w:rsidRDefault="00FC6F41">
            <w:pPr>
              <w:spacing w:after="0"/>
              <w:rPr>
                <w:szCs w:val="24"/>
              </w:rPr>
            </w:pPr>
            <w:r w:rsidRPr="00AC2B77">
              <w:rPr>
                <w:szCs w:val="24"/>
              </w:rPr>
              <w:t>Branch router / VPN endpoint</w:t>
            </w:r>
          </w:p>
        </w:tc>
        <w:tc>
          <w:tcPr>
            <w:tcW w:w="4535" w:type="dxa"/>
            <w:vAlign w:val="center"/>
          </w:tcPr>
          <w:p w14:paraId="20DBC93B" w14:textId="77777777" w:rsidR="00AB6B80" w:rsidRPr="00AC2B77" w:rsidRDefault="00FC6F41">
            <w:pPr>
              <w:spacing w:after="0"/>
              <w:rPr>
                <w:szCs w:val="24"/>
              </w:rPr>
            </w:pPr>
            <w:r w:rsidRPr="00AC2B77">
              <w:rPr>
                <w:szCs w:val="24"/>
              </w:rPr>
              <w:t>WAN 192.168.100.252; router-on-a-stick VLAN gateways</w:t>
            </w:r>
          </w:p>
        </w:tc>
      </w:tr>
      <w:tr w:rsidR="00AB6B80" w14:paraId="5D63431E" w14:textId="77777777">
        <w:trPr>
          <w:jc w:val="center"/>
        </w:trPr>
        <w:tc>
          <w:tcPr>
            <w:tcW w:w="2268" w:type="dxa"/>
            <w:vAlign w:val="center"/>
          </w:tcPr>
          <w:p w14:paraId="2F4BC317" w14:textId="77777777" w:rsidR="00AB6B80" w:rsidRPr="00AC2B77" w:rsidRDefault="00FC6F41">
            <w:pPr>
              <w:spacing w:after="0"/>
              <w:rPr>
                <w:szCs w:val="24"/>
              </w:rPr>
            </w:pPr>
            <w:r w:rsidRPr="00AC2B77">
              <w:rPr>
                <w:szCs w:val="24"/>
              </w:rPr>
              <w:t>BR2-CCTV-ACC</w:t>
            </w:r>
          </w:p>
        </w:tc>
        <w:tc>
          <w:tcPr>
            <w:tcW w:w="2268" w:type="dxa"/>
            <w:vAlign w:val="center"/>
          </w:tcPr>
          <w:p w14:paraId="0888066D" w14:textId="77777777" w:rsidR="00AB6B80" w:rsidRPr="00AC2B77" w:rsidRDefault="00FC6F41">
            <w:pPr>
              <w:spacing w:after="0"/>
              <w:rPr>
                <w:szCs w:val="24"/>
              </w:rPr>
            </w:pPr>
            <w:r w:rsidRPr="00AC2B77">
              <w:rPr>
                <w:szCs w:val="24"/>
              </w:rPr>
              <w:t>CCTV access switch</w:t>
            </w:r>
          </w:p>
        </w:tc>
        <w:tc>
          <w:tcPr>
            <w:tcW w:w="4535" w:type="dxa"/>
            <w:vAlign w:val="center"/>
          </w:tcPr>
          <w:p w14:paraId="656B387F" w14:textId="77777777" w:rsidR="00AB6B80" w:rsidRPr="00AC2B77" w:rsidRDefault="00FC6F41">
            <w:pPr>
              <w:spacing w:after="0"/>
              <w:rPr>
                <w:szCs w:val="24"/>
              </w:rPr>
            </w:pPr>
            <w:r w:rsidRPr="00AC2B77">
              <w:rPr>
                <w:szCs w:val="24"/>
              </w:rPr>
              <w:t>Connects CCTV cameras and ATM-side access</w:t>
            </w:r>
          </w:p>
        </w:tc>
      </w:tr>
      <w:tr w:rsidR="00AB6B80" w14:paraId="1F90DCD2" w14:textId="77777777">
        <w:trPr>
          <w:jc w:val="center"/>
        </w:trPr>
        <w:tc>
          <w:tcPr>
            <w:tcW w:w="2268" w:type="dxa"/>
            <w:vAlign w:val="center"/>
          </w:tcPr>
          <w:p w14:paraId="4412ADB7" w14:textId="77777777" w:rsidR="00AB6B80" w:rsidRPr="00AC2B77" w:rsidRDefault="00FC6F41">
            <w:pPr>
              <w:spacing w:after="0"/>
              <w:rPr>
                <w:szCs w:val="24"/>
              </w:rPr>
            </w:pPr>
            <w:r w:rsidRPr="00AC2B77">
              <w:rPr>
                <w:szCs w:val="24"/>
              </w:rPr>
              <w:t>BR2-2-ACC-US</w:t>
            </w:r>
          </w:p>
        </w:tc>
        <w:tc>
          <w:tcPr>
            <w:tcW w:w="2268" w:type="dxa"/>
            <w:vAlign w:val="center"/>
          </w:tcPr>
          <w:p w14:paraId="1B9F1AD4" w14:textId="77777777" w:rsidR="00AB6B80" w:rsidRPr="00AC2B77" w:rsidRDefault="00FC6F41">
            <w:pPr>
              <w:spacing w:after="0"/>
              <w:rPr>
                <w:szCs w:val="24"/>
              </w:rPr>
            </w:pPr>
            <w:r w:rsidRPr="00AC2B77">
              <w:rPr>
                <w:szCs w:val="24"/>
              </w:rPr>
              <w:t>User access switch</w:t>
            </w:r>
          </w:p>
        </w:tc>
        <w:tc>
          <w:tcPr>
            <w:tcW w:w="4535" w:type="dxa"/>
            <w:vAlign w:val="center"/>
          </w:tcPr>
          <w:p w14:paraId="41D4E638" w14:textId="77777777" w:rsidR="00AB6B80" w:rsidRPr="00AC2B77" w:rsidRDefault="00FC6F41">
            <w:pPr>
              <w:spacing w:after="0"/>
              <w:rPr>
                <w:szCs w:val="24"/>
              </w:rPr>
            </w:pPr>
            <w:r w:rsidRPr="00AC2B77">
              <w:rPr>
                <w:szCs w:val="24"/>
              </w:rPr>
              <w:t>Connects teller PCs and user-facing devices</w:t>
            </w:r>
          </w:p>
        </w:tc>
      </w:tr>
      <w:tr w:rsidR="00AB6B80" w14:paraId="6C8CADFC" w14:textId="77777777">
        <w:trPr>
          <w:jc w:val="center"/>
        </w:trPr>
        <w:tc>
          <w:tcPr>
            <w:tcW w:w="2268" w:type="dxa"/>
            <w:vAlign w:val="center"/>
          </w:tcPr>
          <w:p w14:paraId="13741C0A" w14:textId="77777777" w:rsidR="00AB6B80" w:rsidRPr="00AC2B77" w:rsidRDefault="00FC6F41">
            <w:pPr>
              <w:spacing w:after="0"/>
              <w:rPr>
                <w:szCs w:val="24"/>
              </w:rPr>
            </w:pPr>
            <w:r w:rsidRPr="00AC2B77">
              <w:rPr>
                <w:szCs w:val="24"/>
              </w:rPr>
              <w:t>PC-TELLER x2</w:t>
            </w:r>
          </w:p>
        </w:tc>
        <w:tc>
          <w:tcPr>
            <w:tcW w:w="2268" w:type="dxa"/>
            <w:vAlign w:val="center"/>
          </w:tcPr>
          <w:p w14:paraId="68646480" w14:textId="77777777" w:rsidR="00AB6B80" w:rsidRPr="00AC2B77" w:rsidRDefault="00FC6F41">
            <w:pPr>
              <w:spacing w:after="0"/>
              <w:rPr>
                <w:szCs w:val="24"/>
              </w:rPr>
            </w:pPr>
            <w:r w:rsidRPr="00AC2B77">
              <w:rPr>
                <w:szCs w:val="24"/>
              </w:rPr>
              <w:t>Teller endpoints</w:t>
            </w:r>
          </w:p>
        </w:tc>
        <w:tc>
          <w:tcPr>
            <w:tcW w:w="4535" w:type="dxa"/>
            <w:vAlign w:val="center"/>
          </w:tcPr>
          <w:p w14:paraId="6E707D88" w14:textId="77777777" w:rsidR="00AB6B80" w:rsidRPr="00AC2B77" w:rsidRDefault="00FC6F41">
            <w:pPr>
              <w:spacing w:after="0"/>
              <w:rPr>
                <w:szCs w:val="24"/>
              </w:rPr>
            </w:pPr>
            <w:r w:rsidRPr="00AC2B77">
              <w:rPr>
                <w:szCs w:val="24"/>
              </w:rPr>
              <w:t>Observed DHCP addresses include 10.3.60.11 and 10.3.60.12</w:t>
            </w:r>
          </w:p>
        </w:tc>
      </w:tr>
      <w:tr w:rsidR="00AB6B80" w14:paraId="33DEB711" w14:textId="77777777">
        <w:trPr>
          <w:jc w:val="center"/>
        </w:trPr>
        <w:tc>
          <w:tcPr>
            <w:tcW w:w="2268" w:type="dxa"/>
            <w:vAlign w:val="center"/>
          </w:tcPr>
          <w:p w14:paraId="6BFB85D2" w14:textId="77777777" w:rsidR="00AB6B80" w:rsidRPr="00AC2B77" w:rsidRDefault="00FC6F41">
            <w:pPr>
              <w:spacing w:after="0"/>
              <w:rPr>
                <w:szCs w:val="24"/>
              </w:rPr>
            </w:pPr>
            <w:r w:rsidRPr="00AC2B77">
              <w:rPr>
                <w:szCs w:val="24"/>
              </w:rPr>
              <w:t>ATM x2 + BR2-ATM</w:t>
            </w:r>
          </w:p>
        </w:tc>
        <w:tc>
          <w:tcPr>
            <w:tcW w:w="2268" w:type="dxa"/>
            <w:vAlign w:val="center"/>
          </w:tcPr>
          <w:p w14:paraId="2B49AB12" w14:textId="77777777" w:rsidR="00AB6B80" w:rsidRPr="00AC2B77" w:rsidRDefault="00FC6F41">
            <w:pPr>
              <w:spacing w:after="0"/>
              <w:rPr>
                <w:szCs w:val="24"/>
              </w:rPr>
            </w:pPr>
            <w:r w:rsidRPr="00AC2B77">
              <w:rPr>
                <w:szCs w:val="24"/>
              </w:rPr>
              <w:t>ATM endpoints</w:t>
            </w:r>
          </w:p>
        </w:tc>
        <w:tc>
          <w:tcPr>
            <w:tcW w:w="4535" w:type="dxa"/>
            <w:vAlign w:val="center"/>
          </w:tcPr>
          <w:p w14:paraId="4434AD07" w14:textId="77777777" w:rsidR="00AB6B80" w:rsidRPr="00AC2B77" w:rsidRDefault="00FC6F41">
            <w:pPr>
              <w:spacing w:after="0"/>
              <w:rPr>
                <w:szCs w:val="24"/>
              </w:rPr>
            </w:pPr>
            <w:r w:rsidRPr="00AC2B77">
              <w:rPr>
                <w:szCs w:val="24"/>
              </w:rPr>
              <w:t>Observed DHCP addresses include 10.3.50.11 and 10.3.50.12</w:t>
            </w:r>
          </w:p>
        </w:tc>
      </w:tr>
      <w:tr w:rsidR="00AB6B80" w14:paraId="05B1B0C1" w14:textId="77777777">
        <w:trPr>
          <w:jc w:val="center"/>
        </w:trPr>
        <w:tc>
          <w:tcPr>
            <w:tcW w:w="2268" w:type="dxa"/>
            <w:vAlign w:val="center"/>
          </w:tcPr>
          <w:p w14:paraId="0221D2A2" w14:textId="77777777" w:rsidR="00AB6B80" w:rsidRPr="00AC2B77" w:rsidRDefault="00FC6F41">
            <w:pPr>
              <w:spacing w:after="0"/>
              <w:rPr>
                <w:szCs w:val="24"/>
              </w:rPr>
            </w:pPr>
            <w:r w:rsidRPr="00AC2B77">
              <w:rPr>
                <w:szCs w:val="24"/>
              </w:rPr>
              <w:t>CCTV x3</w:t>
            </w:r>
          </w:p>
        </w:tc>
        <w:tc>
          <w:tcPr>
            <w:tcW w:w="2268" w:type="dxa"/>
            <w:vAlign w:val="center"/>
          </w:tcPr>
          <w:p w14:paraId="669A40F4" w14:textId="77777777" w:rsidR="00AB6B80" w:rsidRPr="00AC2B77" w:rsidRDefault="00FC6F41">
            <w:pPr>
              <w:spacing w:after="0"/>
              <w:rPr>
                <w:szCs w:val="24"/>
              </w:rPr>
            </w:pPr>
            <w:r w:rsidRPr="00AC2B77">
              <w:rPr>
                <w:szCs w:val="24"/>
              </w:rPr>
              <w:t>Security cameras</w:t>
            </w:r>
          </w:p>
        </w:tc>
        <w:tc>
          <w:tcPr>
            <w:tcW w:w="4535" w:type="dxa"/>
            <w:vAlign w:val="center"/>
          </w:tcPr>
          <w:p w14:paraId="46BAC202" w14:textId="77777777" w:rsidR="00AB6B80" w:rsidRPr="00AC2B77" w:rsidRDefault="00FC6F41">
            <w:pPr>
              <w:spacing w:after="0"/>
              <w:rPr>
                <w:szCs w:val="24"/>
              </w:rPr>
            </w:pPr>
            <w:r w:rsidRPr="00AC2B77">
              <w:rPr>
                <w:szCs w:val="24"/>
              </w:rPr>
              <w:t>CCTV VLAN 10.3.32.0/24</w:t>
            </w:r>
          </w:p>
        </w:tc>
      </w:tr>
    </w:tbl>
    <w:p w14:paraId="0CD6906B" w14:textId="77777777" w:rsidR="00AB6B80" w:rsidRDefault="00FC6F41">
      <w:pPr>
        <w:pStyle w:val="Balk2"/>
        <w:spacing w:before="240" w:after="120"/>
      </w:pPr>
      <w:bookmarkStart w:id="46" w:name="_Toc232438318"/>
      <w:r>
        <w:rPr>
          <w:rFonts w:ascii="Times New Roman" w:eastAsia="Times New Roman" w:hAnsi="Times New Roman"/>
        </w:rPr>
        <w:t>10.2 Satellite Branch 2 - 10.4.0.0/16</w:t>
      </w:r>
      <w:bookmarkEnd w:id="46"/>
    </w:p>
    <w:tbl>
      <w:tblPr>
        <w:tblStyle w:val="TabloKlavuzu"/>
        <w:tblW w:w="0" w:type="auto"/>
        <w:jc w:val="center"/>
        <w:tblLook w:val="04A0" w:firstRow="1" w:lastRow="0" w:firstColumn="1" w:lastColumn="0" w:noHBand="0" w:noVBand="1"/>
      </w:tblPr>
      <w:tblGrid>
        <w:gridCol w:w="2218"/>
        <w:gridCol w:w="2210"/>
        <w:gridCol w:w="4400"/>
      </w:tblGrid>
      <w:tr w:rsidR="00AB6B80" w14:paraId="1E8E8B09" w14:textId="77777777">
        <w:trPr>
          <w:jc w:val="center"/>
        </w:trPr>
        <w:tc>
          <w:tcPr>
            <w:tcW w:w="2268" w:type="dxa"/>
            <w:vAlign w:val="center"/>
          </w:tcPr>
          <w:p w14:paraId="1E6F041B" w14:textId="77777777" w:rsidR="00AB6B80" w:rsidRPr="00AC2B77" w:rsidRDefault="00FC6F41">
            <w:pPr>
              <w:spacing w:after="0"/>
              <w:rPr>
                <w:szCs w:val="24"/>
              </w:rPr>
            </w:pPr>
            <w:r w:rsidRPr="00AC2B77">
              <w:rPr>
                <w:b/>
                <w:szCs w:val="24"/>
              </w:rPr>
              <w:t>Device</w:t>
            </w:r>
          </w:p>
        </w:tc>
        <w:tc>
          <w:tcPr>
            <w:tcW w:w="2268" w:type="dxa"/>
            <w:vAlign w:val="center"/>
          </w:tcPr>
          <w:p w14:paraId="23FD523B" w14:textId="77777777" w:rsidR="00AB6B80" w:rsidRPr="00AC2B77" w:rsidRDefault="00FC6F41">
            <w:pPr>
              <w:spacing w:after="0"/>
              <w:rPr>
                <w:szCs w:val="24"/>
              </w:rPr>
            </w:pPr>
            <w:r w:rsidRPr="00AC2B77">
              <w:rPr>
                <w:b/>
                <w:szCs w:val="24"/>
              </w:rPr>
              <w:t>Role</w:t>
            </w:r>
          </w:p>
        </w:tc>
        <w:tc>
          <w:tcPr>
            <w:tcW w:w="4535" w:type="dxa"/>
            <w:vAlign w:val="center"/>
          </w:tcPr>
          <w:p w14:paraId="484873C8" w14:textId="77777777" w:rsidR="00AB6B80" w:rsidRPr="00AC2B77" w:rsidRDefault="00FC6F41">
            <w:pPr>
              <w:spacing w:after="0"/>
              <w:rPr>
                <w:szCs w:val="24"/>
              </w:rPr>
            </w:pPr>
            <w:r w:rsidRPr="00AC2B77">
              <w:rPr>
                <w:b/>
                <w:szCs w:val="24"/>
              </w:rPr>
              <w:t>Important Details</w:t>
            </w:r>
          </w:p>
        </w:tc>
      </w:tr>
      <w:tr w:rsidR="00AB6B80" w14:paraId="4A9F5A3D" w14:textId="77777777">
        <w:trPr>
          <w:jc w:val="center"/>
        </w:trPr>
        <w:tc>
          <w:tcPr>
            <w:tcW w:w="2268" w:type="dxa"/>
            <w:vAlign w:val="center"/>
          </w:tcPr>
          <w:p w14:paraId="5D78A7C4" w14:textId="77777777" w:rsidR="00AB6B80" w:rsidRPr="00AC2B77" w:rsidRDefault="00FC6F41">
            <w:pPr>
              <w:spacing w:after="0"/>
              <w:rPr>
                <w:szCs w:val="24"/>
              </w:rPr>
            </w:pPr>
            <w:r w:rsidRPr="00AC2B77">
              <w:rPr>
                <w:szCs w:val="24"/>
              </w:rPr>
              <w:t>BR3-RTR</w:t>
            </w:r>
          </w:p>
        </w:tc>
        <w:tc>
          <w:tcPr>
            <w:tcW w:w="2268" w:type="dxa"/>
            <w:vAlign w:val="center"/>
          </w:tcPr>
          <w:p w14:paraId="78C8FFB0" w14:textId="77777777" w:rsidR="00AB6B80" w:rsidRPr="00AC2B77" w:rsidRDefault="00FC6F41">
            <w:pPr>
              <w:spacing w:after="0"/>
              <w:rPr>
                <w:szCs w:val="24"/>
              </w:rPr>
            </w:pPr>
            <w:r w:rsidRPr="00AC2B77">
              <w:rPr>
                <w:szCs w:val="24"/>
              </w:rPr>
              <w:t>Branch router / VPN endpoint</w:t>
            </w:r>
          </w:p>
        </w:tc>
        <w:tc>
          <w:tcPr>
            <w:tcW w:w="4535" w:type="dxa"/>
            <w:vAlign w:val="center"/>
          </w:tcPr>
          <w:p w14:paraId="5205FBF2" w14:textId="77777777" w:rsidR="00AB6B80" w:rsidRPr="00AC2B77" w:rsidRDefault="00FC6F41">
            <w:pPr>
              <w:spacing w:after="0"/>
              <w:rPr>
                <w:szCs w:val="24"/>
              </w:rPr>
            </w:pPr>
            <w:r w:rsidRPr="00AC2B77">
              <w:rPr>
                <w:szCs w:val="24"/>
              </w:rPr>
              <w:t>WAN 192.168.100.251; site-to-site tunnel to HQ</w:t>
            </w:r>
          </w:p>
        </w:tc>
      </w:tr>
      <w:tr w:rsidR="00AB6B80" w14:paraId="5DFB0DAF" w14:textId="77777777">
        <w:trPr>
          <w:jc w:val="center"/>
        </w:trPr>
        <w:tc>
          <w:tcPr>
            <w:tcW w:w="2268" w:type="dxa"/>
            <w:vAlign w:val="center"/>
          </w:tcPr>
          <w:p w14:paraId="5E55C281" w14:textId="77777777" w:rsidR="00AB6B80" w:rsidRPr="00AC2B77" w:rsidRDefault="00FC6F41">
            <w:pPr>
              <w:spacing w:after="0"/>
              <w:rPr>
                <w:szCs w:val="24"/>
              </w:rPr>
            </w:pPr>
            <w:r w:rsidRPr="00AC2B77">
              <w:rPr>
                <w:szCs w:val="24"/>
              </w:rPr>
              <w:t>BR3-ACC-USER</w:t>
            </w:r>
          </w:p>
        </w:tc>
        <w:tc>
          <w:tcPr>
            <w:tcW w:w="2268" w:type="dxa"/>
            <w:vAlign w:val="center"/>
          </w:tcPr>
          <w:p w14:paraId="1B13C1BB" w14:textId="77777777" w:rsidR="00AB6B80" w:rsidRPr="00AC2B77" w:rsidRDefault="00FC6F41">
            <w:pPr>
              <w:spacing w:after="0"/>
              <w:rPr>
                <w:szCs w:val="24"/>
              </w:rPr>
            </w:pPr>
            <w:r w:rsidRPr="00AC2B77">
              <w:rPr>
                <w:szCs w:val="24"/>
              </w:rPr>
              <w:t>User access switch</w:t>
            </w:r>
          </w:p>
        </w:tc>
        <w:tc>
          <w:tcPr>
            <w:tcW w:w="4535" w:type="dxa"/>
            <w:vAlign w:val="center"/>
          </w:tcPr>
          <w:p w14:paraId="5FFBE7DE" w14:textId="77777777" w:rsidR="00AB6B80" w:rsidRPr="00AC2B77" w:rsidRDefault="00FC6F41">
            <w:pPr>
              <w:spacing w:after="0"/>
              <w:rPr>
                <w:szCs w:val="24"/>
              </w:rPr>
            </w:pPr>
            <w:r w:rsidRPr="00AC2B77">
              <w:rPr>
                <w:szCs w:val="24"/>
              </w:rPr>
              <w:t>Connects teller, VoIP and ATM endpoints</w:t>
            </w:r>
          </w:p>
        </w:tc>
      </w:tr>
      <w:tr w:rsidR="00AB6B80" w14:paraId="74678C6A" w14:textId="77777777">
        <w:trPr>
          <w:jc w:val="center"/>
        </w:trPr>
        <w:tc>
          <w:tcPr>
            <w:tcW w:w="2268" w:type="dxa"/>
            <w:vAlign w:val="center"/>
          </w:tcPr>
          <w:p w14:paraId="0348CAD8" w14:textId="77777777" w:rsidR="00AB6B80" w:rsidRPr="00AC2B77" w:rsidRDefault="00FC6F41">
            <w:pPr>
              <w:spacing w:after="0"/>
              <w:rPr>
                <w:szCs w:val="24"/>
              </w:rPr>
            </w:pPr>
            <w:r w:rsidRPr="00AC2B77">
              <w:rPr>
                <w:szCs w:val="24"/>
              </w:rPr>
              <w:t>ACC-PRINTER-CC</w:t>
            </w:r>
          </w:p>
        </w:tc>
        <w:tc>
          <w:tcPr>
            <w:tcW w:w="2268" w:type="dxa"/>
            <w:vAlign w:val="center"/>
          </w:tcPr>
          <w:p w14:paraId="1A9A72E6" w14:textId="77777777" w:rsidR="00AB6B80" w:rsidRPr="00AC2B77" w:rsidRDefault="00FC6F41">
            <w:pPr>
              <w:spacing w:after="0"/>
              <w:rPr>
                <w:szCs w:val="24"/>
              </w:rPr>
            </w:pPr>
            <w:r w:rsidRPr="00AC2B77">
              <w:rPr>
                <w:szCs w:val="24"/>
              </w:rPr>
              <w:t>Printer access switch</w:t>
            </w:r>
          </w:p>
        </w:tc>
        <w:tc>
          <w:tcPr>
            <w:tcW w:w="4535" w:type="dxa"/>
            <w:vAlign w:val="center"/>
          </w:tcPr>
          <w:p w14:paraId="32369E66" w14:textId="77777777" w:rsidR="00AB6B80" w:rsidRPr="00AC2B77" w:rsidRDefault="00FC6F41">
            <w:pPr>
              <w:spacing w:after="0"/>
              <w:rPr>
                <w:szCs w:val="24"/>
              </w:rPr>
            </w:pPr>
            <w:r w:rsidRPr="00AC2B77">
              <w:rPr>
                <w:szCs w:val="24"/>
              </w:rPr>
              <w:t>Connects PRINTERS3 and PRINTERS4</w:t>
            </w:r>
          </w:p>
        </w:tc>
      </w:tr>
      <w:tr w:rsidR="00AB6B80" w14:paraId="7DDD28E3" w14:textId="77777777">
        <w:trPr>
          <w:jc w:val="center"/>
        </w:trPr>
        <w:tc>
          <w:tcPr>
            <w:tcW w:w="2268" w:type="dxa"/>
            <w:vAlign w:val="center"/>
          </w:tcPr>
          <w:p w14:paraId="4382A4C9" w14:textId="77777777" w:rsidR="00AB6B80" w:rsidRPr="00AC2B77" w:rsidRDefault="00FC6F41">
            <w:pPr>
              <w:spacing w:after="0"/>
              <w:rPr>
                <w:szCs w:val="24"/>
              </w:rPr>
            </w:pPr>
            <w:r w:rsidRPr="00AC2B77">
              <w:rPr>
                <w:szCs w:val="24"/>
              </w:rPr>
              <w:t>BR3-PC-TELLER x2</w:t>
            </w:r>
          </w:p>
        </w:tc>
        <w:tc>
          <w:tcPr>
            <w:tcW w:w="2268" w:type="dxa"/>
            <w:vAlign w:val="center"/>
          </w:tcPr>
          <w:p w14:paraId="05F88A9D" w14:textId="77777777" w:rsidR="00AB6B80" w:rsidRPr="00AC2B77" w:rsidRDefault="00FC6F41">
            <w:pPr>
              <w:spacing w:after="0"/>
              <w:rPr>
                <w:szCs w:val="24"/>
              </w:rPr>
            </w:pPr>
            <w:r w:rsidRPr="00AC2B77">
              <w:rPr>
                <w:szCs w:val="24"/>
              </w:rPr>
              <w:t>Teller endpoints</w:t>
            </w:r>
          </w:p>
        </w:tc>
        <w:tc>
          <w:tcPr>
            <w:tcW w:w="4535" w:type="dxa"/>
            <w:vAlign w:val="center"/>
          </w:tcPr>
          <w:p w14:paraId="2AEA697A" w14:textId="77777777" w:rsidR="00AB6B80" w:rsidRPr="00AC2B77" w:rsidRDefault="00FC6F41">
            <w:pPr>
              <w:spacing w:after="0"/>
              <w:rPr>
                <w:szCs w:val="24"/>
              </w:rPr>
            </w:pPr>
            <w:r w:rsidRPr="00AC2B77">
              <w:rPr>
                <w:szCs w:val="24"/>
              </w:rPr>
              <w:t>10.4.60.0/24 teller network</w:t>
            </w:r>
          </w:p>
        </w:tc>
      </w:tr>
      <w:tr w:rsidR="00AB6B80" w14:paraId="21F5D8E1" w14:textId="77777777">
        <w:trPr>
          <w:jc w:val="center"/>
        </w:trPr>
        <w:tc>
          <w:tcPr>
            <w:tcW w:w="2268" w:type="dxa"/>
            <w:vAlign w:val="center"/>
          </w:tcPr>
          <w:p w14:paraId="287675D1" w14:textId="77777777" w:rsidR="00AB6B80" w:rsidRPr="00AC2B77" w:rsidRDefault="00FC6F41">
            <w:pPr>
              <w:spacing w:after="0"/>
              <w:rPr>
                <w:szCs w:val="24"/>
              </w:rPr>
            </w:pPr>
            <w:r w:rsidRPr="00AC2B77">
              <w:rPr>
                <w:szCs w:val="24"/>
              </w:rPr>
              <w:t>BR3-VOIP-PHONE</w:t>
            </w:r>
          </w:p>
        </w:tc>
        <w:tc>
          <w:tcPr>
            <w:tcW w:w="2268" w:type="dxa"/>
            <w:vAlign w:val="center"/>
          </w:tcPr>
          <w:p w14:paraId="63929563" w14:textId="77777777" w:rsidR="00AB6B80" w:rsidRPr="00AC2B77" w:rsidRDefault="00FC6F41">
            <w:pPr>
              <w:spacing w:after="0"/>
              <w:rPr>
                <w:szCs w:val="24"/>
              </w:rPr>
            </w:pPr>
            <w:r w:rsidRPr="00AC2B77">
              <w:rPr>
                <w:szCs w:val="24"/>
              </w:rPr>
              <w:t>Voice endpoint</w:t>
            </w:r>
          </w:p>
        </w:tc>
        <w:tc>
          <w:tcPr>
            <w:tcW w:w="4535" w:type="dxa"/>
            <w:vAlign w:val="center"/>
          </w:tcPr>
          <w:p w14:paraId="0979D53A" w14:textId="77777777" w:rsidR="00AB6B80" w:rsidRPr="00AC2B77" w:rsidRDefault="00FC6F41">
            <w:pPr>
              <w:spacing w:after="0"/>
              <w:rPr>
                <w:szCs w:val="24"/>
              </w:rPr>
            </w:pPr>
            <w:r w:rsidRPr="00AC2B77">
              <w:rPr>
                <w:szCs w:val="24"/>
              </w:rPr>
              <w:t>10.4.30.0/24 voice network</w:t>
            </w:r>
          </w:p>
        </w:tc>
      </w:tr>
      <w:tr w:rsidR="00AB6B80" w14:paraId="0211D712" w14:textId="77777777">
        <w:trPr>
          <w:jc w:val="center"/>
        </w:trPr>
        <w:tc>
          <w:tcPr>
            <w:tcW w:w="2268" w:type="dxa"/>
            <w:vAlign w:val="center"/>
          </w:tcPr>
          <w:p w14:paraId="6F8DFC2A" w14:textId="77777777" w:rsidR="00AB6B80" w:rsidRPr="00AC2B77" w:rsidRDefault="00FC6F41">
            <w:pPr>
              <w:spacing w:after="0"/>
              <w:rPr>
                <w:szCs w:val="24"/>
              </w:rPr>
            </w:pPr>
            <w:r w:rsidRPr="00AC2B77">
              <w:rPr>
                <w:szCs w:val="24"/>
              </w:rPr>
              <w:t>BR3-ATM</w:t>
            </w:r>
          </w:p>
        </w:tc>
        <w:tc>
          <w:tcPr>
            <w:tcW w:w="2268" w:type="dxa"/>
            <w:vAlign w:val="center"/>
          </w:tcPr>
          <w:p w14:paraId="350FBB96" w14:textId="77777777" w:rsidR="00AB6B80" w:rsidRPr="00AC2B77" w:rsidRDefault="00FC6F41">
            <w:pPr>
              <w:spacing w:after="0"/>
              <w:rPr>
                <w:szCs w:val="24"/>
              </w:rPr>
            </w:pPr>
            <w:r w:rsidRPr="00AC2B77">
              <w:rPr>
                <w:szCs w:val="24"/>
              </w:rPr>
              <w:t>ATM endpoint</w:t>
            </w:r>
          </w:p>
        </w:tc>
        <w:tc>
          <w:tcPr>
            <w:tcW w:w="4535" w:type="dxa"/>
            <w:vAlign w:val="center"/>
          </w:tcPr>
          <w:p w14:paraId="379C4BB9" w14:textId="77777777" w:rsidR="00AB6B80" w:rsidRPr="00AC2B77" w:rsidRDefault="00FC6F41">
            <w:pPr>
              <w:spacing w:after="0"/>
              <w:rPr>
                <w:szCs w:val="24"/>
              </w:rPr>
            </w:pPr>
            <w:r w:rsidRPr="00AC2B77">
              <w:rPr>
                <w:szCs w:val="24"/>
              </w:rPr>
              <w:t>10.4.50.0/24 ATM network</w:t>
            </w:r>
          </w:p>
        </w:tc>
      </w:tr>
      <w:tr w:rsidR="00AB6B80" w14:paraId="236E3B1F" w14:textId="77777777">
        <w:trPr>
          <w:jc w:val="center"/>
        </w:trPr>
        <w:tc>
          <w:tcPr>
            <w:tcW w:w="2268" w:type="dxa"/>
            <w:vAlign w:val="center"/>
          </w:tcPr>
          <w:p w14:paraId="01747F5F" w14:textId="77777777" w:rsidR="00AB6B80" w:rsidRPr="00AC2B77" w:rsidRDefault="00FC6F41">
            <w:pPr>
              <w:spacing w:after="0"/>
              <w:rPr>
                <w:szCs w:val="24"/>
              </w:rPr>
            </w:pPr>
            <w:r w:rsidRPr="00AC2B77">
              <w:rPr>
                <w:szCs w:val="24"/>
              </w:rPr>
              <w:t>CCTV S1/S2</w:t>
            </w:r>
          </w:p>
        </w:tc>
        <w:tc>
          <w:tcPr>
            <w:tcW w:w="2268" w:type="dxa"/>
            <w:vAlign w:val="center"/>
          </w:tcPr>
          <w:p w14:paraId="6D470AF8" w14:textId="77777777" w:rsidR="00AB6B80" w:rsidRPr="00AC2B77" w:rsidRDefault="00FC6F41">
            <w:pPr>
              <w:spacing w:after="0"/>
              <w:rPr>
                <w:szCs w:val="24"/>
              </w:rPr>
            </w:pPr>
            <w:r w:rsidRPr="00AC2B77">
              <w:rPr>
                <w:szCs w:val="24"/>
              </w:rPr>
              <w:t>Security cameras</w:t>
            </w:r>
          </w:p>
        </w:tc>
        <w:tc>
          <w:tcPr>
            <w:tcW w:w="4535" w:type="dxa"/>
            <w:vAlign w:val="center"/>
          </w:tcPr>
          <w:p w14:paraId="597CCA6A" w14:textId="77777777" w:rsidR="00AB6B80" w:rsidRPr="00AC2B77" w:rsidRDefault="00FC6F41">
            <w:pPr>
              <w:spacing w:after="0"/>
              <w:rPr>
                <w:szCs w:val="24"/>
              </w:rPr>
            </w:pPr>
            <w:r w:rsidRPr="00AC2B77">
              <w:rPr>
                <w:szCs w:val="24"/>
              </w:rPr>
              <w:t>10.4.32.0/24 CCTV network</w:t>
            </w:r>
          </w:p>
        </w:tc>
      </w:tr>
    </w:tbl>
    <w:p w14:paraId="56DEDC57" w14:textId="77777777" w:rsidR="00AB6B80" w:rsidRDefault="00FC6F41">
      <w:pPr>
        <w:pStyle w:val="Balk2"/>
        <w:spacing w:before="240" w:after="120"/>
      </w:pPr>
      <w:bookmarkStart w:id="47" w:name="_Toc232438319"/>
      <w:r>
        <w:rPr>
          <w:rFonts w:ascii="Times New Roman" w:eastAsia="Times New Roman" w:hAnsi="Times New Roman"/>
        </w:rPr>
        <w:t>10.3 Correction from Earlier Drafts</w:t>
      </w:r>
      <w:bookmarkEnd w:id="47"/>
    </w:p>
    <w:p w14:paraId="3EB7EBC5" w14:textId="77777777" w:rsidR="00AB6B80" w:rsidRDefault="00FC6F41">
      <w:pPr>
        <w:ind w:firstLine="567"/>
      </w:pPr>
      <w:r>
        <w:t>The final report uses 10.4.0.0/16 for Satellite Branch 2. Any earlier draft values based on 10.5.0.0/16 were implementation-stage notes and are not used in this final document. Tunnel addressing remains in 10.255.3.0/30, but the internal BR3 site block is 10.4.0.0/16.</w:t>
      </w:r>
    </w:p>
    <w:p w14:paraId="30DCA934" w14:textId="77777777" w:rsidR="00AB6B80" w:rsidRDefault="00FC6F41">
      <w:r>
        <w:br w:type="page"/>
      </w:r>
    </w:p>
    <w:p w14:paraId="1C53F20E" w14:textId="77777777" w:rsidR="00AB6B80" w:rsidRDefault="00FC6F41">
      <w:pPr>
        <w:pStyle w:val="Balk1"/>
        <w:spacing w:before="240" w:after="120"/>
      </w:pPr>
      <w:bookmarkStart w:id="48" w:name="_Toc232438320"/>
      <w:r>
        <w:rPr>
          <w:rFonts w:ascii="Times New Roman" w:eastAsia="Times New Roman" w:hAnsi="Times New Roman"/>
        </w:rPr>
        <w:lastRenderedPageBreak/>
        <w:t>11. REMOTE WORKER VPN DESIGN</w:t>
      </w:r>
      <w:bookmarkEnd w:id="48"/>
    </w:p>
    <w:p w14:paraId="5B79C579" w14:textId="77777777" w:rsidR="00AB6B80" w:rsidRDefault="00FC6F41">
      <w:pPr>
        <w:ind w:firstLine="567"/>
      </w:pPr>
      <w:r>
        <w:t>The Remote Worker segment represents a bank employee working from outside the corporate network. The remote worker uses a secure VPN connection to HQ-ASA and receives an address from 10.1.220.0/24. This prevents the remote device from being placed directly into the same subnet as internal HQ users. It also allows ACLs and logs to distinguish remote-user traffic from on-site user traffic.</w:t>
      </w:r>
    </w:p>
    <w:p w14:paraId="69998A3F" w14:textId="77777777" w:rsidR="00AB6B80" w:rsidRDefault="00FC6F41">
      <w:pPr>
        <w:pStyle w:val="Balk2"/>
        <w:spacing w:before="240" w:after="120"/>
      </w:pPr>
      <w:bookmarkStart w:id="49" w:name="_Toc232438321"/>
      <w:r>
        <w:rPr>
          <w:rFonts w:ascii="Times New Roman" w:eastAsia="Times New Roman" w:hAnsi="Times New Roman"/>
        </w:rPr>
        <w:t>11.1 Remote Access Principles</w:t>
      </w:r>
      <w:bookmarkEnd w:id="49"/>
    </w:p>
    <w:p w14:paraId="4259842E" w14:textId="77777777" w:rsidR="00AB6B80" w:rsidRDefault="00FC6F41">
      <w:pPr>
        <w:pStyle w:val="ListeMaddemi"/>
        <w:spacing w:after="60"/>
      </w:pPr>
      <w:r>
        <w:t>Remote workers should authenticate before receiving corporate access.</w:t>
      </w:r>
    </w:p>
    <w:p w14:paraId="7F30A4C2" w14:textId="77777777" w:rsidR="00AB6B80" w:rsidRDefault="00FC6F41">
      <w:pPr>
        <w:pStyle w:val="ListeMaddemi"/>
        <w:spacing w:after="60"/>
      </w:pPr>
      <w:r>
        <w:t>The assigned VPN pool should be separate from normal inside user VLANs.</w:t>
      </w:r>
    </w:p>
    <w:p w14:paraId="082DB4B2" w14:textId="77777777" w:rsidR="00AB6B80" w:rsidRDefault="00FC6F41">
      <w:pPr>
        <w:pStyle w:val="ListeMaddemi"/>
        <w:spacing w:after="60"/>
      </w:pPr>
      <w:r>
        <w:t>Access should be limited to required corporate services.</w:t>
      </w:r>
    </w:p>
    <w:p w14:paraId="5C79BAD9" w14:textId="77777777" w:rsidR="00AB6B80" w:rsidRDefault="00FC6F41">
      <w:pPr>
        <w:pStyle w:val="ListeMaddemi"/>
        <w:spacing w:after="60"/>
      </w:pPr>
      <w:r>
        <w:t>Split tunneling can be used so only corporate traffic uses the VPN path.</w:t>
      </w:r>
    </w:p>
    <w:p w14:paraId="4501FAC9" w14:textId="77777777" w:rsidR="00AB6B80" w:rsidRDefault="00FC6F41">
      <w:pPr>
        <w:pStyle w:val="ListeMaddemi"/>
        <w:spacing w:after="60"/>
      </w:pPr>
      <w:r>
        <w:t>NAT traversal support is necessary for users behind home routers or carrier NAT.</w:t>
      </w:r>
    </w:p>
    <w:p w14:paraId="77FED6B2" w14:textId="77777777" w:rsidR="00AB6B80" w:rsidRDefault="00FC6F41">
      <w:pPr>
        <w:pStyle w:val="Balk2"/>
        <w:spacing w:before="240" w:after="120"/>
      </w:pPr>
      <w:bookmarkStart w:id="50" w:name="_Toc232438322"/>
      <w:r>
        <w:rPr>
          <w:rFonts w:ascii="Times New Roman" w:eastAsia="Times New Roman" w:hAnsi="Times New Roman"/>
        </w:rPr>
        <w:t>11.2 Security Justification</w:t>
      </w:r>
      <w:bookmarkEnd w:id="50"/>
    </w:p>
    <w:p w14:paraId="067F572A" w14:textId="77777777" w:rsidR="00AB6B80" w:rsidRDefault="00FC6F41">
      <w:pPr>
        <w:ind w:firstLine="567"/>
      </w:pPr>
      <w:r>
        <w:t>Remote access is a high-risk entry point because users connect from unmanaged networks. The design therefore uses a separate VPN pool, centralized termination on HQ-ASA and policy-based access. In future work, the model can be strengthened with multi-factor authentication, endpoint posture checks and RADIUS/TACACS+ integration.</w:t>
      </w:r>
    </w:p>
    <w:p w14:paraId="491091EF" w14:textId="3401D5D9" w:rsidR="00AB6B80" w:rsidRDefault="00FC6F41" w:rsidP="00450F76">
      <w:pPr>
        <w:pStyle w:val="Balk1"/>
      </w:pPr>
      <w:bookmarkStart w:id="51" w:name="_Toc232438323"/>
      <w:r>
        <w:t>12. ROUTING, SWITCHING AND VPN DESIGN</w:t>
      </w:r>
      <w:bookmarkEnd w:id="51"/>
    </w:p>
    <w:p w14:paraId="1BBB5C9C" w14:textId="77777777" w:rsidR="00AB6B80" w:rsidRDefault="00FC6F41">
      <w:pPr>
        <w:pStyle w:val="Balk2"/>
        <w:spacing w:before="240" w:after="120"/>
      </w:pPr>
      <w:bookmarkStart w:id="52" w:name="_Toc232438324"/>
      <w:r>
        <w:rPr>
          <w:rFonts w:ascii="Times New Roman" w:eastAsia="Times New Roman" w:hAnsi="Times New Roman"/>
        </w:rPr>
        <w:t>12.1 OSPF Routing Strategy</w:t>
      </w:r>
      <w:bookmarkEnd w:id="52"/>
    </w:p>
    <w:p w14:paraId="7DDC9DE4" w14:textId="77777777" w:rsidR="00AB6B80" w:rsidRDefault="00FC6F41">
      <w:pPr>
        <w:ind w:firstLine="567"/>
      </w:pPr>
      <w:r>
        <w:t>OSPF is used as the internal dynamic routing protocol. The HQ and VPN tunnel networks form the central transit path. Branch internal networks are advertised toward HQ over the IPsec VTI tunnels. HQ then learns branch routes dynamically and can forward traffic between branches through the hub. OSPF was preferred over purely static routes because it scales better when additional VLANs and branches are introduced.</w:t>
      </w:r>
    </w:p>
    <w:tbl>
      <w:tblPr>
        <w:tblStyle w:val="TabloKlavuzu"/>
        <w:tblW w:w="0" w:type="auto"/>
        <w:jc w:val="center"/>
        <w:tblLook w:val="04A0" w:firstRow="1" w:lastRow="0" w:firstColumn="1" w:lastColumn="0" w:noHBand="0" w:noVBand="1"/>
      </w:tblPr>
      <w:tblGrid>
        <w:gridCol w:w="2206"/>
        <w:gridCol w:w="3318"/>
        <w:gridCol w:w="3304"/>
      </w:tblGrid>
      <w:tr w:rsidR="00AB6B80" w14:paraId="765C9F1A" w14:textId="77777777">
        <w:trPr>
          <w:jc w:val="center"/>
        </w:trPr>
        <w:tc>
          <w:tcPr>
            <w:tcW w:w="2268" w:type="dxa"/>
            <w:vAlign w:val="center"/>
          </w:tcPr>
          <w:p w14:paraId="13A23023" w14:textId="77777777" w:rsidR="00AB6B80" w:rsidRPr="00450F76" w:rsidRDefault="00FC6F41">
            <w:pPr>
              <w:spacing w:after="0"/>
              <w:rPr>
                <w:szCs w:val="24"/>
              </w:rPr>
            </w:pPr>
            <w:r w:rsidRPr="00450F76">
              <w:rPr>
                <w:b/>
                <w:szCs w:val="24"/>
              </w:rPr>
              <w:t>Device</w:t>
            </w:r>
          </w:p>
        </w:tc>
        <w:tc>
          <w:tcPr>
            <w:tcW w:w="3402" w:type="dxa"/>
            <w:vAlign w:val="center"/>
          </w:tcPr>
          <w:p w14:paraId="501D6F61" w14:textId="77777777" w:rsidR="00AB6B80" w:rsidRPr="00450F76" w:rsidRDefault="00FC6F41">
            <w:pPr>
              <w:spacing w:after="0"/>
              <w:rPr>
                <w:szCs w:val="24"/>
              </w:rPr>
            </w:pPr>
            <w:r w:rsidRPr="00450F76">
              <w:rPr>
                <w:b/>
                <w:szCs w:val="24"/>
              </w:rPr>
              <w:t>Advertised Networks</w:t>
            </w:r>
          </w:p>
        </w:tc>
        <w:tc>
          <w:tcPr>
            <w:tcW w:w="3402" w:type="dxa"/>
            <w:vAlign w:val="center"/>
          </w:tcPr>
          <w:p w14:paraId="1446ACB7" w14:textId="77777777" w:rsidR="00AB6B80" w:rsidRPr="00450F76" w:rsidRDefault="00FC6F41">
            <w:pPr>
              <w:spacing w:after="0"/>
              <w:rPr>
                <w:szCs w:val="24"/>
              </w:rPr>
            </w:pPr>
            <w:r w:rsidRPr="00450F76">
              <w:rPr>
                <w:b/>
                <w:szCs w:val="24"/>
              </w:rPr>
              <w:t>OSPF Role</w:t>
            </w:r>
          </w:p>
        </w:tc>
      </w:tr>
      <w:tr w:rsidR="00AB6B80" w14:paraId="0C328A38" w14:textId="77777777">
        <w:trPr>
          <w:jc w:val="center"/>
        </w:trPr>
        <w:tc>
          <w:tcPr>
            <w:tcW w:w="2268" w:type="dxa"/>
            <w:vAlign w:val="center"/>
          </w:tcPr>
          <w:p w14:paraId="5A50923E" w14:textId="77777777" w:rsidR="00AB6B80" w:rsidRPr="00450F76" w:rsidRDefault="00FC6F41">
            <w:pPr>
              <w:spacing w:after="0"/>
              <w:rPr>
                <w:szCs w:val="24"/>
              </w:rPr>
            </w:pPr>
            <w:r w:rsidRPr="00450F76">
              <w:rPr>
                <w:szCs w:val="24"/>
              </w:rPr>
              <w:t>HQ-ASA</w:t>
            </w:r>
          </w:p>
        </w:tc>
        <w:tc>
          <w:tcPr>
            <w:tcW w:w="3402" w:type="dxa"/>
            <w:vAlign w:val="center"/>
          </w:tcPr>
          <w:p w14:paraId="600740A5" w14:textId="77777777" w:rsidR="00AB6B80" w:rsidRPr="00450F76" w:rsidRDefault="00FC6F41">
            <w:pPr>
              <w:spacing w:after="0"/>
              <w:rPr>
                <w:szCs w:val="24"/>
              </w:rPr>
            </w:pPr>
            <w:r w:rsidRPr="00450F76">
              <w:rPr>
                <w:szCs w:val="24"/>
              </w:rPr>
              <w:t>10.1.0.0/16 and 10.255.x.0/30 tunnel networks</w:t>
            </w:r>
          </w:p>
        </w:tc>
        <w:tc>
          <w:tcPr>
            <w:tcW w:w="3402" w:type="dxa"/>
            <w:vAlign w:val="center"/>
          </w:tcPr>
          <w:p w14:paraId="1147D7E8" w14:textId="77777777" w:rsidR="00AB6B80" w:rsidRPr="00450F76" w:rsidRDefault="00FC6F41">
            <w:pPr>
              <w:spacing w:after="0"/>
              <w:rPr>
                <w:szCs w:val="24"/>
              </w:rPr>
            </w:pPr>
            <w:r w:rsidRPr="00450F76">
              <w:rPr>
                <w:szCs w:val="24"/>
              </w:rPr>
              <w:t>Central hub and route exchange point</w:t>
            </w:r>
          </w:p>
        </w:tc>
      </w:tr>
      <w:tr w:rsidR="00AB6B80" w14:paraId="644A452A" w14:textId="77777777">
        <w:trPr>
          <w:jc w:val="center"/>
        </w:trPr>
        <w:tc>
          <w:tcPr>
            <w:tcW w:w="2268" w:type="dxa"/>
            <w:vAlign w:val="center"/>
          </w:tcPr>
          <w:p w14:paraId="09ED3CE5" w14:textId="77777777" w:rsidR="00AB6B80" w:rsidRPr="00450F76" w:rsidRDefault="00FC6F41">
            <w:pPr>
              <w:spacing w:after="0"/>
              <w:rPr>
                <w:szCs w:val="24"/>
              </w:rPr>
            </w:pPr>
            <w:r w:rsidRPr="00450F76">
              <w:rPr>
                <w:szCs w:val="24"/>
              </w:rPr>
              <w:t>BR1-ASA</w:t>
            </w:r>
          </w:p>
        </w:tc>
        <w:tc>
          <w:tcPr>
            <w:tcW w:w="3402" w:type="dxa"/>
            <w:vAlign w:val="center"/>
          </w:tcPr>
          <w:p w14:paraId="6D45D9A8" w14:textId="77777777" w:rsidR="00AB6B80" w:rsidRPr="00450F76" w:rsidRDefault="00FC6F41">
            <w:pPr>
              <w:spacing w:after="0"/>
              <w:rPr>
                <w:szCs w:val="24"/>
              </w:rPr>
            </w:pPr>
            <w:r w:rsidRPr="00450F76">
              <w:rPr>
                <w:szCs w:val="24"/>
              </w:rPr>
              <w:t>10.2.0.0/16 and 10.255.1.0/30</w:t>
            </w:r>
          </w:p>
        </w:tc>
        <w:tc>
          <w:tcPr>
            <w:tcW w:w="3402" w:type="dxa"/>
            <w:vAlign w:val="center"/>
          </w:tcPr>
          <w:p w14:paraId="2BBBF247" w14:textId="77777777" w:rsidR="00AB6B80" w:rsidRPr="00450F76" w:rsidRDefault="00FC6F41">
            <w:pPr>
              <w:spacing w:after="0"/>
              <w:rPr>
                <w:szCs w:val="24"/>
              </w:rPr>
            </w:pPr>
            <w:r w:rsidRPr="00450F76">
              <w:rPr>
                <w:szCs w:val="24"/>
              </w:rPr>
              <w:t>Main branch route participant</w:t>
            </w:r>
          </w:p>
        </w:tc>
      </w:tr>
      <w:tr w:rsidR="00AB6B80" w14:paraId="7D021A37" w14:textId="77777777">
        <w:trPr>
          <w:jc w:val="center"/>
        </w:trPr>
        <w:tc>
          <w:tcPr>
            <w:tcW w:w="2268" w:type="dxa"/>
            <w:vAlign w:val="center"/>
          </w:tcPr>
          <w:p w14:paraId="104C3F04" w14:textId="77777777" w:rsidR="00AB6B80" w:rsidRPr="00450F76" w:rsidRDefault="00FC6F41">
            <w:pPr>
              <w:spacing w:after="0"/>
              <w:rPr>
                <w:szCs w:val="24"/>
              </w:rPr>
            </w:pPr>
            <w:r w:rsidRPr="00450F76">
              <w:rPr>
                <w:szCs w:val="24"/>
              </w:rPr>
              <w:t>BR2-RTR</w:t>
            </w:r>
          </w:p>
        </w:tc>
        <w:tc>
          <w:tcPr>
            <w:tcW w:w="3402" w:type="dxa"/>
            <w:vAlign w:val="center"/>
          </w:tcPr>
          <w:p w14:paraId="581A3F5D" w14:textId="77777777" w:rsidR="00AB6B80" w:rsidRPr="00450F76" w:rsidRDefault="00FC6F41">
            <w:pPr>
              <w:spacing w:after="0"/>
              <w:rPr>
                <w:szCs w:val="24"/>
              </w:rPr>
            </w:pPr>
            <w:r w:rsidRPr="00450F76">
              <w:rPr>
                <w:szCs w:val="24"/>
              </w:rPr>
              <w:t>10.3.0.0/16 and 10.255.2.0/30</w:t>
            </w:r>
          </w:p>
        </w:tc>
        <w:tc>
          <w:tcPr>
            <w:tcW w:w="3402" w:type="dxa"/>
            <w:vAlign w:val="center"/>
          </w:tcPr>
          <w:p w14:paraId="01FDB47F" w14:textId="77777777" w:rsidR="00AB6B80" w:rsidRPr="00450F76" w:rsidRDefault="00FC6F41">
            <w:pPr>
              <w:spacing w:after="0"/>
              <w:rPr>
                <w:szCs w:val="24"/>
              </w:rPr>
            </w:pPr>
            <w:r w:rsidRPr="00450F76">
              <w:rPr>
                <w:szCs w:val="24"/>
              </w:rPr>
              <w:t>Satellite branch 1 route participant</w:t>
            </w:r>
          </w:p>
        </w:tc>
      </w:tr>
      <w:tr w:rsidR="00AB6B80" w14:paraId="53631CA1" w14:textId="77777777">
        <w:trPr>
          <w:jc w:val="center"/>
        </w:trPr>
        <w:tc>
          <w:tcPr>
            <w:tcW w:w="2268" w:type="dxa"/>
            <w:vAlign w:val="center"/>
          </w:tcPr>
          <w:p w14:paraId="54B4A505" w14:textId="77777777" w:rsidR="00AB6B80" w:rsidRPr="00450F76" w:rsidRDefault="00FC6F41">
            <w:pPr>
              <w:spacing w:after="0"/>
              <w:rPr>
                <w:szCs w:val="24"/>
              </w:rPr>
            </w:pPr>
            <w:r w:rsidRPr="00450F76">
              <w:rPr>
                <w:szCs w:val="24"/>
              </w:rPr>
              <w:t>BR3-RTR</w:t>
            </w:r>
          </w:p>
        </w:tc>
        <w:tc>
          <w:tcPr>
            <w:tcW w:w="3402" w:type="dxa"/>
            <w:vAlign w:val="center"/>
          </w:tcPr>
          <w:p w14:paraId="312B9718" w14:textId="77777777" w:rsidR="00AB6B80" w:rsidRPr="00450F76" w:rsidRDefault="00FC6F41">
            <w:pPr>
              <w:spacing w:after="0"/>
              <w:rPr>
                <w:szCs w:val="24"/>
              </w:rPr>
            </w:pPr>
            <w:r w:rsidRPr="00450F76">
              <w:rPr>
                <w:szCs w:val="24"/>
              </w:rPr>
              <w:t>10.4.0.0/16 and 10.255.3.0/30</w:t>
            </w:r>
          </w:p>
        </w:tc>
        <w:tc>
          <w:tcPr>
            <w:tcW w:w="3402" w:type="dxa"/>
            <w:vAlign w:val="center"/>
          </w:tcPr>
          <w:p w14:paraId="70504B3B" w14:textId="77777777" w:rsidR="00AB6B80" w:rsidRPr="00450F76" w:rsidRDefault="00FC6F41">
            <w:pPr>
              <w:spacing w:after="0"/>
              <w:rPr>
                <w:szCs w:val="24"/>
              </w:rPr>
            </w:pPr>
            <w:r w:rsidRPr="00450F76">
              <w:rPr>
                <w:szCs w:val="24"/>
              </w:rPr>
              <w:t>Satellite branch 2 route participant</w:t>
            </w:r>
          </w:p>
        </w:tc>
      </w:tr>
    </w:tbl>
    <w:p w14:paraId="1C4E329E" w14:textId="77777777" w:rsidR="00AB6B80" w:rsidRDefault="00FC6F41">
      <w:pPr>
        <w:pStyle w:val="Balk2"/>
        <w:spacing w:before="240" w:after="120"/>
      </w:pPr>
      <w:bookmarkStart w:id="53" w:name="_Toc232438325"/>
      <w:r>
        <w:rPr>
          <w:rFonts w:ascii="Times New Roman" w:eastAsia="Times New Roman" w:hAnsi="Times New Roman"/>
        </w:rPr>
        <w:lastRenderedPageBreak/>
        <w:t xml:space="preserve">12.2 802.1Q </w:t>
      </w:r>
      <w:proofErr w:type="spellStart"/>
      <w:r>
        <w:rPr>
          <w:rFonts w:ascii="Times New Roman" w:eastAsia="Times New Roman" w:hAnsi="Times New Roman"/>
        </w:rPr>
        <w:t>Trunking</w:t>
      </w:r>
      <w:proofErr w:type="spellEnd"/>
      <w:r>
        <w:rPr>
          <w:rFonts w:ascii="Times New Roman" w:eastAsia="Times New Roman" w:hAnsi="Times New Roman"/>
        </w:rPr>
        <w:t xml:space="preserve"> and Access Port Model</w:t>
      </w:r>
      <w:bookmarkEnd w:id="53"/>
    </w:p>
    <w:p w14:paraId="7EF8A0F9" w14:textId="77777777" w:rsidR="00AB6B80" w:rsidRDefault="00FC6F41">
      <w:pPr>
        <w:ind w:firstLine="567"/>
      </w:pPr>
      <w:r>
        <w:t xml:space="preserve">Branch routers use </w:t>
      </w:r>
      <w:proofErr w:type="spellStart"/>
      <w:r>
        <w:t>subinterfaces</w:t>
      </w:r>
      <w:proofErr w:type="spellEnd"/>
      <w:r>
        <w:t xml:space="preserve"> where multiple VLANs must be carried over a single link. Switch uplinks are configured as 802.1Q trunks, while endpoint ports are configured as access ports in the appropriate VLAN. This model allows multiple logical networks to share physical links without collapsing their broadcast domains.</w:t>
      </w:r>
    </w:p>
    <w:p w14:paraId="23447EE6" w14:textId="77777777" w:rsidR="00AB6B80" w:rsidRDefault="00FC6F41">
      <w:pPr>
        <w:pStyle w:val="Balk2"/>
        <w:spacing w:before="240" w:after="120"/>
      </w:pPr>
      <w:bookmarkStart w:id="54" w:name="_Toc232438326"/>
      <w:r>
        <w:rPr>
          <w:rFonts w:ascii="Times New Roman" w:eastAsia="Times New Roman" w:hAnsi="Times New Roman"/>
        </w:rPr>
        <w:t>12.3 Site-to-Site IPsec VPN</w:t>
      </w:r>
      <w:bookmarkEnd w:id="54"/>
    </w:p>
    <w:p w14:paraId="15C4FC93" w14:textId="77777777" w:rsidR="00AB6B80" w:rsidRDefault="00FC6F41">
      <w:pPr>
        <w:ind w:firstLine="567"/>
      </w:pPr>
      <w:r>
        <w:t>Each branch has an independent VPN tunnel to HQ. The implementation follows a hub-and-spoke model. Branch-to-branch traffic is not sent directly between branches; it is routed through HQ so that the central ASA and routing policy can inspect and control the flow. This is appropriate for a bank because centralized policy enforcement is preferred over uncontrolled direct branch mesh behavior.</w:t>
      </w:r>
    </w:p>
    <w:p w14:paraId="411A3DAA" w14:textId="77777777" w:rsidR="00AB6B80" w:rsidRDefault="00FC6F41">
      <w:pPr>
        <w:pStyle w:val="Balk2"/>
        <w:spacing w:before="240" w:after="120"/>
      </w:pPr>
      <w:bookmarkStart w:id="55" w:name="_Toc232438327"/>
      <w:r>
        <w:rPr>
          <w:rFonts w:ascii="Times New Roman" w:eastAsia="Times New Roman" w:hAnsi="Times New Roman"/>
        </w:rPr>
        <w:t>12.4 NAT Exemption and Route Lookup</w:t>
      </w:r>
      <w:bookmarkEnd w:id="55"/>
    </w:p>
    <w:p w14:paraId="26BC6752" w14:textId="77777777" w:rsidR="00AB6B80" w:rsidRDefault="00FC6F41">
      <w:pPr>
        <w:ind w:firstLine="567"/>
      </w:pPr>
      <w:r>
        <w:t>Private-to-private VPN traffic should not be translated like Internet-bound traffic. Therefore, NAT exemption rules are required on ASA. During testing, packet-tracer showed some HQ-to-branch flows with Action allow but output-interface outside. This indicated that the packet was permitted but selected the wrong egress interface because NAT did not perform route lookup. The issue was corrected by adding no-proxy-</w:t>
      </w:r>
      <w:proofErr w:type="spellStart"/>
      <w:r>
        <w:t>arp</w:t>
      </w:r>
      <w:proofErr w:type="spellEnd"/>
      <w:r>
        <w:t xml:space="preserve"> route-lookup to the relevant NAT exemption rules. After the correction, packet-tracer showed VTI_BR2 and VTI_BR3 as the output interfaces.</w:t>
      </w:r>
    </w:p>
    <w:p w14:paraId="24D46FFC" w14:textId="77777777" w:rsidR="00AB6B80" w:rsidRDefault="00FC6F41">
      <w:pPr>
        <w:pStyle w:val="Balk2"/>
        <w:spacing w:before="240" w:after="120"/>
      </w:pPr>
      <w:bookmarkStart w:id="56" w:name="_Toc232438328"/>
      <w:r>
        <w:rPr>
          <w:rFonts w:ascii="Times New Roman" w:eastAsia="Times New Roman" w:hAnsi="Times New Roman"/>
        </w:rPr>
        <w:t>12.5 CEF Behavior in EVE-NG</w:t>
      </w:r>
      <w:bookmarkEnd w:id="56"/>
    </w:p>
    <w:p w14:paraId="04D8DD0F" w14:textId="77777777" w:rsidR="00AB6B80" w:rsidRDefault="00FC6F41">
      <w:pPr>
        <w:ind w:firstLine="567"/>
      </w:pPr>
      <w:r>
        <w:t xml:space="preserve">BR2 and BR3 router-based VPN paths required no </w:t>
      </w:r>
      <w:proofErr w:type="spellStart"/>
      <w:r>
        <w:t>ip</w:t>
      </w:r>
      <w:proofErr w:type="spellEnd"/>
      <w:r>
        <w:t xml:space="preserve"> </w:t>
      </w:r>
      <w:proofErr w:type="spellStart"/>
      <w:r>
        <w:t>cef</w:t>
      </w:r>
      <w:proofErr w:type="spellEnd"/>
      <w:r>
        <w:t xml:space="preserve"> in the EVE-NG IOS images. This is not presented as a production recommendation. It is documented as a lab-specific workaround for transit forwarding issues in the emulator. On real Cisco routers, CEF is normally kept enabled for performance. In this lab, routing, IPsec and OSPF were correct, but endpoint transit traffic failed until CEF was disabled. This distinction is important for defense during project presentation.</w:t>
      </w:r>
    </w:p>
    <w:p w14:paraId="0EA53902" w14:textId="77777777" w:rsidR="00AB6B80" w:rsidRDefault="00FC6F41">
      <w:r>
        <w:br w:type="page"/>
      </w:r>
    </w:p>
    <w:p w14:paraId="7388A9CF" w14:textId="77777777" w:rsidR="00AB6B80" w:rsidRDefault="00FC6F41">
      <w:pPr>
        <w:pStyle w:val="Balk1"/>
        <w:spacing w:before="240" w:after="120"/>
      </w:pPr>
      <w:bookmarkStart w:id="57" w:name="_Toc232438329"/>
      <w:r>
        <w:rPr>
          <w:rFonts w:ascii="Times New Roman" w:eastAsia="Times New Roman" w:hAnsi="Times New Roman"/>
        </w:rPr>
        <w:lastRenderedPageBreak/>
        <w:t>13. SECURITY ARCHITECTURE</w:t>
      </w:r>
      <w:bookmarkEnd w:id="57"/>
    </w:p>
    <w:p w14:paraId="5CE77138" w14:textId="77777777" w:rsidR="00AB6B80" w:rsidRDefault="00FC6F41">
      <w:pPr>
        <w:ind w:firstLine="567"/>
      </w:pPr>
      <w:r>
        <w:t>The security architecture follows defense in depth. Perimeter security, VPN encryption, VLAN segmentation, ACL filtering, DMZ separation, management isolation and logging are treated as complementary controls. No single control is expected to protect the whole system alone.</w:t>
      </w:r>
    </w:p>
    <w:p w14:paraId="35EF5779" w14:textId="77777777" w:rsidR="00AB6B80" w:rsidRDefault="00FC6F41">
      <w:pPr>
        <w:pStyle w:val="Balk2"/>
        <w:spacing w:before="240" w:after="120"/>
      </w:pPr>
      <w:bookmarkStart w:id="58" w:name="_Toc232438330"/>
      <w:r>
        <w:rPr>
          <w:rFonts w:ascii="Times New Roman" w:eastAsia="Times New Roman" w:hAnsi="Times New Roman"/>
        </w:rPr>
        <w:t>13.1 Zero Trust Interpretation</w:t>
      </w:r>
      <w:bookmarkEnd w:id="58"/>
    </w:p>
    <w:p w14:paraId="39FB868A" w14:textId="77777777" w:rsidR="00AB6B80" w:rsidRDefault="00FC6F41">
      <w:pPr>
        <w:ind w:firstLine="567"/>
      </w:pPr>
      <w:r>
        <w:t>Zero Trust in this project means that location alone does not imply trust. A device inside a branch is not automatically allowed to reach all internal resources. A guest phone is physically in a branch but is not trusted. An ATM device belongs to the bank but is still restricted. A DMZ server may be owned by the bank but is treated as exposed because it is reachable from outside.</w:t>
      </w:r>
    </w:p>
    <w:p w14:paraId="01651DD9" w14:textId="77777777" w:rsidR="00AB6B80" w:rsidRDefault="00FC6F41">
      <w:pPr>
        <w:pStyle w:val="Balk2"/>
        <w:spacing w:before="240" w:after="120"/>
      </w:pPr>
      <w:bookmarkStart w:id="59" w:name="_Toc232438331"/>
      <w:r>
        <w:rPr>
          <w:rFonts w:ascii="Times New Roman" w:eastAsia="Times New Roman" w:hAnsi="Times New Roman"/>
        </w:rPr>
        <w:t>13.2 Least Privilege Policy Matrix</w:t>
      </w:r>
      <w:bookmarkEnd w:id="59"/>
    </w:p>
    <w:tbl>
      <w:tblPr>
        <w:tblStyle w:val="TabloKlavuzu"/>
        <w:tblW w:w="0" w:type="auto"/>
        <w:jc w:val="center"/>
        <w:tblLook w:val="04A0" w:firstRow="1" w:lastRow="0" w:firstColumn="1" w:lastColumn="0" w:noHBand="0" w:noVBand="1"/>
      </w:tblPr>
      <w:tblGrid>
        <w:gridCol w:w="1994"/>
        <w:gridCol w:w="2429"/>
        <w:gridCol w:w="2164"/>
        <w:gridCol w:w="2241"/>
      </w:tblGrid>
      <w:tr w:rsidR="00AB6B80" w14:paraId="72881EFA" w14:textId="77777777">
        <w:trPr>
          <w:jc w:val="center"/>
        </w:trPr>
        <w:tc>
          <w:tcPr>
            <w:tcW w:w="2268" w:type="dxa"/>
            <w:vAlign w:val="center"/>
          </w:tcPr>
          <w:p w14:paraId="1F36CCC6" w14:textId="77777777" w:rsidR="00AB6B80" w:rsidRPr="00450F76" w:rsidRDefault="00FC6F41">
            <w:pPr>
              <w:spacing w:after="0"/>
              <w:rPr>
                <w:szCs w:val="24"/>
              </w:rPr>
            </w:pPr>
            <w:r w:rsidRPr="00450F76">
              <w:rPr>
                <w:b/>
                <w:szCs w:val="24"/>
              </w:rPr>
              <w:t>Source Zone</w:t>
            </w:r>
          </w:p>
        </w:tc>
        <w:tc>
          <w:tcPr>
            <w:tcW w:w="2835" w:type="dxa"/>
            <w:vAlign w:val="center"/>
          </w:tcPr>
          <w:p w14:paraId="145A9197" w14:textId="77777777" w:rsidR="00AB6B80" w:rsidRPr="00450F76" w:rsidRDefault="00FC6F41">
            <w:pPr>
              <w:spacing w:after="0"/>
              <w:rPr>
                <w:szCs w:val="24"/>
              </w:rPr>
            </w:pPr>
            <w:r w:rsidRPr="00450F76">
              <w:rPr>
                <w:b/>
                <w:szCs w:val="24"/>
              </w:rPr>
              <w:t>Allowed Targets</w:t>
            </w:r>
          </w:p>
        </w:tc>
        <w:tc>
          <w:tcPr>
            <w:tcW w:w="2835" w:type="dxa"/>
            <w:vAlign w:val="center"/>
          </w:tcPr>
          <w:p w14:paraId="718FFBAC" w14:textId="77777777" w:rsidR="00AB6B80" w:rsidRPr="00450F76" w:rsidRDefault="00FC6F41">
            <w:pPr>
              <w:spacing w:after="0"/>
              <w:rPr>
                <w:szCs w:val="24"/>
              </w:rPr>
            </w:pPr>
            <w:r w:rsidRPr="00450F76">
              <w:rPr>
                <w:b/>
                <w:szCs w:val="24"/>
              </w:rPr>
              <w:t>Denied / Restricted Targets</w:t>
            </w:r>
          </w:p>
        </w:tc>
        <w:tc>
          <w:tcPr>
            <w:tcW w:w="2835" w:type="dxa"/>
            <w:vAlign w:val="center"/>
          </w:tcPr>
          <w:p w14:paraId="3BB6E551" w14:textId="77777777" w:rsidR="00AB6B80" w:rsidRPr="00450F76" w:rsidRDefault="00FC6F41">
            <w:pPr>
              <w:spacing w:after="0"/>
              <w:rPr>
                <w:szCs w:val="24"/>
              </w:rPr>
            </w:pPr>
            <w:r w:rsidRPr="00450F76">
              <w:rPr>
                <w:b/>
                <w:szCs w:val="24"/>
              </w:rPr>
              <w:t>Reason</w:t>
            </w:r>
          </w:p>
        </w:tc>
      </w:tr>
      <w:tr w:rsidR="00AB6B80" w14:paraId="61027357" w14:textId="77777777">
        <w:trPr>
          <w:jc w:val="center"/>
        </w:trPr>
        <w:tc>
          <w:tcPr>
            <w:tcW w:w="2268" w:type="dxa"/>
            <w:vAlign w:val="center"/>
          </w:tcPr>
          <w:p w14:paraId="6B1952C1" w14:textId="77777777" w:rsidR="00AB6B80" w:rsidRPr="00450F76" w:rsidRDefault="00FC6F41">
            <w:pPr>
              <w:spacing w:after="0"/>
              <w:rPr>
                <w:szCs w:val="24"/>
              </w:rPr>
            </w:pPr>
            <w:r w:rsidRPr="00450F76">
              <w:rPr>
                <w:szCs w:val="24"/>
              </w:rPr>
              <w:t>Teller VLAN</w:t>
            </w:r>
          </w:p>
        </w:tc>
        <w:tc>
          <w:tcPr>
            <w:tcW w:w="2835" w:type="dxa"/>
            <w:vAlign w:val="center"/>
          </w:tcPr>
          <w:p w14:paraId="4588B2B8" w14:textId="77777777" w:rsidR="00AB6B80" w:rsidRPr="00450F76" w:rsidRDefault="00FC6F41">
            <w:pPr>
              <w:spacing w:after="0"/>
              <w:rPr>
                <w:szCs w:val="24"/>
              </w:rPr>
            </w:pPr>
            <w:r w:rsidRPr="00450F76">
              <w:rPr>
                <w:szCs w:val="24"/>
              </w:rPr>
              <w:t>HQ application/service zones and required branch resources</w:t>
            </w:r>
          </w:p>
        </w:tc>
        <w:tc>
          <w:tcPr>
            <w:tcW w:w="2835" w:type="dxa"/>
            <w:vAlign w:val="center"/>
          </w:tcPr>
          <w:p w14:paraId="283D1962" w14:textId="77777777" w:rsidR="00AB6B80" w:rsidRPr="00450F76" w:rsidRDefault="00FC6F41">
            <w:pPr>
              <w:spacing w:after="0"/>
              <w:rPr>
                <w:szCs w:val="24"/>
              </w:rPr>
            </w:pPr>
            <w:r w:rsidRPr="00450F76">
              <w:rPr>
                <w:szCs w:val="24"/>
              </w:rPr>
              <w:t>ATM management, CCTV management, guest networks</w:t>
            </w:r>
          </w:p>
        </w:tc>
        <w:tc>
          <w:tcPr>
            <w:tcW w:w="2835" w:type="dxa"/>
            <w:vAlign w:val="center"/>
          </w:tcPr>
          <w:p w14:paraId="4B038497" w14:textId="77777777" w:rsidR="00AB6B80" w:rsidRPr="00450F76" w:rsidRDefault="00FC6F41">
            <w:pPr>
              <w:spacing w:after="0"/>
              <w:rPr>
                <w:szCs w:val="24"/>
              </w:rPr>
            </w:pPr>
            <w:r w:rsidRPr="00450F76">
              <w:rPr>
                <w:szCs w:val="24"/>
              </w:rPr>
              <w:t>Teller devices need operational access, not full network control</w:t>
            </w:r>
          </w:p>
        </w:tc>
      </w:tr>
      <w:tr w:rsidR="00AB6B80" w14:paraId="6DA75BFE" w14:textId="77777777">
        <w:trPr>
          <w:jc w:val="center"/>
        </w:trPr>
        <w:tc>
          <w:tcPr>
            <w:tcW w:w="2268" w:type="dxa"/>
            <w:vAlign w:val="center"/>
          </w:tcPr>
          <w:p w14:paraId="360FAC52" w14:textId="77777777" w:rsidR="00AB6B80" w:rsidRPr="00450F76" w:rsidRDefault="00FC6F41">
            <w:pPr>
              <w:spacing w:after="0"/>
              <w:rPr>
                <w:szCs w:val="24"/>
              </w:rPr>
            </w:pPr>
            <w:r w:rsidRPr="00450F76">
              <w:rPr>
                <w:szCs w:val="24"/>
              </w:rPr>
              <w:t>ATM VLAN</w:t>
            </w:r>
          </w:p>
        </w:tc>
        <w:tc>
          <w:tcPr>
            <w:tcW w:w="2835" w:type="dxa"/>
            <w:vAlign w:val="center"/>
          </w:tcPr>
          <w:p w14:paraId="125285DB" w14:textId="77777777" w:rsidR="00AB6B80" w:rsidRPr="00450F76" w:rsidRDefault="00FC6F41">
            <w:pPr>
              <w:spacing w:after="0"/>
              <w:rPr>
                <w:szCs w:val="24"/>
              </w:rPr>
            </w:pPr>
            <w:r w:rsidRPr="00450F76">
              <w:rPr>
                <w:szCs w:val="24"/>
              </w:rPr>
              <w:t>Required banking/service subnet and local gateway</w:t>
            </w:r>
          </w:p>
        </w:tc>
        <w:tc>
          <w:tcPr>
            <w:tcW w:w="2835" w:type="dxa"/>
            <w:vAlign w:val="center"/>
          </w:tcPr>
          <w:p w14:paraId="02E5E1A7" w14:textId="77777777" w:rsidR="00AB6B80" w:rsidRPr="00450F76" w:rsidRDefault="00FC6F41">
            <w:pPr>
              <w:spacing w:after="0"/>
              <w:rPr>
                <w:szCs w:val="24"/>
              </w:rPr>
            </w:pPr>
            <w:r w:rsidRPr="00450F76">
              <w:rPr>
                <w:szCs w:val="24"/>
              </w:rPr>
              <w:t>General user VLANs, guest networks, arbitrary branch-to-branch targets</w:t>
            </w:r>
          </w:p>
        </w:tc>
        <w:tc>
          <w:tcPr>
            <w:tcW w:w="2835" w:type="dxa"/>
            <w:vAlign w:val="center"/>
          </w:tcPr>
          <w:p w14:paraId="480E74E5" w14:textId="77777777" w:rsidR="00AB6B80" w:rsidRPr="00450F76" w:rsidRDefault="00FC6F41">
            <w:pPr>
              <w:spacing w:after="0"/>
              <w:rPr>
                <w:szCs w:val="24"/>
              </w:rPr>
            </w:pPr>
            <w:r w:rsidRPr="00450F76">
              <w:rPr>
                <w:szCs w:val="24"/>
              </w:rPr>
              <w:t>ATM integrity and transaction isolation</w:t>
            </w:r>
          </w:p>
        </w:tc>
      </w:tr>
      <w:tr w:rsidR="00AB6B80" w14:paraId="65501CE9" w14:textId="77777777">
        <w:trPr>
          <w:jc w:val="center"/>
        </w:trPr>
        <w:tc>
          <w:tcPr>
            <w:tcW w:w="2268" w:type="dxa"/>
            <w:vAlign w:val="center"/>
          </w:tcPr>
          <w:p w14:paraId="48811835" w14:textId="77777777" w:rsidR="00AB6B80" w:rsidRPr="00450F76" w:rsidRDefault="00FC6F41">
            <w:pPr>
              <w:spacing w:after="0"/>
              <w:rPr>
                <w:szCs w:val="24"/>
              </w:rPr>
            </w:pPr>
            <w:r w:rsidRPr="00450F76">
              <w:rPr>
                <w:szCs w:val="24"/>
              </w:rPr>
              <w:t>Guest VLAN</w:t>
            </w:r>
          </w:p>
        </w:tc>
        <w:tc>
          <w:tcPr>
            <w:tcW w:w="2835" w:type="dxa"/>
            <w:vAlign w:val="center"/>
          </w:tcPr>
          <w:p w14:paraId="1B8A89B0" w14:textId="77777777" w:rsidR="00AB6B80" w:rsidRPr="00450F76" w:rsidRDefault="00FC6F41">
            <w:pPr>
              <w:spacing w:after="0"/>
              <w:rPr>
                <w:szCs w:val="24"/>
              </w:rPr>
            </w:pPr>
            <w:r w:rsidRPr="00450F76">
              <w:rPr>
                <w:szCs w:val="24"/>
              </w:rPr>
              <w:t>Internet path if available</w:t>
            </w:r>
          </w:p>
        </w:tc>
        <w:tc>
          <w:tcPr>
            <w:tcW w:w="2835" w:type="dxa"/>
            <w:vAlign w:val="center"/>
          </w:tcPr>
          <w:p w14:paraId="2CD0F603" w14:textId="77777777" w:rsidR="00AB6B80" w:rsidRPr="00450F76" w:rsidRDefault="00FC6F41">
            <w:pPr>
              <w:spacing w:after="0"/>
              <w:rPr>
                <w:szCs w:val="24"/>
              </w:rPr>
            </w:pPr>
            <w:r w:rsidRPr="00450F76">
              <w:rPr>
                <w:szCs w:val="24"/>
              </w:rPr>
              <w:t>All 10.0.0.0/8 internal networks</w:t>
            </w:r>
          </w:p>
        </w:tc>
        <w:tc>
          <w:tcPr>
            <w:tcW w:w="2835" w:type="dxa"/>
            <w:vAlign w:val="center"/>
          </w:tcPr>
          <w:p w14:paraId="677A9918" w14:textId="77777777" w:rsidR="00AB6B80" w:rsidRPr="00450F76" w:rsidRDefault="00FC6F41">
            <w:pPr>
              <w:spacing w:after="0"/>
              <w:rPr>
                <w:szCs w:val="24"/>
              </w:rPr>
            </w:pPr>
            <w:r w:rsidRPr="00450F76">
              <w:rPr>
                <w:szCs w:val="24"/>
              </w:rPr>
              <w:t>Guest devices are untrusted</w:t>
            </w:r>
          </w:p>
        </w:tc>
      </w:tr>
      <w:tr w:rsidR="00AB6B80" w14:paraId="7A0A74B9" w14:textId="77777777">
        <w:trPr>
          <w:jc w:val="center"/>
        </w:trPr>
        <w:tc>
          <w:tcPr>
            <w:tcW w:w="2268" w:type="dxa"/>
            <w:vAlign w:val="center"/>
          </w:tcPr>
          <w:p w14:paraId="4D7205C3" w14:textId="77777777" w:rsidR="00AB6B80" w:rsidRPr="00450F76" w:rsidRDefault="00FC6F41">
            <w:pPr>
              <w:spacing w:after="0"/>
              <w:rPr>
                <w:szCs w:val="24"/>
              </w:rPr>
            </w:pPr>
            <w:r w:rsidRPr="00450F76">
              <w:rPr>
                <w:szCs w:val="24"/>
              </w:rPr>
              <w:t>DMZ_PUBLIC</w:t>
            </w:r>
          </w:p>
        </w:tc>
        <w:tc>
          <w:tcPr>
            <w:tcW w:w="2835" w:type="dxa"/>
            <w:vAlign w:val="center"/>
          </w:tcPr>
          <w:p w14:paraId="2A53F1FE" w14:textId="77777777" w:rsidR="00AB6B80" w:rsidRPr="00450F76" w:rsidRDefault="00FC6F41">
            <w:pPr>
              <w:spacing w:after="0"/>
              <w:rPr>
                <w:szCs w:val="24"/>
              </w:rPr>
            </w:pPr>
            <w:r w:rsidRPr="00450F76">
              <w:rPr>
                <w:szCs w:val="24"/>
              </w:rPr>
              <w:t>Specific inbound HTTP/HTTPS and controlled return traffic</w:t>
            </w:r>
          </w:p>
        </w:tc>
        <w:tc>
          <w:tcPr>
            <w:tcW w:w="2835" w:type="dxa"/>
            <w:vAlign w:val="center"/>
          </w:tcPr>
          <w:p w14:paraId="7177632E" w14:textId="77777777" w:rsidR="00AB6B80" w:rsidRPr="00450F76" w:rsidRDefault="00FC6F41">
            <w:pPr>
              <w:spacing w:after="0"/>
              <w:rPr>
                <w:szCs w:val="24"/>
              </w:rPr>
            </w:pPr>
            <w:r w:rsidRPr="00450F76">
              <w:rPr>
                <w:szCs w:val="24"/>
              </w:rPr>
              <w:t>Unrestricted inside access</w:t>
            </w:r>
          </w:p>
        </w:tc>
        <w:tc>
          <w:tcPr>
            <w:tcW w:w="2835" w:type="dxa"/>
            <w:vAlign w:val="center"/>
          </w:tcPr>
          <w:p w14:paraId="0C24C79C" w14:textId="77777777" w:rsidR="00AB6B80" w:rsidRPr="00450F76" w:rsidRDefault="00FC6F41">
            <w:pPr>
              <w:spacing w:after="0"/>
              <w:rPr>
                <w:szCs w:val="24"/>
              </w:rPr>
            </w:pPr>
            <w:r w:rsidRPr="00450F76">
              <w:rPr>
                <w:szCs w:val="24"/>
              </w:rPr>
              <w:t>Public services must be isolated</w:t>
            </w:r>
          </w:p>
        </w:tc>
      </w:tr>
      <w:tr w:rsidR="00AB6B80" w14:paraId="30944289" w14:textId="77777777">
        <w:trPr>
          <w:jc w:val="center"/>
        </w:trPr>
        <w:tc>
          <w:tcPr>
            <w:tcW w:w="2268" w:type="dxa"/>
            <w:vAlign w:val="center"/>
          </w:tcPr>
          <w:p w14:paraId="7E2CE13A" w14:textId="77777777" w:rsidR="00AB6B80" w:rsidRPr="00450F76" w:rsidRDefault="00FC6F41">
            <w:pPr>
              <w:spacing w:after="0"/>
              <w:rPr>
                <w:szCs w:val="24"/>
              </w:rPr>
            </w:pPr>
            <w:r w:rsidRPr="00450F76">
              <w:rPr>
                <w:szCs w:val="24"/>
              </w:rPr>
              <w:t>Management VLAN</w:t>
            </w:r>
          </w:p>
        </w:tc>
        <w:tc>
          <w:tcPr>
            <w:tcW w:w="2835" w:type="dxa"/>
            <w:vAlign w:val="center"/>
          </w:tcPr>
          <w:p w14:paraId="1AC97060" w14:textId="77777777" w:rsidR="00AB6B80" w:rsidRPr="00450F76" w:rsidRDefault="00FC6F41">
            <w:pPr>
              <w:spacing w:after="0"/>
              <w:rPr>
                <w:szCs w:val="24"/>
              </w:rPr>
            </w:pPr>
            <w:r w:rsidRPr="00450F76">
              <w:rPr>
                <w:szCs w:val="24"/>
              </w:rPr>
              <w:t>Network device management interfaces</w:t>
            </w:r>
          </w:p>
        </w:tc>
        <w:tc>
          <w:tcPr>
            <w:tcW w:w="2835" w:type="dxa"/>
            <w:vAlign w:val="center"/>
          </w:tcPr>
          <w:p w14:paraId="3CE8C18E" w14:textId="77777777" w:rsidR="00AB6B80" w:rsidRPr="00450F76" w:rsidRDefault="00FC6F41">
            <w:pPr>
              <w:spacing w:after="0"/>
              <w:rPr>
                <w:szCs w:val="24"/>
              </w:rPr>
            </w:pPr>
            <w:r w:rsidRPr="00450F76">
              <w:rPr>
                <w:szCs w:val="24"/>
              </w:rPr>
              <w:t>Normal user/guest flows</w:t>
            </w:r>
          </w:p>
        </w:tc>
        <w:tc>
          <w:tcPr>
            <w:tcW w:w="2835" w:type="dxa"/>
            <w:vAlign w:val="center"/>
          </w:tcPr>
          <w:p w14:paraId="485644A5" w14:textId="77777777" w:rsidR="00AB6B80" w:rsidRPr="00450F76" w:rsidRDefault="00FC6F41">
            <w:pPr>
              <w:spacing w:after="0"/>
              <w:rPr>
                <w:szCs w:val="24"/>
              </w:rPr>
            </w:pPr>
            <w:r w:rsidRPr="00450F76">
              <w:rPr>
                <w:szCs w:val="24"/>
              </w:rPr>
              <w:t>Administrative control-plane separation</w:t>
            </w:r>
          </w:p>
        </w:tc>
      </w:tr>
    </w:tbl>
    <w:p w14:paraId="42C95E62" w14:textId="77777777" w:rsidR="00AB6B80" w:rsidRDefault="00FC6F41">
      <w:pPr>
        <w:pStyle w:val="Balk2"/>
        <w:spacing w:before="240" w:after="120"/>
      </w:pPr>
      <w:bookmarkStart w:id="60" w:name="_Toc232438332"/>
      <w:r>
        <w:rPr>
          <w:rFonts w:ascii="Times New Roman" w:eastAsia="Times New Roman" w:hAnsi="Times New Roman"/>
        </w:rPr>
        <w:t>13.3 ASA Security Policies</w:t>
      </w:r>
      <w:bookmarkEnd w:id="60"/>
    </w:p>
    <w:p w14:paraId="42369C8F" w14:textId="77777777" w:rsidR="00AB6B80" w:rsidRDefault="00FC6F41">
      <w:pPr>
        <w:ind w:firstLine="567"/>
      </w:pPr>
      <w:r>
        <w:t>ASA policies are used at HQ and BR1. HQ-ASA controls outside, inside, DMZ and VTI interfaces. BR1-ASA controls the Main Retail Branch VPN edge and branch ingress policies. The key principle is explicit permission for legitimate flows and implicit denial for everything else. This was visible in tests where administratively prohibited messages occurred for intentionally blocked segments.</w:t>
      </w:r>
    </w:p>
    <w:p w14:paraId="4420F450" w14:textId="77777777" w:rsidR="00AB6B80" w:rsidRDefault="00FC6F41">
      <w:pPr>
        <w:pStyle w:val="Balk2"/>
        <w:spacing w:before="240" w:after="120"/>
      </w:pPr>
      <w:bookmarkStart w:id="61" w:name="_Toc232438333"/>
      <w:r>
        <w:rPr>
          <w:rFonts w:ascii="Times New Roman" w:eastAsia="Times New Roman" w:hAnsi="Times New Roman"/>
        </w:rPr>
        <w:lastRenderedPageBreak/>
        <w:t>13.4 Guest Isolation</w:t>
      </w:r>
      <w:bookmarkEnd w:id="61"/>
    </w:p>
    <w:p w14:paraId="3F497D26" w14:textId="77777777" w:rsidR="00AB6B80" w:rsidRDefault="00FC6F41">
      <w:pPr>
        <w:ind w:firstLine="567"/>
      </w:pPr>
      <w:r>
        <w:t>Guest isolation was tested directly. When the guest phone could reach BR2 and BR3 teller networks, the policy was identified as incomplete. The correct policy is to deny guest access to all internal 10.0.0.0/8 corporate networks while allowing only Internet-bound traffic in a real deployment. This negative test is a strength of the project because it shows that the team did not simply accept successful pings as success.</w:t>
      </w:r>
    </w:p>
    <w:p w14:paraId="67DBFFF6" w14:textId="204968BE" w:rsidR="00AB6B80" w:rsidRDefault="00FC6F41" w:rsidP="00450F76">
      <w:pPr>
        <w:pStyle w:val="Balk1"/>
      </w:pPr>
      <w:bookmarkStart w:id="62" w:name="_Toc232438334"/>
      <w:r>
        <w:t>14. MONITORING AND SOC-ORIENTED LOGGING</w:t>
      </w:r>
      <w:bookmarkEnd w:id="62"/>
    </w:p>
    <w:p w14:paraId="7DF78031" w14:textId="77777777" w:rsidR="00AB6B80" w:rsidRDefault="00FC6F41">
      <w:pPr>
        <w:ind w:firstLine="567"/>
      </w:pPr>
      <w:r>
        <w:t>The project includes a centralized logging concept through HQ-SYSLOG-SRV. The presentation describes this node as the central collection point for firewall events, VPN status changes, denied packets and audit-relevant records. In a real production environment, the syslog server would be integrated with a SIEM platform, alerting rules, correlation logic and retention policies.</w:t>
      </w:r>
    </w:p>
    <w:p w14:paraId="1AFDDED3" w14:textId="77777777" w:rsidR="00AB6B80" w:rsidRDefault="00FC6F41">
      <w:pPr>
        <w:pStyle w:val="Balk2"/>
        <w:spacing w:before="240" w:after="120"/>
      </w:pPr>
      <w:bookmarkStart w:id="63" w:name="_Toc232438335"/>
      <w:r>
        <w:rPr>
          <w:rFonts w:ascii="Times New Roman" w:eastAsia="Times New Roman" w:hAnsi="Times New Roman"/>
        </w:rPr>
        <w:t>14.1 Events to Monitor</w:t>
      </w:r>
      <w:bookmarkEnd w:id="63"/>
    </w:p>
    <w:p w14:paraId="185A046B" w14:textId="77777777" w:rsidR="00AB6B80" w:rsidRDefault="00FC6F41">
      <w:pPr>
        <w:pStyle w:val="ListeMaddemi"/>
        <w:spacing w:after="60"/>
      </w:pPr>
      <w:r>
        <w:t>VPN tunnel establishment and teardown events.</w:t>
      </w:r>
    </w:p>
    <w:p w14:paraId="50684673" w14:textId="77777777" w:rsidR="00AB6B80" w:rsidRDefault="00FC6F41">
      <w:pPr>
        <w:pStyle w:val="ListeMaddemi"/>
        <w:spacing w:after="60"/>
      </w:pPr>
      <w:r>
        <w:t>Failed IKE negotiation attempts and authentication errors.</w:t>
      </w:r>
    </w:p>
    <w:p w14:paraId="4B6391DA" w14:textId="77777777" w:rsidR="00AB6B80" w:rsidRDefault="00FC6F41">
      <w:pPr>
        <w:pStyle w:val="ListeMaddemi"/>
        <w:spacing w:after="60"/>
      </w:pPr>
      <w:r>
        <w:t>ACL deny events for guest, ATM and DMZ policies.</w:t>
      </w:r>
    </w:p>
    <w:p w14:paraId="45DF3D80" w14:textId="77777777" w:rsidR="00AB6B80" w:rsidRDefault="00FC6F41">
      <w:pPr>
        <w:pStyle w:val="ListeMaddemi"/>
        <w:spacing w:after="60"/>
      </w:pPr>
      <w:r>
        <w:t>Interface up/down events on WAN, tunnel and trunk links.</w:t>
      </w:r>
    </w:p>
    <w:p w14:paraId="20472128" w14:textId="77777777" w:rsidR="00AB6B80" w:rsidRDefault="00FC6F41">
      <w:pPr>
        <w:pStyle w:val="ListeMaddemi"/>
        <w:spacing w:after="60"/>
      </w:pPr>
      <w:r>
        <w:t>Configuration changes on ASA, routers and switches.</w:t>
      </w:r>
    </w:p>
    <w:p w14:paraId="63CFC436" w14:textId="77777777" w:rsidR="00AB6B80" w:rsidRDefault="00FC6F41">
      <w:pPr>
        <w:pStyle w:val="ListeMaddemi"/>
        <w:spacing w:after="60"/>
      </w:pPr>
      <w:r>
        <w:t>Repeated ICMP or port scanning attempts against DMZ services.</w:t>
      </w:r>
    </w:p>
    <w:p w14:paraId="34A72CCD" w14:textId="77777777" w:rsidR="00AB6B80" w:rsidRDefault="00FC6F41">
      <w:pPr>
        <w:pStyle w:val="Balk2"/>
        <w:spacing w:before="240" w:after="120"/>
      </w:pPr>
      <w:bookmarkStart w:id="64" w:name="_Toc232438336"/>
      <w:r>
        <w:rPr>
          <w:rFonts w:ascii="Times New Roman" w:eastAsia="Times New Roman" w:hAnsi="Times New Roman"/>
        </w:rPr>
        <w:t>14.2 SOC Readiness</w:t>
      </w:r>
      <w:bookmarkEnd w:id="64"/>
    </w:p>
    <w:p w14:paraId="0C6E7E81" w14:textId="77777777" w:rsidR="00AB6B80" w:rsidRDefault="00FC6F41">
      <w:pPr>
        <w:ind w:firstLine="567"/>
      </w:pPr>
      <w:r>
        <w:t>The current lab does not implement a complete SOC with dashboards and incident response automation. However, it places the necessary network component - centralized logging - into the architecture. This is a realistic step because security controls that cannot be monitored are difficult to defend during audit and incident response.</w:t>
      </w:r>
    </w:p>
    <w:p w14:paraId="05F7E007" w14:textId="77777777" w:rsidR="00AB6B80" w:rsidRDefault="00FC6F41">
      <w:r>
        <w:br w:type="page"/>
      </w:r>
    </w:p>
    <w:p w14:paraId="115A12C2" w14:textId="77777777" w:rsidR="00AB6B80" w:rsidRDefault="00FC6F41">
      <w:pPr>
        <w:pStyle w:val="Balk1"/>
        <w:spacing w:before="240" w:after="120"/>
      </w:pPr>
      <w:bookmarkStart w:id="65" w:name="_Toc232438337"/>
      <w:r>
        <w:rPr>
          <w:rFonts w:ascii="Times New Roman" w:eastAsia="Times New Roman" w:hAnsi="Times New Roman"/>
        </w:rPr>
        <w:lastRenderedPageBreak/>
        <w:t>15. IMPLEMENTATION AND CONFIGURATION SUMMARY</w:t>
      </w:r>
      <w:bookmarkEnd w:id="65"/>
    </w:p>
    <w:p w14:paraId="478E6861" w14:textId="77777777" w:rsidR="00AB6B80" w:rsidRDefault="00FC6F41">
      <w:pPr>
        <w:ind w:firstLine="567"/>
      </w:pPr>
      <w:r>
        <w:t>This section summarizes the implemented configuration logic. The full representative configuration appendix is provided at the end of the report. The appendix is normalized for readability and final report consistency. It should be compared with device show running-config outputs before submission if exact command-level matching is required.</w:t>
      </w:r>
    </w:p>
    <w:p w14:paraId="3D472B27" w14:textId="77777777" w:rsidR="00AB6B80" w:rsidRDefault="00FC6F41">
      <w:pPr>
        <w:pStyle w:val="Balk2"/>
        <w:spacing w:before="240" w:after="120"/>
      </w:pPr>
      <w:bookmarkStart w:id="66" w:name="_Toc232438338"/>
      <w:r>
        <w:rPr>
          <w:rFonts w:ascii="Times New Roman" w:eastAsia="Times New Roman" w:hAnsi="Times New Roman"/>
        </w:rPr>
        <w:t>15.1 HQ-ASA Summary</w:t>
      </w:r>
      <w:bookmarkEnd w:id="66"/>
    </w:p>
    <w:p w14:paraId="6E4F4FCE" w14:textId="77777777" w:rsidR="00AB6B80" w:rsidRDefault="00FC6F41">
      <w:pPr>
        <w:pStyle w:val="ListeMaddemi"/>
        <w:spacing w:after="60"/>
      </w:pPr>
      <w:r>
        <w:t>Outside/WAN interface: 192.168.100.254.</w:t>
      </w:r>
    </w:p>
    <w:p w14:paraId="73B58D77" w14:textId="77777777" w:rsidR="00AB6B80" w:rsidRDefault="00FC6F41">
      <w:pPr>
        <w:pStyle w:val="ListeMaddemi"/>
        <w:spacing w:after="60"/>
      </w:pPr>
      <w:r>
        <w:t>Inside/core interface: 10.1.0.1 / HQ inside role.</w:t>
      </w:r>
    </w:p>
    <w:p w14:paraId="17010359" w14:textId="77777777" w:rsidR="00AB6B80" w:rsidRDefault="00FC6F41">
      <w:pPr>
        <w:pStyle w:val="ListeMaddemi"/>
        <w:spacing w:after="60"/>
      </w:pPr>
      <w:r>
        <w:t>DMZ interface: 10.1.100.1.</w:t>
      </w:r>
    </w:p>
    <w:p w14:paraId="1CEA1D37" w14:textId="77777777" w:rsidR="00AB6B80" w:rsidRDefault="00FC6F41">
      <w:pPr>
        <w:pStyle w:val="ListeMaddemi"/>
        <w:spacing w:after="60"/>
      </w:pPr>
      <w:r>
        <w:t>IPsec VTI tunnels to BR1, BR2 and BR3 using 10.255.1.0/30, 10.255.2.0/30 and 10.255.3.0/30.</w:t>
      </w:r>
    </w:p>
    <w:p w14:paraId="5C6F7D14" w14:textId="77777777" w:rsidR="00AB6B80" w:rsidRDefault="00FC6F41">
      <w:pPr>
        <w:pStyle w:val="ListeMaddemi"/>
        <w:spacing w:after="60"/>
      </w:pPr>
      <w:r>
        <w:t>Objects for HQ_INTERNAL, BR1_INTERNAL, BR2_INTERNAL, BR3_INTERNAL and tunnel networks.</w:t>
      </w:r>
    </w:p>
    <w:p w14:paraId="3C1E47A6" w14:textId="77777777" w:rsidR="00AB6B80" w:rsidRDefault="00FC6F41">
      <w:pPr>
        <w:pStyle w:val="ListeMaddemi"/>
        <w:spacing w:after="60"/>
      </w:pPr>
      <w:r>
        <w:t>NAT exemption with route-lookup for private VPN traffic.</w:t>
      </w:r>
    </w:p>
    <w:p w14:paraId="70AF8DE8" w14:textId="77777777" w:rsidR="00AB6B80" w:rsidRDefault="00FC6F41">
      <w:pPr>
        <w:pStyle w:val="ListeMaddemi"/>
        <w:spacing w:after="60"/>
      </w:pPr>
      <w:r>
        <w:t>ACL rules for HQ, branch, DMZ and tunnel traffic.</w:t>
      </w:r>
    </w:p>
    <w:p w14:paraId="19E3FEFC" w14:textId="77777777" w:rsidR="00AB6B80" w:rsidRDefault="00FC6F41">
      <w:pPr>
        <w:pStyle w:val="Balk2"/>
        <w:spacing w:before="240" w:after="120"/>
      </w:pPr>
      <w:bookmarkStart w:id="67" w:name="_Toc232438339"/>
      <w:r>
        <w:rPr>
          <w:rFonts w:ascii="Times New Roman" w:eastAsia="Times New Roman" w:hAnsi="Times New Roman"/>
        </w:rPr>
        <w:t>15.2 Branch Summary</w:t>
      </w:r>
      <w:bookmarkEnd w:id="67"/>
    </w:p>
    <w:p w14:paraId="5AB9CD35" w14:textId="77777777" w:rsidR="00AB6B80" w:rsidRDefault="00FC6F41">
      <w:pPr>
        <w:pStyle w:val="ListeMaddemi"/>
        <w:spacing w:after="60"/>
      </w:pPr>
      <w:r>
        <w:t>BR1 uses ASA at the branch edge and BR1-CORE for branch VLAN routing.</w:t>
      </w:r>
    </w:p>
    <w:p w14:paraId="250244EB" w14:textId="77777777" w:rsidR="00AB6B80" w:rsidRDefault="00FC6F41">
      <w:pPr>
        <w:pStyle w:val="ListeMaddemi"/>
        <w:spacing w:after="60"/>
      </w:pPr>
      <w:r>
        <w:t>BR2 uses BR2-RTR as the WAN/VPN router and VLAN gateway.</w:t>
      </w:r>
    </w:p>
    <w:p w14:paraId="631ABCF7" w14:textId="77777777" w:rsidR="00AB6B80" w:rsidRDefault="00FC6F41">
      <w:pPr>
        <w:pStyle w:val="ListeMaddemi"/>
        <w:spacing w:after="60"/>
      </w:pPr>
      <w:r>
        <w:t>BR3 uses BR3-RTR as the WAN/VPN router and VLAN gateway.</w:t>
      </w:r>
    </w:p>
    <w:p w14:paraId="13D04885" w14:textId="77777777" w:rsidR="00AB6B80" w:rsidRDefault="00FC6F41">
      <w:pPr>
        <w:pStyle w:val="ListeMaddemi"/>
        <w:spacing w:after="60"/>
      </w:pPr>
      <w:r>
        <w:t xml:space="preserve">BR2 and BR3 required no </w:t>
      </w:r>
      <w:proofErr w:type="spellStart"/>
      <w:r>
        <w:t>ip</w:t>
      </w:r>
      <w:proofErr w:type="spellEnd"/>
      <w:r>
        <w:t xml:space="preserve"> </w:t>
      </w:r>
      <w:proofErr w:type="spellStart"/>
      <w:r>
        <w:t>cef</w:t>
      </w:r>
      <w:proofErr w:type="spellEnd"/>
      <w:r>
        <w:t xml:space="preserve"> as an EVE-NG IOS workaround.</w:t>
      </w:r>
    </w:p>
    <w:p w14:paraId="387AC24D" w14:textId="77777777" w:rsidR="00AB6B80" w:rsidRDefault="00FC6F41">
      <w:pPr>
        <w:pStyle w:val="ListeMaddemi"/>
        <w:spacing w:after="60"/>
      </w:pPr>
      <w:r>
        <w:t>Branch access switches use access VLANs for endpoints and trunk links toward branch routers or core devices.</w:t>
      </w:r>
    </w:p>
    <w:p w14:paraId="587CCF59" w14:textId="77777777" w:rsidR="00AB6B80" w:rsidRDefault="00FC6F41">
      <w:pPr>
        <w:pStyle w:val="Balk2"/>
        <w:spacing w:before="240" w:after="120"/>
      </w:pPr>
      <w:bookmarkStart w:id="68" w:name="_Toc232438340"/>
      <w:r>
        <w:rPr>
          <w:rFonts w:ascii="Times New Roman" w:eastAsia="Times New Roman" w:hAnsi="Times New Roman"/>
        </w:rPr>
        <w:t>15.3 Endpoint Addressing Observations</w:t>
      </w:r>
      <w:bookmarkEnd w:id="68"/>
    </w:p>
    <w:p w14:paraId="472B7F32" w14:textId="77777777" w:rsidR="00AB6B80" w:rsidRDefault="00FC6F41">
      <w:pPr>
        <w:ind w:firstLine="567"/>
      </w:pPr>
      <w:r>
        <w:t>Some endpoints received DHCP-style addresses rather than fixed .10 addresses. For example, BR2 teller devices were observed at 10.3.60.11 and 10.3.60.12, and BR2 ATM devices at 10.3.50.11 and 10.3.50.12. This explains why initial tests toward 10.3.60.10 and 10.3.50.10 failed. The report now distinguishes expected subnet/gateway behavior from exact endpoint host numbering.</w:t>
      </w:r>
    </w:p>
    <w:p w14:paraId="6ABB7049" w14:textId="77777777" w:rsidR="00AB6B80" w:rsidRDefault="00FC6F41">
      <w:r>
        <w:br w:type="page"/>
      </w:r>
    </w:p>
    <w:p w14:paraId="33CF9988" w14:textId="77777777" w:rsidR="00AB6B80" w:rsidRDefault="00FC6F41">
      <w:pPr>
        <w:pStyle w:val="Balk1"/>
        <w:spacing w:before="240" w:after="120"/>
      </w:pPr>
      <w:bookmarkStart w:id="69" w:name="_Toc232438341"/>
      <w:r>
        <w:rPr>
          <w:rFonts w:ascii="Times New Roman" w:eastAsia="Times New Roman" w:hAnsi="Times New Roman"/>
        </w:rPr>
        <w:lastRenderedPageBreak/>
        <w:t>16. VALIDATION AND TEST RESULTS</w:t>
      </w:r>
      <w:bookmarkEnd w:id="69"/>
    </w:p>
    <w:p w14:paraId="3E41B74B" w14:textId="77777777" w:rsidR="00AB6B80" w:rsidRDefault="00FC6F41">
      <w:pPr>
        <w:ind w:firstLine="567"/>
      </w:pPr>
      <w:r>
        <w:t>The project was validated through both infrastructure-level and endpoint-level tests. This was necessary because tunnel status alone does not prove endpoint reachability. Similarly, endpoint ping success alone does not prove that restricted networks are correctly isolated. The validation plan therefore contains multiple layers.</w:t>
      </w:r>
    </w:p>
    <w:p w14:paraId="7A219D9F" w14:textId="77777777" w:rsidR="00AB6B80" w:rsidRDefault="00FC6F41">
      <w:pPr>
        <w:pStyle w:val="Balk2"/>
        <w:spacing w:before="240" w:after="120"/>
      </w:pPr>
      <w:bookmarkStart w:id="70" w:name="_Toc232438342"/>
      <w:r>
        <w:rPr>
          <w:rFonts w:ascii="Times New Roman" w:eastAsia="Times New Roman" w:hAnsi="Times New Roman"/>
        </w:rPr>
        <w:t>16.1 Infrastructure Validation</w:t>
      </w:r>
      <w:bookmarkEnd w:id="70"/>
    </w:p>
    <w:tbl>
      <w:tblPr>
        <w:tblStyle w:val="TabloKlavuzu"/>
        <w:tblW w:w="0" w:type="auto"/>
        <w:jc w:val="center"/>
        <w:tblLook w:val="04A0" w:firstRow="1" w:lastRow="0" w:firstColumn="1" w:lastColumn="0" w:noHBand="0" w:noVBand="1"/>
      </w:tblPr>
      <w:tblGrid>
        <w:gridCol w:w="2754"/>
        <w:gridCol w:w="2766"/>
        <w:gridCol w:w="3308"/>
      </w:tblGrid>
      <w:tr w:rsidR="00AB6B80" w14:paraId="3207DB5B" w14:textId="77777777">
        <w:trPr>
          <w:jc w:val="center"/>
        </w:trPr>
        <w:tc>
          <w:tcPr>
            <w:tcW w:w="2835" w:type="dxa"/>
            <w:vAlign w:val="center"/>
          </w:tcPr>
          <w:p w14:paraId="76A8D3BF" w14:textId="77777777" w:rsidR="00AB6B80" w:rsidRPr="00450F76" w:rsidRDefault="00FC6F41">
            <w:pPr>
              <w:spacing w:after="0"/>
              <w:rPr>
                <w:szCs w:val="24"/>
              </w:rPr>
            </w:pPr>
            <w:r w:rsidRPr="00450F76">
              <w:rPr>
                <w:b/>
                <w:szCs w:val="24"/>
              </w:rPr>
              <w:t>Validation Item</w:t>
            </w:r>
          </w:p>
        </w:tc>
        <w:tc>
          <w:tcPr>
            <w:tcW w:w="2835" w:type="dxa"/>
            <w:vAlign w:val="center"/>
          </w:tcPr>
          <w:p w14:paraId="45D0314F" w14:textId="77777777" w:rsidR="00AB6B80" w:rsidRPr="00450F76" w:rsidRDefault="00FC6F41">
            <w:pPr>
              <w:spacing w:after="0"/>
              <w:rPr>
                <w:szCs w:val="24"/>
              </w:rPr>
            </w:pPr>
            <w:r w:rsidRPr="00450F76">
              <w:rPr>
                <w:b/>
                <w:szCs w:val="24"/>
              </w:rPr>
              <w:t>Expected Result</w:t>
            </w:r>
          </w:p>
        </w:tc>
        <w:tc>
          <w:tcPr>
            <w:tcW w:w="3402" w:type="dxa"/>
            <w:vAlign w:val="center"/>
          </w:tcPr>
          <w:p w14:paraId="5F008554" w14:textId="77777777" w:rsidR="00AB6B80" w:rsidRPr="00450F76" w:rsidRDefault="00FC6F41">
            <w:pPr>
              <w:spacing w:after="0"/>
              <w:rPr>
                <w:szCs w:val="24"/>
              </w:rPr>
            </w:pPr>
            <w:r w:rsidRPr="00450F76">
              <w:rPr>
                <w:b/>
                <w:szCs w:val="24"/>
              </w:rPr>
              <w:t>Observed / Final Result</w:t>
            </w:r>
          </w:p>
        </w:tc>
      </w:tr>
      <w:tr w:rsidR="00AB6B80" w14:paraId="7458B408" w14:textId="77777777">
        <w:trPr>
          <w:jc w:val="center"/>
        </w:trPr>
        <w:tc>
          <w:tcPr>
            <w:tcW w:w="2835" w:type="dxa"/>
            <w:vAlign w:val="center"/>
          </w:tcPr>
          <w:p w14:paraId="727704DA" w14:textId="77777777" w:rsidR="00AB6B80" w:rsidRPr="00450F76" w:rsidRDefault="00FC6F41">
            <w:pPr>
              <w:spacing w:after="0"/>
              <w:rPr>
                <w:szCs w:val="24"/>
              </w:rPr>
            </w:pPr>
            <w:r w:rsidRPr="00450F76">
              <w:rPr>
                <w:szCs w:val="24"/>
              </w:rPr>
              <w:t>HQ-ASA interface status</w:t>
            </w:r>
          </w:p>
        </w:tc>
        <w:tc>
          <w:tcPr>
            <w:tcW w:w="2835" w:type="dxa"/>
            <w:vAlign w:val="center"/>
          </w:tcPr>
          <w:p w14:paraId="5B021462" w14:textId="77777777" w:rsidR="00AB6B80" w:rsidRPr="00450F76" w:rsidRDefault="00FC6F41">
            <w:pPr>
              <w:spacing w:after="0"/>
              <w:rPr>
                <w:szCs w:val="24"/>
              </w:rPr>
            </w:pPr>
            <w:r w:rsidRPr="00450F76">
              <w:rPr>
                <w:szCs w:val="24"/>
              </w:rPr>
              <w:t xml:space="preserve">WAN, inside, DMZ and tunnel interfaces up </w:t>
            </w:r>
            <w:proofErr w:type="gramStart"/>
            <w:r w:rsidRPr="00450F76">
              <w:rPr>
                <w:szCs w:val="24"/>
              </w:rPr>
              <w:t>where</w:t>
            </w:r>
            <w:proofErr w:type="gramEnd"/>
            <w:r w:rsidRPr="00450F76">
              <w:rPr>
                <w:szCs w:val="24"/>
              </w:rPr>
              <w:t xml:space="preserve"> used</w:t>
            </w:r>
          </w:p>
        </w:tc>
        <w:tc>
          <w:tcPr>
            <w:tcW w:w="3402" w:type="dxa"/>
            <w:vAlign w:val="center"/>
          </w:tcPr>
          <w:p w14:paraId="79D4D0BC" w14:textId="77777777" w:rsidR="00AB6B80" w:rsidRPr="00450F76" w:rsidRDefault="00FC6F41">
            <w:pPr>
              <w:spacing w:after="0"/>
              <w:rPr>
                <w:szCs w:val="24"/>
              </w:rPr>
            </w:pPr>
            <w:r w:rsidRPr="00450F76">
              <w:rPr>
                <w:szCs w:val="24"/>
              </w:rPr>
              <w:t>Confirmed during implementation</w:t>
            </w:r>
          </w:p>
        </w:tc>
      </w:tr>
      <w:tr w:rsidR="00AB6B80" w14:paraId="287DACCD" w14:textId="77777777">
        <w:trPr>
          <w:jc w:val="center"/>
        </w:trPr>
        <w:tc>
          <w:tcPr>
            <w:tcW w:w="2835" w:type="dxa"/>
            <w:vAlign w:val="center"/>
          </w:tcPr>
          <w:p w14:paraId="09FF7AF0" w14:textId="77777777" w:rsidR="00AB6B80" w:rsidRPr="00450F76" w:rsidRDefault="00FC6F41">
            <w:pPr>
              <w:spacing w:after="0"/>
              <w:rPr>
                <w:szCs w:val="24"/>
              </w:rPr>
            </w:pPr>
            <w:r w:rsidRPr="00450F76">
              <w:rPr>
                <w:szCs w:val="24"/>
              </w:rPr>
              <w:t>IKE/IPsec tunnel state</w:t>
            </w:r>
          </w:p>
        </w:tc>
        <w:tc>
          <w:tcPr>
            <w:tcW w:w="2835" w:type="dxa"/>
            <w:vAlign w:val="center"/>
          </w:tcPr>
          <w:p w14:paraId="291C0F8C" w14:textId="77777777" w:rsidR="00AB6B80" w:rsidRPr="00450F76" w:rsidRDefault="00FC6F41">
            <w:pPr>
              <w:spacing w:after="0"/>
              <w:rPr>
                <w:szCs w:val="24"/>
              </w:rPr>
            </w:pPr>
            <w:r w:rsidRPr="00450F76">
              <w:rPr>
                <w:szCs w:val="24"/>
              </w:rPr>
              <w:t>Active SAs for BR1, BR2 and BR3</w:t>
            </w:r>
          </w:p>
        </w:tc>
        <w:tc>
          <w:tcPr>
            <w:tcW w:w="3402" w:type="dxa"/>
            <w:vAlign w:val="center"/>
          </w:tcPr>
          <w:p w14:paraId="348D36D7" w14:textId="77777777" w:rsidR="00AB6B80" w:rsidRPr="00450F76" w:rsidRDefault="00FC6F41">
            <w:pPr>
              <w:spacing w:after="0"/>
              <w:rPr>
                <w:szCs w:val="24"/>
              </w:rPr>
            </w:pPr>
            <w:r w:rsidRPr="00450F76">
              <w:rPr>
                <w:szCs w:val="24"/>
              </w:rPr>
              <w:t>Confirmed; IPsec counters increased during tests</w:t>
            </w:r>
          </w:p>
        </w:tc>
      </w:tr>
      <w:tr w:rsidR="00AB6B80" w14:paraId="519ADBA4" w14:textId="77777777">
        <w:trPr>
          <w:jc w:val="center"/>
        </w:trPr>
        <w:tc>
          <w:tcPr>
            <w:tcW w:w="2835" w:type="dxa"/>
            <w:vAlign w:val="center"/>
          </w:tcPr>
          <w:p w14:paraId="785AEE04" w14:textId="77777777" w:rsidR="00AB6B80" w:rsidRPr="00450F76" w:rsidRDefault="00FC6F41">
            <w:pPr>
              <w:spacing w:after="0"/>
              <w:rPr>
                <w:szCs w:val="24"/>
              </w:rPr>
            </w:pPr>
            <w:r w:rsidRPr="00450F76">
              <w:rPr>
                <w:szCs w:val="24"/>
              </w:rPr>
              <w:t>OSPF neighbor state</w:t>
            </w:r>
          </w:p>
        </w:tc>
        <w:tc>
          <w:tcPr>
            <w:tcW w:w="2835" w:type="dxa"/>
            <w:vAlign w:val="center"/>
          </w:tcPr>
          <w:p w14:paraId="5369FC79" w14:textId="77777777" w:rsidR="00AB6B80" w:rsidRPr="00450F76" w:rsidRDefault="00FC6F41">
            <w:pPr>
              <w:spacing w:after="0"/>
              <w:rPr>
                <w:szCs w:val="24"/>
              </w:rPr>
            </w:pPr>
            <w:r w:rsidRPr="00450F76">
              <w:rPr>
                <w:szCs w:val="24"/>
              </w:rPr>
              <w:t>FULL neighbor relationships over tunnel links</w:t>
            </w:r>
          </w:p>
        </w:tc>
        <w:tc>
          <w:tcPr>
            <w:tcW w:w="3402" w:type="dxa"/>
            <w:vAlign w:val="center"/>
          </w:tcPr>
          <w:p w14:paraId="240792E3" w14:textId="77777777" w:rsidR="00AB6B80" w:rsidRPr="00450F76" w:rsidRDefault="00FC6F41">
            <w:pPr>
              <w:spacing w:after="0"/>
              <w:rPr>
                <w:szCs w:val="24"/>
              </w:rPr>
            </w:pPr>
            <w:r w:rsidRPr="00450F76">
              <w:rPr>
                <w:szCs w:val="24"/>
              </w:rPr>
              <w:t>Confirmed for branch tunnels</w:t>
            </w:r>
          </w:p>
        </w:tc>
      </w:tr>
      <w:tr w:rsidR="00AB6B80" w14:paraId="33D52B05" w14:textId="77777777">
        <w:trPr>
          <w:jc w:val="center"/>
        </w:trPr>
        <w:tc>
          <w:tcPr>
            <w:tcW w:w="2835" w:type="dxa"/>
            <w:vAlign w:val="center"/>
          </w:tcPr>
          <w:p w14:paraId="3CE8FFDD" w14:textId="77777777" w:rsidR="00AB6B80" w:rsidRPr="00450F76" w:rsidRDefault="00FC6F41">
            <w:pPr>
              <w:spacing w:after="0"/>
              <w:rPr>
                <w:szCs w:val="24"/>
              </w:rPr>
            </w:pPr>
            <w:r w:rsidRPr="00450F76">
              <w:rPr>
                <w:szCs w:val="24"/>
              </w:rPr>
              <w:t>Routing table</w:t>
            </w:r>
          </w:p>
        </w:tc>
        <w:tc>
          <w:tcPr>
            <w:tcW w:w="2835" w:type="dxa"/>
            <w:vAlign w:val="center"/>
          </w:tcPr>
          <w:p w14:paraId="51ACA098" w14:textId="77777777" w:rsidR="00AB6B80" w:rsidRPr="00450F76" w:rsidRDefault="00FC6F41">
            <w:pPr>
              <w:spacing w:after="0"/>
              <w:rPr>
                <w:szCs w:val="24"/>
              </w:rPr>
            </w:pPr>
            <w:r w:rsidRPr="00450F76">
              <w:rPr>
                <w:szCs w:val="24"/>
              </w:rPr>
              <w:t>HQ learns 10.2/10.3/10.4 branch networks</w:t>
            </w:r>
          </w:p>
        </w:tc>
        <w:tc>
          <w:tcPr>
            <w:tcW w:w="3402" w:type="dxa"/>
            <w:vAlign w:val="center"/>
          </w:tcPr>
          <w:p w14:paraId="6699C2DB" w14:textId="77777777" w:rsidR="00AB6B80" w:rsidRPr="00450F76" w:rsidRDefault="00FC6F41">
            <w:pPr>
              <w:spacing w:after="0"/>
              <w:rPr>
                <w:szCs w:val="24"/>
              </w:rPr>
            </w:pPr>
            <w:r w:rsidRPr="00450F76">
              <w:rPr>
                <w:szCs w:val="24"/>
              </w:rPr>
              <w:t>Confirmed after OSPF and NAT fixes</w:t>
            </w:r>
          </w:p>
        </w:tc>
      </w:tr>
      <w:tr w:rsidR="00AB6B80" w14:paraId="1442F9A6" w14:textId="77777777">
        <w:trPr>
          <w:jc w:val="center"/>
        </w:trPr>
        <w:tc>
          <w:tcPr>
            <w:tcW w:w="2835" w:type="dxa"/>
            <w:vAlign w:val="center"/>
          </w:tcPr>
          <w:p w14:paraId="13E02208" w14:textId="77777777" w:rsidR="00AB6B80" w:rsidRPr="00450F76" w:rsidRDefault="00FC6F41">
            <w:pPr>
              <w:spacing w:after="0"/>
              <w:rPr>
                <w:szCs w:val="24"/>
              </w:rPr>
            </w:pPr>
            <w:r w:rsidRPr="00450F76">
              <w:rPr>
                <w:szCs w:val="24"/>
              </w:rPr>
              <w:t>Switch VLAN membership</w:t>
            </w:r>
          </w:p>
        </w:tc>
        <w:tc>
          <w:tcPr>
            <w:tcW w:w="2835" w:type="dxa"/>
            <w:vAlign w:val="center"/>
          </w:tcPr>
          <w:p w14:paraId="18863DC3" w14:textId="77777777" w:rsidR="00AB6B80" w:rsidRPr="00450F76" w:rsidRDefault="00FC6F41">
            <w:pPr>
              <w:spacing w:after="0"/>
              <w:rPr>
                <w:szCs w:val="24"/>
              </w:rPr>
            </w:pPr>
            <w:r w:rsidRPr="00450F76">
              <w:rPr>
                <w:szCs w:val="24"/>
              </w:rPr>
              <w:t>Endpoint ports in correct access VLANs</w:t>
            </w:r>
          </w:p>
        </w:tc>
        <w:tc>
          <w:tcPr>
            <w:tcW w:w="3402" w:type="dxa"/>
            <w:vAlign w:val="center"/>
          </w:tcPr>
          <w:p w14:paraId="70FC25CC" w14:textId="77777777" w:rsidR="00AB6B80" w:rsidRPr="00450F76" w:rsidRDefault="00FC6F41">
            <w:pPr>
              <w:spacing w:after="0"/>
              <w:rPr>
                <w:szCs w:val="24"/>
              </w:rPr>
            </w:pPr>
            <w:r w:rsidRPr="00450F76">
              <w:rPr>
                <w:szCs w:val="24"/>
              </w:rPr>
              <w:t xml:space="preserve">Confirmed through show </w:t>
            </w:r>
            <w:proofErr w:type="spellStart"/>
            <w:r w:rsidRPr="00450F76">
              <w:rPr>
                <w:szCs w:val="24"/>
              </w:rPr>
              <w:t>vlan</w:t>
            </w:r>
            <w:proofErr w:type="spellEnd"/>
            <w:r w:rsidRPr="00450F76">
              <w:rPr>
                <w:szCs w:val="24"/>
              </w:rPr>
              <w:t xml:space="preserve"> brief and local gateway tests</w:t>
            </w:r>
          </w:p>
        </w:tc>
      </w:tr>
    </w:tbl>
    <w:p w14:paraId="68701691" w14:textId="77777777" w:rsidR="00AB6B80" w:rsidRDefault="00FC6F41">
      <w:pPr>
        <w:pStyle w:val="Balk2"/>
        <w:spacing w:before="240" w:after="120"/>
      </w:pPr>
      <w:bookmarkStart w:id="71" w:name="_Toc232438343"/>
      <w:r>
        <w:rPr>
          <w:rFonts w:ascii="Times New Roman" w:eastAsia="Times New Roman" w:hAnsi="Times New Roman"/>
        </w:rPr>
        <w:t>16.2 Positive Connectivity Tests</w:t>
      </w:r>
      <w:bookmarkEnd w:id="71"/>
    </w:p>
    <w:tbl>
      <w:tblPr>
        <w:tblStyle w:val="TabloKlavuzu"/>
        <w:tblW w:w="0" w:type="auto"/>
        <w:jc w:val="center"/>
        <w:tblLook w:val="04A0" w:firstRow="1" w:lastRow="0" w:firstColumn="1" w:lastColumn="0" w:noHBand="0" w:noVBand="1"/>
      </w:tblPr>
      <w:tblGrid>
        <w:gridCol w:w="2211"/>
        <w:gridCol w:w="3854"/>
        <w:gridCol w:w="2763"/>
      </w:tblGrid>
      <w:tr w:rsidR="00AB6B80" w14:paraId="77EEBDDF" w14:textId="77777777">
        <w:trPr>
          <w:jc w:val="center"/>
        </w:trPr>
        <w:tc>
          <w:tcPr>
            <w:tcW w:w="2268" w:type="dxa"/>
            <w:vAlign w:val="center"/>
          </w:tcPr>
          <w:p w14:paraId="2F1E9A89" w14:textId="77777777" w:rsidR="00AB6B80" w:rsidRPr="00450F76" w:rsidRDefault="00FC6F41">
            <w:pPr>
              <w:spacing w:after="0"/>
              <w:rPr>
                <w:szCs w:val="24"/>
              </w:rPr>
            </w:pPr>
            <w:r w:rsidRPr="00450F76">
              <w:rPr>
                <w:b/>
                <w:szCs w:val="24"/>
              </w:rPr>
              <w:t>Test Category</w:t>
            </w:r>
          </w:p>
        </w:tc>
        <w:tc>
          <w:tcPr>
            <w:tcW w:w="3969" w:type="dxa"/>
            <w:vAlign w:val="center"/>
          </w:tcPr>
          <w:p w14:paraId="441B35CA" w14:textId="77777777" w:rsidR="00AB6B80" w:rsidRPr="00450F76" w:rsidRDefault="00FC6F41">
            <w:pPr>
              <w:spacing w:after="0"/>
              <w:rPr>
                <w:szCs w:val="24"/>
              </w:rPr>
            </w:pPr>
            <w:r w:rsidRPr="00450F76">
              <w:rPr>
                <w:b/>
                <w:szCs w:val="24"/>
              </w:rPr>
              <w:t>Representative Tests</w:t>
            </w:r>
          </w:p>
        </w:tc>
        <w:tc>
          <w:tcPr>
            <w:tcW w:w="2835" w:type="dxa"/>
            <w:vAlign w:val="center"/>
          </w:tcPr>
          <w:p w14:paraId="62EB4CD0" w14:textId="77777777" w:rsidR="00AB6B80" w:rsidRPr="00450F76" w:rsidRDefault="00FC6F41">
            <w:pPr>
              <w:spacing w:after="0"/>
              <w:rPr>
                <w:szCs w:val="24"/>
              </w:rPr>
            </w:pPr>
            <w:r w:rsidRPr="00450F76">
              <w:rPr>
                <w:b/>
                <w:szCs w:val="24"/>
              </w:rPr>
              <w:t>Final Outcome</w:t>
            </w:r>
          </w:p>
        </w:tc>
      </w:tr>
      <w:tr w:rsidR="00AB6B80" w14:paraId="48C308CA" w14:textId="77777777">
        <w:trPr>
          <w:jc w:val="center"/>
        </w:trPr>
        <w:tc>
          <w:tcPr>
            <w:tcW w:w="2268" w:type="dxa"/>
            <w:vAlign w:val="center"/>
          </w:tcPr>
          <w:p w14:paraId="1CF70CF3" w14:textId="77777777" w:rsidR="00AB6B80" w:rsidRPr="00450F76" w:rsidRDefault="00FC6F41">
            <w:pPr>
              <w:spacing w:after="0"/>
              <w:rPr>
                <w:szCs w:val="24"/>
              </w:rPr>
            </w:pPr>
            <w:r w:rsidRPr="00450F76">
              <w:rPr>
                <w:szCs w:val="24"/>
              </w:rPr>
              <w:t>HQ to BR1</w:t>
            </w:r>
          </w:p>
        </w:tc>
        <w:tc>
          <w:tcPr>
            <w:tcW w:w="3969" w:type="dxa"/>
            <w:vAlign w:val="center"/>
          </w:tcPr>
          <w:p w14:paraId="4CB88059" w14:textId="77777777" w:rsidR="00AB6B80" w:rsidRPr="00450F76" w:rsidRDefault="00FC6F41">
            <w:pPr>
              <w:spacing w:after="0"/>
              <w:rPr>
                <w:szCs w:val="24"/>
              </w:rPr>
            </w:pPr>
            <w:r w:rsidRPr="00450F76">
              <w:rPr>
                <w:szCs w:val="24"/>
              </w:rPr>
              <w:t>HQ-CORE to BR1 teller network</w:t>
            </w:r>
          </w:p>
        </w:tc>
        <w:tc>
          <w:tcPr>
            <w:tcW w:w="2835" w:type="dxa"/>
            <w:vAlign w:val="center"/>
          </w:tcPr>
          <w:p w14:paraId="5D20A767" w14:textId="77777777" w:rsidR="00AB6B80" w:rsidRPr="00450F76" w:rsidRDefault="00FC6F41">
            <w:pPr>
              <w:spacing w:after="0"/>
              <w:rPr>
                <w:szCs w:val="24"/>
              </w:rPr>
            </w:pPr>
            <w:r w:rsidRPr="00450F76">
              <w:rPr>
                <w:szCs w:val="24"/>
              </w:rPr>
              <w:t>Successful; ATM intentionally restricted depending on ACL</w:t>
            </w:r>
          </w:p>
        </w:tc>
      </w:tr>
      <w:tr w:rsidR="00AB6B80" w14:paraId="692DA9A1" w14:textId="77777777">
        <w:trPr>
          <w:jc w:val="center"/>
        </w:trPr>
        <w:tc>
          <w:tcPr>
            <w:tcW w:w="2268" w:type="dxa"/>
            <w:vAlign w:val="center"/>
          </w:tcPr>
          <w:p w14:paraId="7D34F636" w14:textId="77777777" w:rsidR="00AB6B80" w:rsidRPr="00450F76" w:rsidRDefault="00FC6F41">
            <w:pPr>
              <w:spacing w:after="0"/>
              <w:rPr>
                <w:szCs w:val="24"/>
              </w:rPr>
            </w:pPr>
            <w:r w:rsidRPr="00450F76">
              <w:rPr>
                <w:szCs w:val="24"/>
              </w:rPr>
              <w:t>HQ to BR2</w:t>
            </w:r>
          </w:p>
        </w:tc>
        <w:tc>
          <w:tcPr>
            <w:tcW w:w="3969" w:type="dxa"/>
            <w:vAlign w:val="center"/>
          </w:tcPr>
          <w:p w14:paraId="73D664BC" w14:textId="77777777" w:rsidR="00AB6B80" w:rsidRPr="00450F76" w:rsidRDefault="00FC6F41">
            <w:pPr>
              <w:spacing w:after="0"/>
              <w:rPr>
                <w:szCs w:val="24"/>
              </w:rPr>
            </w:pPr>
            <w:r w:rsidRPr="00450F76">
              <w:rPr>
                <w:szCs w:val="24"/>
              </w:rPr>
              <w:t>HQ-CORE to BR2 teller/ATM actual DHCP addresses</w:t>
            </w:r>
          </w:p>
        </w:tc>
        <w:tc>
          <w:tcPr>
            <w:tcW w:w="2835" w:type="dxa"/>
            <w:vAlign w:val="center"/>
          </w:tcPr>
          <w:p w14:paraId="02E36887" w14:textId="77777777" w:rsidR="00AB6B80" w:rsidRPr="00450F76" w:rsidRDefault="00FC6F41">
            <w:pPr>
              <w:spacing w:after="0"/>
              <w:rPr>
                <w:szCs w:val="24"/>
              </w:rPr>
            </w:pPr>
            <w:r w:rsidRPr="00450F76">
              <w:rPr>
                <w:szCs w:val="24"/>
              </w:rPr>
              <w:t xml:space="preserve">Successful after NAT route-lookup and no </w:t>
            </w:r>
            <w:proofErr w:type="spellStart"/>
            <w:r w:rsidRPr="00450F76">
              <w:rPr>
                <w:szCs w:val="24"/>
              </w:rPr>
              <w:t>ip</w:t>
            </w:r>
            <w:proofErr w:type="spellEnd"/>
            <w:r w:rsidRPr="00450F76">
              <w:rPr>
                <w:szCs w:val="24"/>
              </w:rPr>
              <w:t xml:space="preserve"> </w:t>
            </w:r>
            <w:proofErr w:type="spellStart"/>
            <w:r w:rsidRPr="00450F76">
              <w:rPr>
                <w:szCs w:val="24"/>
              </w:rPr>
              <w:t>cef</w:t>
            </w:r>
            <w:proofErr w:type="spellEnd"/>
            <w:r w:rsidRPr="00450F76">
              <w:rPr>
                <w:szCs w:val="24"/>
              </w:rPr>
              <w:t xml:space="preserve"> fixes</w:t>
            </w:r>
          </w:p>
        </w:tc>
      </w:tr>
      <w:tr w:rsidR="00AB6B80" w14:paraId="38961D3F" w14:textId="77777777">
        <w:trPr>
          <w:jc w:val="center"/>
        </w:trPr>
        <w:tc>
          <w:tcPr>
            <w:tcW w:w="2268" w:type="dxa"/>
            <w:vAlign w:val="center"/>
          </w:tcPr>
          <w:p w14:paraId="17D1743D" w14:textId="77777777" w:rsidR="00AB6B80" w:rsidRPr="00450F76" w:rsidRDefault="00FC6F41">
            <w:pPr>
              <w:spacing w:after="0"/>
              <w:rPr>
                <w:szCs w:val="24"/>
              </w:rPr>
            </w:pPr>
            <w:r w:rsidRPr="00450F76">
              <w:rPr>
                <w:szCs w:val="24"/>
              </w:rPr>
              <w:t>HQ to BR3</w:t>
            </w:r>
          </w:p>
        </w:tc>
        <w:tc>
          <w:tcPr>
            <w:tcW w:w="3969" w:type="dxa"/>
            <w:vAlign w:val="center"/>
          </w:tcPr>
          <w:p w14:paraId="5964FE1B" w14:textId="77777777" w:rsidR="00AB6B80" w:rsidRPr="00450F76" w:rsidRDefault="00FC6F41">
            <w:pPr>
              <w:spacing w:after="0"/>
              <w:rPr>
                <w:szCs w:val="24"/>
              </w:rPr>
            </w:pPr>
            <w:r w:rsidRPr="00450F76">
              <w:rPr>
                <w:szCs w:val="24"/>
              </w:rPr>
              <w:t>HQ-CORE to 10.4.x branch endpoints</w:t>
            </w:r>
          </w:p>
        </w:tc>
        <w:tc>
          <w:tcPr>
            <w:tcW w:w="2835" w:type="dxa"/>
            <w:vAlign w:val="center"/>
          </w:tcPr>
          <w:p w14:paraId="1275499F" w14:textId="77777777" w:rsidR="00AB6B80" w:rsidRPr="00450F76" w:rsidRDefault="00FC6F41">
            <w:pPr>
              <w:spacing w:after="0"/>
              <w:rPr>
                <w:szCs w:val="24"/>
              </w:rPr>
            </w:pPr>
            <w:r w:rsidRPr="00450F76">
              <w:rPr>
                <w:szCs w:val="24"/>
              </w:rPr>
              <w:t>Successful after final addressing correction</w:t>
            </w:r>
          </w:p>
        </w:tc>
      </w:tr>
      <w:tr w:rsidR="00AB6B80" w14:paraId="707FD042" w14:textId="77777777">
        <w:trPr>
          <w:jc w:val="center"/>
        </w:trPr>
        <w:tc>
          <w:tcPr>
            <w:tcW w:w="2268" w:type="dxa"/>
            <w:vAlign w:val="center"/>
          </w:tcPr>
          <w:p w14:paraId="71ECD479" w14:textId="77777777" w:rsidR="00AB6B80" w:rsidRPr="00450F76" w:rsidRDefault="00FC6F41">
            <w:pPr>
              <w:spacing w:after="0"/>
              <w:rPr>
                <w:szCs w:val="24"/>
              </w:rPr>
            </w:pPr>
            <w:r w:rsidRPr="00450F76">
              <w:rPr>
                <w:szCs w:val="24"/>
              </w:rPr>
              <w:t>Branch to HQ</w:t>
            </w:r>
          </w:p>
        </w:tc>
        <w:tc>
          <w:tcPr>
            <w:tcW w:w="3969" w:type="dxa"/>
            <w:vAlign w:val="center"/>
          </w:tcPr>
          <w:p w14:paraId="25A016F3" w14:textId="77777777" w:rsidR="00AB6B80" w:rsidRPr="00450F76" w:rsidRDefault="00FC6F41">
            <w:pPr>
              <w:spacing w:after="0"/>
              <w:rPr>
                <w:szCs w:val="24"/>
              </w:rPr>
            </w:pPr>
            <w:r w:rsidRPr="00450F76">
              <w:rPr>
                <w:szCs w:val="24"/>
              </w:rPr>
              <w:t>BR1/BR2/BR3 endpoints to HQ core/service networks</w:t>
            </w:r>
          </w:p>
        </w:tc>
        <w:tc>
          <w:tcPr>
            <w:tcW w:w="2835" w:type="dxa"/>
            <w:vAlign w:val="center"/>
          </w:tcPr>
          <w:p w14:paraId="099D3ED3" w14:textId="77777777" w:rsidR="00AB6B80" w:rsidRPr="00450F76" w:rsidRDefault="00FC6F41">
            <w:pPr>
              <w:spacing w:after="0"/>
              <w:rPr>
                <w:szCs w:val="24"/>
              </w:rPr>
            </w:pPr>
            <w:r w:rsidRPr="00450F76">
              <w:rPr>
                <w:szCs w:val="24"/>
              </w:rPr>
              <w:t>Successful for authorized endpoints</w:t>
            </w:r>
          </w:p>
        </w:tc>
      </w:tr>
      <w:tr w:rsidR="00AB6B80" w14:paraId="4B99FCA8" w14:textId="77777777">
        <w:trPr>
          <w:jc w:val="center"/>
        </w:trPr>
        <w:tc>
          <w:tcPr>
            <w:tcW w:w="2268" w:type="dxa"/>
            <w:vAlign w:val="center"/>
          </w:tcPr>
          <w:p w14:paraId="7265693D" w14:textId="77777777" w:rsidR="00AB6B80" w:rsidRPr="00450F76" w:rsidRDefault="00FC6F41">
            <w:pPr>
              <w:spacing w:after="0"/>
              <w:rPr>
                <w:szCs w:val="24"/>
              </w:rPr>
            </w:pPr>
            <w:r w:rsidRPr="00450F76">
              <w:rPr>
                <w:szCs w:val="24"/>
              </w:rPr>
              <w:t>Branch to Branch</w:t>
            </w:r>
          </w:p>
        </w:tc>
        <w:tc>
          <w:tcPr>
            <w:tcW w:w="3969" w:type="dxa"/>
            <w:vAlign w:val="center"/>
          </w:tcPr>
          <w:p w14:paraId="37832D57" w14:textId="77777777" w:rsidR="00AB6B80" w:rsidRPr="00450F76" w:rsidRDefault="00FC6F41">
            <w:pPr>
              <w:spacing w:after="0"/>
              <w:rPr>
                <w:szCs w:val="24"/>
              </w:rPr>
            </w:pPr>
            <w:r w:rsidRPr="00450F76">
              <w:rPr>
                <w:szCs w:val="24"/>
              </w:rPr>
              <w:t>BR1-BR2, BR1-BR3, BR2-BR3 teller flows through HQ</w:t>
            </w:r>
          </w:p>
        </w:tc>
        <w:tc>
          <w:tcPr>
            <w:tcW w:w="2835" w:type="dxa"/>
            <w:vAlign w:val="center"/>
          </w:tcPr>
          <w:p w14:paraId="3E6F36E6" w14:textId="77777777" w:rsidR="00AB6B80" w:rsidRPr="00450F76" w:rsidRDefault="00FC6F41">
            <w:pPr>
              <w:spacing w:after="0"/>
              <w:rPr>
                <w:szCs w:val="24"/>
              </w:rPr>
            </w:pPr>
            <w:r w:rsidRPr="00450F76">
              <w:rPr>
                <w:szCs w:val="24"/>
              </w:rPr>
              <w:t>Successful after BR1-ASA ACL correction</w:t>
            </w:r>
          </w:p>
        </w:tc>
      </w:tr>
      <w:tr w:rsidR="00AB6B80" w14:paraId="74AD0B35" w14:textId="77777777">
        <w:trPr>
          <w:jc w:val="center"/>
        </w:trPr>
        <w:tc>
          <w:tcPr>
            <w:tcW w:w="2268" w:type="dxa"/>
            <w:vAlign w:val="center"/>
          </w:tcPr>
          <w:p w14:paraId="6D7E9078" w14:textId="77777777" w:rsidR="00AB6B80" w:rsidRPr="00450F76" w:rsidRDefault="00FC6F41">
            <w:pPr>
              <w:spacing w:after="0"/>
              <w:rPr>
                <w:szCs w:val="24"/>
              </w:rPr>
            </w:pPr>
            <w:r w:rsidRPr="00450F76">
              <w:rPr>
                <w:szCs w:val="24"/>
              </w:rPr>
              <w:t>DMZ local</w:t>
            </w:r>
          </w:p>
        </w:tc>
        <w:tc>
          <w:tcPr>
            <w:tcW w:w="3969" w:type="dxa"/>
            <w:vAlign w:val="center"/>
          </w:tcPr>
          <w:p w14:paraId="2B794AD3" w14:textId="77777777" w:rsidR="00AB6B80" w:rsidRPr="00450F76" w:rsidRDefault="00FC6F41">
            <w:pPr>
              <w:spacing w:after="0"/>
              <w:rPr>
                <w:szCs w:val="24"/>
              </w:rPr>
            </w:pPr>
            <w:r w:rsidRPr="00450F76">
              <w:rPr>
                <w:szCs w:val="24"/>
              </w:rPr>
              <w:t>ASA to PC-DMZ-WEB and WEB-SERVER</w:t>
            </w:r>
          </w:p>
        </w:tc>
        <w:tc>
          <w:tcPr>
            <w:tcW w:w="2835" w:type="dxa"/>
            <w:vAlign w:val="center"/>
          </w:tcPr>
          <w:p w14:paraId="6738449C" w14:textId="77777777" w:rsidR="00AB6B80" w:rsidRPr="00450F76" w:rsidRDefault="00FC6F41">
            <w:pPr>
              <w:spacing w:after="0"/>
              <w:rPr>
                <w:szCs w:val="24"/>
              </w:rPr>
            </w:pPr>
            <w:r w:rsidRPr="00450F76">
              <w:rPr>
                <w:szCs w:val="24"/>
              </w:rPr>
              <w:t>Successful after duplicate IP correction</w:t>
            </w:r>
          </w:p>
        </w:tc>
      </w:tr>
    </w:tbl>
    <w:p w14:paraId="249B6F57" w14:textId="77777777" w:rsidR="00450F76" w:rsidRDefault="00450F76">
      <w:pPr>
        <w:pStyle w:val="Balk2"/>
        <w:spacing w:before="240" w:after="120"/>
        <w:rPr>
          <w:rFonts w:ascii="Times New Roman" w:eastAsia="Times New Roman" w:hAnsi="Times New Roman"/>
        </w:rPr>
      </w:pPr>
    </w:p>
    <w:p w14:paraId="1B00C76B" w14:textId="77777777" w:rsidR="00450F76" w:rsidRDefault="00450F76">
      <w:pPr>
        <w:pStyle w:val="Balk2"/>
        <w:spacing w:before="240" w:after="120"/>
        <w:rPr>
          <w:rFonts w:ascii="Times New Roman" w:eastAsia="Times New Roman" w:hAnsi="Times New Roman"/>
        </w:rPr>
      </w:pPr>
    </w:p>
    <w:p w14:paraId="2D93D7BB" w14:textId="7A0B3518" w:rsidR="00AB6B80" w:rsidRDefault="00FC6F41">
      <w:pPr>
        <w:pStyle w:val="Balk2"/>
        <w:spacing w:before="240" w:after="120"/>
      </w:pPr>
      <w:bookmarkStart w:id="72" w:name="_Toc232438344"/>
      <w:r>
        <w:rPr>
          <w:rFonts w:ascii="Times New Roman" w:eastAsia="Times New Roman" w:hAnsi="Times New Roman"/>
        </w:rPr>
        <w:t>16.3 Negative Security Tests</w:t>
      </w:r>
      <w:bookmarkEnd w:id="72"/>
    </w:p>
    <w:tbl>
      <w:tblPr>
        <w:tblStyle w:val="TabloKlavuzu"/>
        <w:tblW w:w="0" w:type="auto"/>
        <w:jc w:val="center"/>
        <w:tblLook w:val="04A0" w:firstRow="1" w:lastRow="0" w:firstColumn="1" w:lastColumn="0" w:noHBand="0" w:noVBand="1"/>
      </w:tblPr>
      <w:tblGrid>
        <w:gridCol w:w="2798"/>
        <w:gridCol w:w="2759"/>
        <w:gridCol w:w="3271"/>
      </w:tblGrid>
      <w:tr w:rsidR="00AB6B80" w14:paraId="14F161A8" w14:textId="77777777">
        <w:trPr>
          <w:jc w:val="center"/>
        </w:trPr>
        <w:tc>
          <w:tcPr>
            <w:tcW w:w="2835" w:type="dxa"/>
            <w:vAlign w:val="center"/>
          </w:tcPr>
          <w:p w14:paraId="1BC7F4EE" w14:textId="77777777" w:rsidR="00AB6B80" w:rsidRPr="00450F76" w:rsidRDefault="00FC6F41">
            <w:pPr>
              <w:spacing w:after="0"/>
              <w:rPr>
                <w:szCs w:val="24"/>
              </w:rPr>
            </w:pPr>
            <w:r w:rsidRPr="00450F76">
              <w:rPr>
                <w:b/>
                <w:szCs w:val="24"/>
              </w:rPr>
              <w:t>Restricted Flow</w:t>
            </w:r>
          </w:p>
        </w:tc>
        <w:tc>
          <w:tcPr>
            <w:tcW w:w="2835" w:type="dxa"/>
            <w:vAlign w:val="center"/>
          </w:tcPr>
          <w:p w14:paraId="610C19B0" w14:textId="77777777" w:rsidR="00AB6B80" w:rsidRPr="00450F76" w:rsidRDefault="00FC6F41">
            <w:pPr>
              <w:spacing w:after="0"/>
              <w:rPr>
                <w:szCs w:val="24"/>
              </w:rPr>
            </w:pPr>
            <w:r w:rsidRPr="00450F76">
              <w:rPr>
                <w:b/>
                <w:szCs w:val="24"/>
              </w:rPr>
              <w:t>Expected Result</w:t>
            </w:r>
          </w:p>
        </w:tc>
        <w:tc>
          <w:tcPr>
            <w:tcW w:w="3402" w:type="dxa"/>
            <w:vAlign w:val="center"/>
          </w:tcPr>
          <w:p w14:paraId="28425CDD" w14:textId="77777777" w:rsidR="00AB6B80" w:rsidRPr="00450F76" w:rsidRDefault="00FC6F41">
            <w:pPr>
              <w:spacing w:after="0"/>
              <w:rPr>
                <w:szCs w:val="24"/>
              </w:rPr>
            </w:pPr>
            <w:r w:rsidRPr="00450F76">
              <w:rPr>
                <w:b/>
                <w:szCs w:val="24"/>
              </w:rPr>
              <w:t>Interpretation</w:t>
            </w:r>
          </w:p>
        </w:tc>
      </w:tr>
      <w:tr w:rsidR="00AB6B80" w14:paraId="11F429A6" w14:textId="77777777">
        <w:trPr>
          <w:jc w:val="center"/>
        </w:trPr>
        <w:tc>
          <w:tcPr>
            <w:tcW w:w="2835" w:type="dxa"/>
            <w:vAlign w:val="center"/>
          </w:tcPr>
          <w:p w14:paraId="0B3C1591" w14:textId="77777777" w:rsidR="00AB6B80" w:rsidRPr="00450F76" w:rsidRDefault="00FC6F41">
            <w:pPr>
              <w:spacing w:after="0"/>
              <w:rPr>
                <w:szCs w:val="24"/>
              </w:rPr>
            </w:pPr>
            <w:r w:rsidRPr="00450F76">
              <w:rPr>
                <w:szCs w:val="24"/>
              </w:rPr>
              <w:t>Guest to internal corporate 10.x.x.x networks</w:t>
            </w:r>
          </w:p>
        </w:tc>
        <w:tc>
          <w:tcPr>
            <w:tcW w:w="2835" w:type="dxa"/>
            <w:vAlign w:val="center"/>
          </w:tcPr>
          <w:p w14:paraId="1B14239C" w14:textId="77777777" w:rsidR="00AB6B80" w:rsidRPr="00450F76" w:rsidRDefault="00FC6F41">
            <w:pPr>
              <w:spacing w:after="0"/>
              <w:rPr>
                <w:szCs w:val="24"/>
              </w:rPr>
            </w:pPr>
            <w:r w:rsidRPr="00450F76">
              <w:rPr>
                <w:szCs w:val="24"/>
              </w:rPr>
              <w:t>Administratively prohibited or timeout</w:t>
            </w:r>
          </w:p>
        </w:tc>
        <w:tc>
          <w:tcPr>
            <w:tcW w:w="3402" w:type="dxa"/>
            <w:vAlign w:val="center"/>
          </w:tcPr>
          <w:p w14:paraId="6EA6D988" w14:textId="77777777" w:rsidR="00AB6B80" w:rsidRPr="00450F76" w:rsidRDefault="00FC6F41">
            <w:pPr>
              <w:spacing w:after="0"/>
              <w:rPr>
                <w:szCs w:val="24"/>
              </w:rPr>
            </w:pPr>
            <w:r w:rsidRPr="00450F76">
              <w:rPr>
                <w:szCs w:val="24"/>
              </w:rPr>
              <w:t>Correct; guest isolation policy</w:t>
            </w:r>
          </w:p>
        </w:tc>
      </w:tr>
      <w:tr w:rsidR="00AB6B80" w14:paraId="5814BDB3" w14:textId="77777777">
        <w:trPr>
          <w:jc w:val="center"/>
        </w:trPr>
        <w:tc>
          <w:tcPr>
            <w:tcW w:w="2835" w:type="dxa"/>
            <w:vAlign w:val="center"/>
          </w:tcPr>
          <w:p w14:paraId="5EEE86DE" w14:textId="77777777" w:rsidR="00AB6B80" w:rsidRPr="00450F76" w:rsidRDefault="00FC6F41">
            <w:pPr>
              <w:spacing w:after="0"/>
              <w:rPr>
                <w:szCs w:val="24"/>
              </w:rPr>
            </w:pPr>
            <w:r w:rsidRPr="00450F76">
              <w:rPr>
                <w:szCs w:val="24"/>
              </w:rPr>
              <w:t>ATM to arbitrary internal networks</w:t>
            </w:r>
          </w:p>
        </w:tc>
        <w:tc>
          <w:tcPr>
            <w:tcW w:w="2835" w:type="dxa"/>
            <w:vAlign w:val="center"/>
          </w:tcPr>
          <w:p w14:paraId="7FB8CA03" w14:textId="77777777" w:rsidR="00AB6B80" w:rsidRPr="00450F76" w:rsidRDefault="00FC6F41">
            <w:pPr>
              <w:spacing w:after="0"/>
              <w:rPr>
                <w:szCs w:val="24"/>
              </w:rPr>
            </w:pPr>
            <w:r w:rsidRPr="00450F76">
              <w:rPr>
                <w:szCs w:val="24"/>
              </w:rPr>
              <w:t>Administratively prohibited or restricted</w:t>
            </w:r>
          </w:p>
        </w:tc>
        <w:tc>
          <w:tcPr>
            <w:tcW w:w="3402" w:type="dxa"/>
            <w:vAlign w:val="center"/>
          </w:tcPr>
          <w:p w14:paraId="6F2ACD59" w14:textId="77777777" w:rsidR="00AB6B80" w:rsidRPr="00450F76" w:rsidRDefault="00FC6F41">
            <w:pPr>
              <w:spacing w:after="0"/>
              <w:rPr>
                <w:szCs w:val="24"/>
              </w:rPr>
            </w:pPr>
            <w:r w:rsidRPr="00450F76">
              <w:rPr>
                <w:szCs w:val="24"/>
              </w:rPr>
              <w:t>Correct; ATM least-privilege model</w:t>
            </w:r>
          </w:p>
        </w:tc>
      </w:tr>
      <w:tr w:rsidR="00AB6B80" w14:paraId="5035F2ED" w14:textId="77777777">
        <w:trPr>
          <w:jc w:val="center"/>
        </w:trPr>
        <w:tc>
          <w:tcPr>
            <w:tcW w:w="2835" w:type="dxa"/>
            <w:vAlign w:val="center"/>
          </w:tcPr>
          <w:p w14:paraId="2EBE6B4C" w14:textId="77777777" w:rsidR="00AB6B80" w:rsidRPr="00450F76" w:rsidRDefault="00FC6F41">
            <w:pPr>
              <w:spacing w:after="0"/>
              <w:rPr>
                <w:szCs w:val="24"/>
              </w:rPr>
            </w:pPr>
            <w:r w:rsidRPr="00450F76">
              <w:rPr>
                <w:szCs w:val="24"/>
              </w:rPr>
              <w:t>External/unauthorized ICMP to DMZ or inside</w:t>
            </w:r>
          </w:p>
        </w:tc>
        <w:tc>
          <w:tcPr>
            <w:tcW w:w="2835" w:type="dxa"/>
            <w:vAlign w:val="center"/>
          </w:tcPr>
          <w:p w14:paraId="5A271255" w14:textId="77777777" w:rsidR="00AB6B80" w:rsidRPr="00450F76" w:rsidRDefault="00FC6F41">
            <w:pPr>
              <w:spacing w:after="0"/>
              <w:rPr>
                <w:szCs w:val="24"/>
              </w:rPr>
            </w:pPr>
            <w:r w:rsidRPr="00450F76">
              <w:rPr>
                <w:szCs w:val="24"/>
              </w:rPr>
              <w:t>Blocked unless explicitly allowed</w:t>
            </w:r>
          </w:p>
        </w:tc>
        <w:tc>
          <w:tcPr>
            <w:tcW w:w="3402" w:type="dxa"/>
            <w:vAlign w:val="center"/>
          </w:tcPr>
          <w:p w14:paraId="27F72AE9" w14:textId="77777777" w:rsidR="00AB6B80" w:rsidRPr="00450F76" w:rsidRDefault="00FC6F41">
            <w:pPr>
              <w:spacing w:after="0"/>
              <w:rPr>
                <w:szCs w:val="24"/>
              </w:rPr>
            </w:pPr>
            <w:r w:rsidRPr="00450F76">
              <w:rPr>
                <w:szCs w:val="24"/>
              </w:rPr>
              <w:t>Correct; stealth and implicit deny behavior</w:t>
            </w:r>
          </w:p>
        </w:tc>
      </w:tr>
      <w:tr w:rsidR="00AB6B80" w14:paraId="448FEAA0" w14:textId="77777777">
        <w:trPr>
          <w:jc w:val="center"/>
        </w:trPr>
        <w:tc>
          <w:tcPr>
            <w:tcW w:w="2835" w:type="dxa"/>
            <w:vAlign w:val="center"/>
          </w:tcPr>
          <w:p w14:paraId="40B55679" w14:textId="77777777" w:rsidR="00AB6B80" w:rsidRPr="00450F76" w:rsidRDefault="00FC6F41">
            <w:pPr>
              <w:spacing w:after="0"/>
              <w:rPr>
                <w:szCs w:val="24"/>
              </w:rPr>
            </w:pPr>
            <w:r w:rsidRPr="00450F76">
              <w:rPr>
                <w:szCs w:val="24"/>
              </w:rPr>
              <w:t>DMZ to unrestricted inside resources</w:t>
            </w:r>
          </w:p>
        </w:tc>
        <w:tc>
          <w:tcPr>
            <w:tcW w:w="2835" w:type="dxa"/>
            <w:vAlign w:val="center"/>
          </w:tcPr>
          <w:p w14:paraId="07C33AC6" w14:textId="77777777" w:rsidR="00AB6B80" w:rsidRPr="00450F76" w:rsidRDefault="00FC6F41">
            <w:pPr>
              <w:spacing w:after="0"/>
              <w:rPr>
                <w:szCs w:val="24"/>
              </w:rPr>
            </w:pPr>
            <w:r w:rsidRPr="00450F76">
              <w:rPr>
                <w:szCs w:val="24"/>
              </w:rPr>
              <w:t>Blocked</w:t>
            </w:r>
          </w:p>
        </w:tc>
        <w:tc>
          <w:tcPr>
            <w:tcW w:w="3402" w:type="dxa"/>
            <w:vAlign w:val="center"/>
          </w:tcPr>
          <w:p w14:paraId="67B27719" w14:textId="77777777" w:rsidR="00AB6B80" w:rsidRPr="00450F76" w:rsidRDefault="00FC6F41">
            <w:pPr>
              <w:spacing w:after="0"/>
              <w:rPr>
                <w:szCs w:val="24"/>
              </w:rPr>
            </w:pPr>
            <w:r w:rsidRPr="00450F76">
              <w:rPr>
                <w:szCs w:val="24"/>
              </w:rPr>
              <w:t>Correct; DMZ isolation</w:t>
            </w:r>
          </w:p>
        </w:tc>
      </w:tr>
    </w:tbl>
    <w:p w14:paraId="18A2820B" w14:textId="25BD3D61" w:rsidR="00AB6B80" w:rsidRDefault="00FC6F41" w:rsidP="00450F76">
      <w:pPr>
        <w:pStyle w:val="Balk1"/>
      </w:pPr>
      <w:bookmarkStart w:id="73" w:name="_Toc232438345"/>
      <w:r>
        <w:t>17. TROUBLESHOOTING AND LESSONS LEARNED</w:t>
      </w:r>
      <w:bookmarkEnd w:id="73"/>
    </w:p>
    <w:p w14:paraId="2D63ACA6" w14:textId="77777777" w:rsidR="00AB6B80" w:rsidRDefault="00FC6F41">
      <w:pPr>
        <w:pStyle w:val="Balk2"/>
        <w:spacing w:before="240" w:after="120"/>
      </w:pPr>
      <w:bookmarkStart w:id="74" w:name="_Toc232438346"/>
      <w:r>
        <w:rPr>
          <w:rFonts w:ascii="Times New Roman" w:eastAsia="Times New Roman" w:hAnsi="Times New Roman"/>
        </w:rPr>
        <w:t>17.1 NAT Route-Lookup Issue on ASA</w:t>
      </w:r>
      <w:bookmarkEnd w:id="74"/>
    </w:p>
    <w:p w14:paraId="63E32F2C" w14:textId="77777777" w:rsidR="00AB6B80" w:rsidRDefault="00FC6F41">
      <w:pPr>
        <w:ind w:firstLine="567"/>
      </w:pPr>
      <w:r>
        <w:t>One important troubleshooting case occurred when packet-tracer showed Action allow but output-interface outside for traffic that should have gone through a VPN tunnel. This indicated that the ASA was not using the route table as expected because the NAT exemption rule lacked route-lookup. The fix was to remove the old NAT exemption and add a route-lookup version. After this, packet-tracer showed VTI_BR2 as the correct egress interface.</w:t>
      </w:r>
    </w:p>
    <w:p w14:paraId="1D95A725" w14:textId="77777777" w:rsidR="00AB6B80" w:rsidRDefault="00FC6F41">
      <w:pPr>
        <w:pStyle w:val="Balk2"/>
        <w:spacing w:before="240" w:after="120"/>
      </w:pPr>
      <w:bookmarkStart w:id="75" w:name="_Toc232438347"/>
      <w:r>
        <w:rPr>
          <w:rFonts w:ascii="Times New Roman" w:eastAsia="Times New Roman" w:hAnsi="Times New Roman"/>
        </w:rPr>
        <w:t>17.2 EVE-NG CEF Forwarding Issue</w:t>
      </w:r>
      <w:bookmarkEnd w:id="75"/>
    </w:p>
    <w:p w14:paraId="1139E919" w14:textId="77777777" w:rsidR="00AB6B80" w:rsidRDefault="00FC6F41">
      <w:pPr>
        <w:ind w:firstLine="567"/>
      </w:pPr>
      <w:r>
        <w:t>BR2 and BR3 routers could ping HQ from their VLAN source addresses, and IPsec/OSPF appeared correct, yet HQ-to-endpoint traffic failed. Disabling CEF solved the transit forwarding issue. The report documents this as a lab-image workaround, not a real-world best practice. This distinction demonstrates an understanding of the difference between emulator behavior and production router design.</w:t>
      </w:r>
    </w:p>
    <w:p w14:paraId="75B00F76" w14:textId="77777777" w:rsidR="00AB6B80" w:rsidRDefault="00FC6F41">
      <w:pPr>
        <w:pStyle w:val="Balk2"/>
        <w:spacing w:before="240" w:after="120"/>
      </w:pPr>
      <w:bookmarkStart w:id="76" w:name="_Toc232438348"/>
      <w:r>
        <w:rPr>
          <w:rFonts w:ascii="Times New Roman" w:eastAsia="Times New Roman" w:hAnsi="Times New Roman"/>
        </w:rPr>
        <w:t>17.3 BR1 ASA Branch-to-Branch ACL Issue</w:t>
      </w:r>
      <w:bookmarkEnd w:id="76"/>
    </w:p>
    <w:p w14:paraId="7E4E2896" w14:textId="77777777" w:rsidR="00AB6B80" w:rsidRDefault="00FC6F41">
      <w:pPr>
        <w:ind w:firstLine="567"/>
      </w:pPr>
      <w:r>
        <w:t>BR1 could reach BR2 and BR3, but BR2 and BR3 initially could not reach BR1 teller endpoints. This was caused by BR1-ASA VTI ACL entries that permitted only HQ_INTERNAL to BR1_INTERNAL. Adding BR2_INTERNAL and BR3_INTERNAL as permitted sources resolved the issue. The lesson is that stateful firewall policies must be updated when a topology evolves from HQ-only communication to branch-to-branch communication.</w:t>
      </w:r>
    </w:p>
    <w:p w14:paraId="1777F31D" w14:textId="77777777" w:rsidR="00AB6B80" w:rsidRDefault="00FC6F41">
      <w:pPr>
        <w:pStyle w:val="Balk2"/>
        <w:spacing w:before="240" w:after="120"/>
      </w:pPr>
      <w:bookmarkStart w:id="77" w:name="_Toc232438349"/>
      <w:r>
        <w:rPr>
          <w:rFonts w:ascii="Times New Roman" w:eastAsia="Times New Roman" w:hAnsi="Times New Roman"/>
        </w:rPr>
        <w:lastRenderedPageBreak/>
        <w:t>17.4 DMZ Duplicate IP Conflict</w:t>
      </w:r>
      <w:bookmarkEnd w:id="77"/>
    </w:p>
    <w:p w14:paraId="6FB6534F" w14:textId="77777777" w:rsidR="00AB6B80" w:rsidRDefault="00FC6F41">
      <w:pPr>
        <w:ind w:firstLine="567"/>
      </w:pPr>
      <w:r>
        <w:t>The PC-DMZ-WEB and WEB-SERVER were found to share the same IP address. This created an ARP conflict and prevented reliable ASA-to-DMZ reachability. Assigning unique addresses and clearing ARP resolved the issue. This case highlights why duplicate IP checks and ARP inspection are essential in Layer 2 troubleshooting.</w:t>
      </w:r>
    </w:p>
    <w:p w14:paraId="40A6EB3F" w14:textId="77777777" w:rsidR="00AB6B80" w:rsidRDefault="00FC6F41">
      <w:pPr>
        <w:pStyle w:val="Balk2"/>
        <w:spacing w:before="240" w:after="120"/>
      </w:pPr>
      <w:bookmarkStart w:id="78" w:name="_Toc232438350"/>
      <w:r>
        <w:rPr>
          <w:rFonts w:ascii="Times New Roman" w:eastAsia="Times New Roman" w:hAnsi="Times New Roman"/>
        </w:rPr>
        <w:t>17.5 Wrong Target IPs During Testing</w:t>
      </w:r>
      <w:bookmarkEnd w:id="78"/>
    </w:p>
    <w:p w14:paraId="5E9B98F1" w14:textId="77777777" w:rsidR="00AB6B80" w:rsidRDefault="00FC6F41">
      <w:pPr>
        <w:ind w:firstLine="567"/>
      </w:pPr>
      <w:r>
        <w:t xml:space="preserve">BR2 endpoints used 10.3.60.11/12 and 10.3.50.11/12 rather than 10.3.60.10 and 10.3.50.10. Initial failures were therefore caused by testing nonexistent host addresses. The team corrected the test plan by first checking show </w:t>
      </w:r>
      <w:proofErr w:type="spellStart"/>
      <w:r>
        <w:t>ip</w:t>
      </w:r>
      <w:proofErr w:type="spellEnd"/>
      <w:r>
        <w:t xml:space="preserve"> on endpoints and then testing actual addresses.</w:t>
      </w:r>
    </w:p>
    <w:p w14:paraId="50847A67" w14:textId="6A1C546F" w:rsidR="00AB6B80" w:rsidRDefault="00FC6F41" w:rsidP="00450F76">
      <w:pPr>
        <w:pStyle w:val="Balk1"/>
      </w:pPr>
      <w:bookmarkStart w:id="79" w:name="_Toc232438351"/>
      <w:r>
        <w:t>18. DISCUSSION</w:t>
      </w:r>
      <w:bookmarkEnd w:id="79"/>
    </w:p>
    <w:p w14:paraId="0558AED1" w14:textId="77777777" w:rsidR="00AB6B80" w:rsidRDefault="00FC6F41">
      <w:pPr>
        <w:ind w:firstLine="567"/>
      </w:pPr>
      <w:r>
        <w:t>The final topology demonstrates more than basic device connectivity. It models a security-aware banking network where different endpoint roles have different permissions. Teller systems are allowed to participate in business communication, ATM systems are restricted, guest systems are isolated and public web services are placed in DMZ. The use of HQ as the branch hub also centralizes control over branch-to-branch communication.</w:t>
      </w:r>
    </w:p>
    <w:p w14:paraId="363742E5" w14:textId="77777777" w:rsidR="00AB6B80" w:rsidRDefault="00FC6F41">
      <w:pPr>
        <w:pStyle w:val="Balk2"/>
        <w:spacing w:before="240" w:after="120"/>
      </w:pPr>
      <w:bookmarkStart w:id="80" w:name="_Toc232438352"/>
      <w:r>
        <w:rPr>
          <w:rFonts w:ascii="Times New Roman" w:eastAsia="Times New Roman" w:hAnsi="Times New Roman"/>
        </w:rPr>
        <w:t>18.1 Strengths</w:t>
      </w:r>
      <w:bookmarkEnd w:id="80"/>
    </w:p>
    <w:p w14:paraId="010E2329" w14:textId="77777777" w:rsidR="00AB6B80" w:rsidRDefault="00FC6F41">
      <w:pPr>
        <w:pStyle w:val="ListeMaddemi"/>
        <w:spacing w:after="60"/>
      </w:pPr>
      <w:r>
        <w:t>Realistic multi-site banking topology with HQ, branch and remote worker components.</w:t>
      </w:r>
    </w:p>
    <w:p w14:paraId="166798D0" w14:textId="77777777" w:rsidR="00AB6B80" w:rsidRDefault="00FC6F41">
      <w:pPr>
        <w:pStyle w:val="ListeMaddemi"/>
        <w:spacing w:after="60"/>
      </w:pPr>
      <w:r>
        <w:t>Use of IPsec VPN tunnels for branch communication over an untrusted WAN cloud.</w:t>
      </w:r>
    </w:p>
    <w:p w14:paraId="1F5E30E4" w14:textId="77777777" w:rsidR="00AB6B80" w:rsidRDefault="00FC6F41">
      <w:pPr>
        <w:pStyle w:val="ListeMaddemi"/>
        <w:spacing w:after="60"/>
      </w:pPr>
      <w:r>
        <w:t>Role-based VLAN segmentation across user, ATM, CCTV, printer, voice, guest and management zones.</w:t>
      </w:r>
    </w:p>
    <w:p w14:paraId="7B866B2F" w14:textId="77777777" w:rsidR="00AB6B80" w:rsidRDefault="00FC6F41">
      <w:pPr>
        <w:pStyle w:val="ListeMaddemi"/>
        <w:spacing w:after="60"/>
      </w:pPr>
      <w:r>
        <w:t>Security policies validated through both successful and intentionally blocked traffic tests.</w:t>
      </w:r>
    </w:p>
    <w:p w14:paraId="6ECAF626" w14:textId="77777777" w:rsidR="00AB6B80" w:rsidRDefault="00FC6F41">
      <w:pPr>
        <w:pStyle w:val="ListeMaddemi"/>
        <w:spacing w:after="60"/>
      </w:pPr>
      <w:r>
        <w:t>Troubleshooting evidence showing NAT, ACL, CEF and ARP problem-solving.</w:t>
      </w:r>
    </w:p>
    <w:p w14:paraId="7B521300" w14:textId="77777777" w:rsidR="00AB6B80" w:rsidRDefault="00FC6F41">
      <w:pPr>
        <w:pStyle w:val="Balk2"/>
        <w:spacing w:before="240" w:after="120"/>
      </w:pPr>
      <w:bookmarkStart w:id="81" w:name="_Toc232438353"/>
      <w:r>
        <w:rPr>
          <w:rFonts w:ascii="Times New Roman" w:eastAsia="Times New Roman" w:hAnsi="Times New Roman"/>
        </w:rPr>
        <w:t>18.2 Limitations</w:t>
      </w:r>
      <w:bookmarkEnd w:id="81"/>
    </w:p>
    <w:p w14:paraId="16AFE94E" w14:textId="77777777" w:rsidR="00AB6B80" w:rsidRDefault="00FC6F41">
      <w:pPr>
        <w:pStyle w:val="ListeMaddemi"/>
        <w:spacing w:after="60"/>
      </w:pPr>
      <w:r>
        <w:t xml:space="preserve">The lab uses EVE-NG virtual images, so certain behaviors, such as the no </w:t>
      </w:r>
      <w:proofErr w:type="spellStart"/>
      <w:r>
        <w:t>ip</w:t>
      </w:r>
      <w:proofErr w:type="spellEnd"/>
      <w:r>
        <w:t xml:space="preserve"> </w:t>
      </w:r>
      <w:proofErr w:type="spellStart"/>
      <w:r>
        <w:t>cef</w:t>
      </w:r>
      <w:proofErr w:type="spellEnd"/>
      <w:r>
        <w:t xml:space="preserve"> workaround, are emulator-specific.</w:t>
      </w:r>
    </w:p>
    <w:p w14:paraId="75960403" w14:textId="77777777" w:rsidR="00AB6B80" w:rsidRDefault="00FC6F41">
      <w:pPr>
        <w:pStyle w:val="ListeMaddemi"/>
        <w:spacing w:after="60"/>
      </w:pPr>
      <w:r>
        <w:t>The final design demonstrates security policies but does not implement a full SIEM, NAC or MFA platform.</w:t>
      </w:r>
    </w:p>
    <w:p w14:paraId="1724ED84" w14:textId="77777777" w:rsidR="00AB6B80" w:rsidRDefault="00FC6F41">
      <w:pPr>
        <w:pStyle w:val="ListeMaddemi"/>
        <w:spacing w:after="60"/>
      </w:pPr>
      <w:r>
        <w:t>The remote worker model is documented conceptually; production-grade deployment would require stronger identity, endpoint posture and certificate management.</w:t>
      </w:r>
    </w:p>
    <w:p w14:paraId="7EB88F55" w14:textId="77777777" w:rsidR="00AB6B80" w:rsidRDefault="00FC6F41">
      <w:pPr>
        <w:pStyle w:val="ListeMaddemi"/>
        <w:spacing w:after="60"/>
      </w:pPr>
      <w:r>
        <w:t>High availability is not fully implemented for ASA, core switching or WAN providers.</w:t>
      </w:r>
    </w:p>
    <w:p w14:paraId="095F9A6E" w14:textId="77777777" w:rsidR="00AB6B80" w:rsidRDefault="00FC6F41">
      <w:pPr>
        <w:pStyle w:val="ListeMaddemi"/>
        <w:spacing w:after="60"/>
      </w:pPr>
      <w:r>
        <w:t>Some scalable VLANs remain design reserves rather than active endpoint networks in the final lab.</w:t>
      </w:r>
    </w:p>
    <w:p w14:paraId="33B42CD4" w14:textId="77777777" w:rsidR="00AB6B80" w:rsidRDefault="00FC6F41">
      <w:pPr>
        <w:pStyle w:val="Balk2"/>
        <w:spacing w:before="240" w:after="120"/>
      </w:pPr>
      <w:bookmarkStart w:id="82" w:name="_Toc232438354"/>
      <w:r>
        <w:rPr>
          <w:rFonts w:ascii="Times New Roman" w:eastAsia="Times New Roman" w:hAnsi="Times New Roman"/>
        </w:rPr>
        <w:lastRenderedPageBreak/>
        <w:t>18.3 Validity of the Banking Scenario</w:t>
      </w:r>
      <w:bookmarkEnd w:id="82"/>
    </w:p>
    <w:p w14:paraId="222883B4" w14:textId="77777777" w:rsidR="00AB6B80" w:rsidRDefault="00FC6F41">
      <w:pPr>
        <w:ind w:firstLine="567"/>
      </w:pPr>
      <w:r>
        <w:t>The scenario is valid because it focuses on typical banking concerns: secure branch connectivity, ATM isolation, user segmentation, public service isolation, auditability and controlled remote access. The exact device models and number of endpoints are simplified for the lab, but the underlying architectural principles are transferable to larger enterprise environments.</w:t>
      </w:r>
    </w:p>
    <w:p w14:paraId="5771019B" w14:textId="7D0B5285" w:rsidR="00AB6B80" w:rsidRDefault="00FC6F41" w:rsidP="00450F76">
      <w:pPr>
        <w:pStyle w:val="Balk1"/>
      </w:pPr>
      <w:bookmarkStart w:id="83" w:name="_Toc232438355"/>
      <w:r>
        <w:t>19. ORIGINAL CONTRIBUTION</w:t>
      </w:r>
      <w:bookmarkEnd w:id="83"/>
    </w:p>
    <w:p w14:paraId="25578B3A" w14:textId="77777777" w:rsidR="00AB6B80" w:rsidRDefault="00FC6F41">
      <w:pPr>
        <w:ind w:firstLine="567"/>
      </w:pPr>
      <w:r>
        <w:t>The project does not claim originality through the invention of new protocols. VLAN, OSPF, IPsec, ASA and Syslog are standard technologies. The original contribution is the scenario-based integration of these standard technologies into a role-based banking network and the validation of both allowed and denied traffic flows.</w:t>
      </w:r>
    </w:p>
    <w:p w14:paraId="2A84E379" w14:textId="77777777" w:rsidR="00AB6B80" w:rsidRDefault="00FC6F41">
      <w:pPr>
        <w:ind w:firstLine="567"/>
      </w:pPr>
      <w:r>
        <w:t>The network is not evaluated with the simplistic question "Can every device ping every other device?" Instead, it asks a more security-oriented question: "Can the right device reach the right service while the wrong device is blocked?" This is a stronger and more realistic criterion for a banking network.</w:t>
      </w:r>
    </w:p>
    <w:p w14:paraId="471763A9" w14:textId="77777777" w:rsidR="00AB6B80" w:rsidRDefault="00FC6F41">
      <w:pPr>
        <w:pStyle w:val="Balk2"/>
        <w:spacing w:before="240" w:after="120"/>
      </w:pPr>
      <w:bookmarkStart w:id="84" w:name="_Toc232438356"/>
      <w:r>
        <w:rPr>
          <w:rFonts w:ascii="Times New Roman" w:eastAsia="Times New Roman" w:hAnsi="Times New Roman"/>
        </w:rPr>
        <w:t>19.1 Role-Based Network Behavior</w:t>
      </w:r>
      <w:bookmarkEnd w:id="84"/>
    </w:p>
    <w:p w14:paraId="675727E7" w14:textId="77777777" w:rsidR="00AB6B80" w:rsidRDefault="00FC6F41">
      <w:pPr>
        <w:ind w:firstLine="567"/>
      </w:pPr>
      <w:r>
        <w:t>Each endpoint type is treated as a different security actor. Teller devices require access to business services, ATM devices require restricted transaction paths, guest devices require isolation, DMZ servers require public service exposure without inside trust and management interfaces require administrative separation. This mapping from business role to network behavior is the core value of the project.</w:t>
      </w:r>
    </w:p>
    <w:p w14:paraId="15A2BD22" w14:textId="77777777" w:rsidR="00AB6B80" w:rsidRDefault="00FC6F41">
      <w:pPr>
        <w:pStyle w:val="Balk2"/>
        <w:spacing w:before="240" w:after="120"/>
      </w:pPr>
      <w:bookmarkStart w:id="85" w:name="_Toc232438357"/>
      <w:r>
        <w:rPr>
          <w:rFonts w:ascii="Times New Roman" w:eastAsia="Times New Roman" w:hAnsi="Times New Roman"/>
        </w:rPr>
        <w:t>19.2 Negative Testing as a Design Element</w:t>
      </w:r>
      <w:bookmarkEnd w:id="85"/>
    </w:p>
    <w:p w14:paraId="1F3E90A1" w14:textId="77777777" w:rsidR="00AB6B80" w:rsidRDefault="00FC6F41">
      <w:pPr>
        <w:ind w:firstLine="567"/>
      </w:pPr>
      <w:r>
        <w:t>A notable contribution is the inclusion of negative tests as expected outcomes. When ATM or guest traffic is blocked, the result is not automatically considered a failure. Instead, it is interpreted against the policy matrix. This prevents the common student-project mistake of treating universal ping success as the only sign of a working network.</w:t>
      </w:r>
    </w:p>
    <w:p w14:paraId="3E3F2AB5" w14:textId="77777777" w:rsidR="00AB6B80" w:rsidRDefault="00FC6F41">
      <w:pPr>
        <w:pStyle w:val="Balk2"/>
        <w:spacing w:before="240" w:after="120"/>
      </w:pPr>
      <w:bookmarkStart w:id="86" w:name="_Toc232438358"/>
      <w:r>
        <w:rPr>
          <w:rFonts w:ascii="Times New Roman" w:eastAsia="Times New Roman" w:hAnsi="Times New Roman"/>
        </w:rPr>
        <w:t>19.3 Troubleshooting Documentation</w:t>
      </w:r>
      <w:bookmarkEnd w:id="86"/>
    </w:p>
    <w:p w14:paraId="185640C4" w14:textId="77777777" w:rsidR="00AB6B80" w:rsidRDefault="00FC6F41">
      <w:pPr>
        <w:ind w:firstLine="567"/>
      </w:pPr>
      <w:r>
        <w:t>The project also contributes by documenting realistic troubleshooting cases: NAT route-lookup mistakes, VTI ACL gaps, EVE-NG router forwarding quirks, wrong endpoint IP assumptions and DMZ ARP conflicts. These records make the report useful as an educational case study, not only as a final topology description.</w:t>
      </w:r>
    </w:p>
    <w:p w14:paraId="3FFF5EF8" w14:textId="77777777" w:rsidR="00AB6B80" w:rsidRDefault="00FC6F41">
      <w:r>
        <w:br w:type="page"/>
      </w:r>
    </w:p>
    <w:p w14:paraId="42EB19AC" w14:textId="77777777" w:rsidR="00AB6B80" w:rsidRDefault="00FC6F41">
      <w:pPr>
        <w:pStyle w:val="Balk1"/>
        <w:spacing w:before="240" w:after="120"/>
      </w:pPr>
      <w:bookmarkStart w:id="87" w:name="_Toc232438359"/>
      <w:r>
        <w:rPr>
          <w:rFonts w:ascii="Times New Roman" w:eastAsia="Times New Roman" w:hAnsi="Times New Roman"/>
        </w:rPr>
        <w:lastRenderedPageBreak/>
        <w:t>20. FUTURE WORK</w:t>
      </w:r>
      <w:bookmarkEnd w:id="87"/>
    </w:p>
    <w:p w14:paraId="5044C38F" w14:textId="77777777" w:rsidR="00AB6B80" w:rsidRDefault="00FC6F41">
      <w:pPr>
        <w:ind w:firstLine="567"/>
      </w:pPr>
      <w:r>
        <w:t>Future work should bring the lab closer to production banking requirements. The current topology demonstrates the core logic, but real banks require stronger redundancy, monitoring, identity integration and operational automation.</w:t>
      </w:r>
    </w:p>
    <w:p w14:paraId="790F2A40" w14:textId="77777777" w:rsidR="00AB6B80" w:rsidRDefault="00FC6F41">
      <w:pPr>
        <w:pStyle w:val="Balk2"/>
        <w:spacing w:before="240" w:after="120"/>
      </w:pPr>
      <w:bookmarkStart w:id="88" w:name="_Toc232438360"/>
      <w:r>
        <w:rPr>
          <w:rFonts w:ascii="Times New Roman" w:eastAsia="Times New Roman" w:hAnsi="Times New Roman"/>
        </w:rPr>
        <w:t>20.1 High Availability and Redundancy</w:t>
      </w:r>
      <w:bookmarkEnd w:id="88"/>
    </w:p>
    <w:p w14:paraId="55D4C944" w14:textId="77777777" w:rsidR="00AB6B80" w:rsidRDefault="00FC6F41">
      <w:pPr>
        <w:ind w:firstLine="567"/>
      </w:pPr>
      <w:r>
        <w:t>HQ-ASA, HQ-CORE and WAN connectivity should be made redundant. ASA failover pairs, dual core switches, redundant uplinks and a second ISP path would reduce single points of failure. OSPF failover behavior could then be tested under link failure scenarios.</w:t>
      </w:r>
    </w:p>
    <w:p w14:paraId="5F3A24D2" w14:textId="77777777" w:rsidR="00AB6B80" w:rsidRDefault="00FC6F41">
      <w:pPr>
        <w:pStyle w:val="Balk2"/>
        <w:spacing w:before="240" w:after="120"/>
      </w:pPr>
      <w:bookmarkStart w:id="89" w:name="_Toc232438361"/>
      <w:r>
        <w:rPr>
          <w:rFonts w:ascii="Times New Roman" w:eastAsia="Times New Roman" w:hAnsi="Times New Roman"/>
        </w:rPr>
        <w:t>20.2 SOC and SIEM Integration</w:t>
      </w:r>
      <w:bookmarkEnd w:id="89"/>
    </w:p>
    <w:p w14:paraId="54A37470" w14:textId="77777777" w:rsidR="00AB6B80" w:rsidRDefault="00FC6F41">
      <w:pPr>
        <w:ind w:firstLine="567"/>
      </w:pPr>
      <w:r>
        <w:t xml:space="preserve">HQ-SYSLOG-SRV can be extended into a full SOC platform by integrating log parsing, alert rules, dashboards and incident tickets. Security events from ASA, routers, switches and servers could be correlated in a SIEM such as </w:t>
      </w:r>
      <w:proofErr w:type="spellStart"/>
      <w:r>
        <w:t>Wazuh</w:t>
      </w:r>
      <w:proofErr w:type="spellEnd"/>
      <w:r>
        <w:t>, Splunk or Elastic Stack.</w:t>
      </w:r>
    </w:p>
    <w:p w14:paraId="1DB6D8F6" w14:textId="77777777" w:rsidR="00AB6B80" w:rsidRDefault="00FC6F41">
      <w:pPr>
        <w:pStyle w:val="Balk2"/>
        <w:spacing w:before="240" w:after="120"/>
      </w:pPr>
      <w:bookmarkStart w:id="90" w:name="_Toc232438362"/>
      <w:r>
        <w:rPr>
          <w:rFonts w:ascii="Times New Roman" w:eastAsia="Times New Roman" w:hAnsi="Times New Roman"/>
        </w:rPr>
        <w:t>20.3 Identity and Access Control</w:t>
      </w:r>
      <w:bookmarkEnd w:id="90"/>
    </w:p>
    <w:p w14:paraId="0AAE1AE7" w14:textId="77777777" w:rsidR="00AB6B80" w:rsidRDefault="00FC6F41">
      <w:pPr>
        <w:ind w:firstLine="567"/>
      </w:pPr>
      <w:r>
        <w:t>AAA can be added through RADIUS or TACACS+. Remote VPN should be strengthened with certificate-based authentication and multi-factor authentication. Network device administration should be tied to individual admin accounts rather than shared local passwords.</w:t>
      </w:r>
    </w:p>
    <w:p w14:paraId="544AD8F9" w14:textId="77777777" w:rsidR="00AB6B80" w:rsidRDefault="00FC6F41">
      <w:pPr>
        <w:pStyle w:val="Balk2"/>
        <w:spacing w:before="240" w:after="120"/>
      </w:pPr>
      <w:bookmarkStart w:id="91" w:name="_Toc232438363"/>
      <w:r>
        <w:rPr>
          <w:rFonts w:ascii="Times New Roman" w:eastAsia="Times New Roman" w:hAnsi="Times New Roman"/>
        </w:rPr>
        <w:t>20.4 IDS/IPS and Web Security</w:t>
      </w:r>
      <w:bookmarkEnd w:id="91"/>
    </w:p>
    <w:p w14:paraId="5672A61E" w14:textId="77777777" w:rsidR="00AB6B80" w:rsidRDefault="00FC6F41">
      <w:pPr>
        <w:ind w:firstLine="567"/>
      </w:pPr>
      <w:r>
        <w:t>DMZ traffic could be monitored with IDS/IPS sensors. Web services could be protected with a reverse proxy or web application firewall. HTTP/HTTPS tests could be expanded beyond ping to include service-level validation.</w:t>
      </w:r>
    </w:p>
    <w:p w14:paraId="075BA8B0" w14:textId="77777777" w:rsidR="00AB6B80" w:rsidRDefault="00FC6F41">
      <w:pPr>
        <w:pStyle w:val="Balk2"/>
        <w:spacing w:before="240" w:after="120"/>
      </w:pPr>
      <w:bookmarkStart w:id="92" w:name="_Toc232438364"/>
      <w:r>
        <w:rPr>
          <w:rFonts w:ascii="Times New Roman" w:eastAsia="Times New Roman" w:hAnsi="Times New Roman"/>
        </w:rPr>
        <w:t>20.5 Automation and Compliance</w:t>
      </w:r>
      <w:bookmarkEnd w:id="92"/>
    </w:p>
    <w:p w14:paraId="62632EF8" w14:textId="77777777" w:rsidR="00AB6B80" w:rsidRDefault="00FC6F41">
      <w:pPr>
        <w:ind w:firstLine="567"/>
      </w:pPr>
      <w:r>
        <w:t>Configuration backup, compliance scanning and automated test scripts can be added. This would allow the team to verify that ACLs, VLANs, VPN states and routes remain correct after changes.</w:t>
      </w:r>
    </w:p>
    <w:p w14:paraId="120DC16E" w14:textId="77777777" w:rsidR="00AB6B80" w:rsidRDefault="00FC6F41">
      <w:r>
        <w:br w:type="page"/>
      </w:r>
    </w:p>
    <w:p w14:paraId="34C24A91" w14:textId="77777777" w:rsidR="00AB6B80" w:rsidRDefault="00FC6F41">
      <w:pPr>
        <w:pStyle w:val="Balk1"/>
        <w:spacing w:before="240" w:after="120"/>
      </w:pPr>
      <w:bookmarkStart w:id="93" w:name="_Toc232438365"/>
      <w:r>
        <w:rPr>
          <w:rFonts w:ascii="Times New Roman" w:eastAsia="Times New Roman" w:hAnsi="Times New Roman"/>
        </w:rPr>
        <w:lastRenderedPageBreak/>
        <w:t>21. CONCLUSION</w:t>
      </w:r>
      <w:bookmarkEnd w:id="93"/>
    </w:p>
    <w:p w14:paraId="1CB35998" w14:textId="77777777" w:rsidR="00AB6B80" w:rsidRDefault="00FC6F41">
      <w:pPr>
        <w:ind w:firstLine="567"/>
      </w:pPr>
      <w:r>
        <w:t>The FKG Bank project successfully models a secure multi-site banking network in EVE-NG. It includes HQ, Main Retail Branch, Satellite Branch 1, Satellite Branch 2 and Remote Worker components. The design combines IP addressing, VLAN segmentation, IPsec VPN, OSPF routing, ASA security policy, DMZ isolation and centralized logging concepts.</w:t>
      </w:r>
    </w:p>
    <w:p w14:paraId="2780E98C" w14:textId="77777777" w:rsidR="00AB6B80" w:rsidRDefault="00FC6F41">
      <w:pPr>
        <w:ind w:firstLine="567"/>
      </w:pPr>
      <w:r>
        <w:t xml:space="preserve">The final tests demonstrated that authorized branch and HQ communication works, branch-to-branch traffic can pass through HQ, and restricted segments such as Guest and ATM can be controlled by policy. The most important lesson is that a secure banking network is not measured only by connectivity. It is measured by controlled connectivity: required flows must work, unnecessary flows must be blocked and </w:t>
      </w:r>
      <w:proofErr w:type="gramStart"/>
      <w:r>
        <w:t>all important</w:t>
      </w:r>
      <w:proofErr w:type="gramEnd"/>
      <w:r>
        <w:t xml:space="preserve"> events must be observable.</w:t>
      </w:r>
    </w:p>
    <w:p w14:paraId="178C64B9" w14:textId="77777777" w:rsidR="00AB6B80" w:rsidRDefault="00FC6F41">
      <w:pPr>
        <w:ind w:firstLine="567"/>
      </w:pPr>
      <w:r>
        <w:t>The revised report corrects earlier inconsistencies by using 10.4.0.0/16 for Satellite Branch 2, aligning the device inventory with the final EVE-NG topology, separating active VLANs from design-reserve VLANs, incorporating the project presentation concepts and integrating the provided reference materials. The resulting report is a complete documentation artifact for the final project submission.</w:t>
      </w:r>
    </w:p>
    <w:p w14:paraId="0000BDEA" w14:textId="77777777" w:rsidR="00AB6B80" w:rsidRDefault="00FC6F41">
      <w:r>
        <w:br w:type="page"/>
      </w:r>
    </w:p>
    <w:p w14:paraId="37827008" w14:textId="77777777" w:rsidR="00AB6B80" w:rsidRDefault="00FC6F41">
      <w:pPr>
        <w:pStyle w:val="Balk1"/>
        <w:spacing w:before="240" w:after="120"/>
      </w:pPr>
      <w:bookmarkStart w:id="94" w:name="_Toc232438366"/>
      <w:r>
        <w:rPr>
          <w:rFonts w:ascii="Times New Roman" w:eastAsia="Times New Roman" w:hAnsi="Times New Roman"/>
        </w:rPr>
        <w:lastRenderedPageBreak/>
        <w:t>REFERENCES</w:t>
      </w:r>
      <w:bookmarkEnd w:id="94"/>
    </w:p>
    <w:p w14:paraId="2210BB53" w14:textId="77777777" w:rsidR="00AB6B80" w:rsidRDefault="00FC6F41">
      <w:pPr>
        <w:ind w:left="567" w:hanging="567"/>
      </w:pPr>
      <w:r>
        <w:t>Panta, P., n.d., Design and Implementation of a Secure, Multi-Protocol Three-Tier Enterprise Network Architecture, Softwarica College of IT and E-commerce / Coventry University, 8p.</w:t>
      </w:r>
    </w:p>
    <w:p w14:paraId="76EF2D4D" w14:textId="77777777" w:rsidR="00AB6B80" w:rsidRDefault="00FC6F41">
      <w:pPr>
        <w:ind w:left="567" w:hanging="567"/>
      </w:pPr>
      <w:r>
        <w:t xml:space="preserve">Rosu, S.M., Popescu, M.M., Dragoi, G. and </w:t>
      </w:r>
      <w:proofErr w:type="spellStart"/>
      <w:r>
        <w:t>Guica</w:t>
      </w:r>
      <w:proofErr w:type="spellEnd"/>
      <w:r>
        <w:t>, I.R., 2012, The Virtual Enterprise Network based on IPSec VPN Solutions and Management, International Journal of Advanced Computer Science and Applications, 3(11):26-34 pp.</w:t>
      </w:r>
    </w:p>
    <w:p w14:paraId="50A9CE1F" w14:textId="77777777" w:rsidR="00AB6B80" w:rsidRDefault="00FC6F41">
      <w:pPr>
        <w:ind w:left="567" w:hanging="567"/>
      </w:pPr>
      <w:proofErr w:type="spellStart"/>
      <w:r>
        <w:t>Bakkre</w:t>
      </w:r>
      <w:proofErr w:type="spellEnd"/>
      <w:r>
        <w:t>, M.A.J.B., n.d., Design and Simulation of a Banking Network System, ResearchGate publication, URL provided in TEZ_KAYNAK/LINKLER.txt.</w:t>
      </w:r>
    </w:p>
    <w:p w14:paraId="1D554B83" w14:textId="77777777" w:rsidR="00AB6B80" w:rsidRDefault="00FC6F41">
      <w:pPr>
        <w:ind w:left="567" w:hanging="567"/>
      </w:pPr>
      <w:r>
        <w:t xml:space="preserve">Peffers, K., </w:t>
      </w:r>
      <w:proofErr w:type="spellStart"/>
      <w:r>
        <w:t>Tuunanen</w:t>
      </w:r>
      <w:proofErr w:type="spellEnd"/>
      <w:r>
        <w:t>, T., Rothenberger, M.A. and Chatterjee, S., 2007, A Design Science Research Methodology for Information Systems Research, Journal of Management Information Systems, 24(3):45-77 pp.</w:t>
      </w:r>
    </w:p>
    <w:p w14:paraId="6C3EA8AB" w14:textId="77777777" w:rsidR="00AB6B80" w:rsidRDefault="00FC6F41">
      <w:pPr>
        <w:ind w:left="567" w:hanging="567"/>
      </w:pPr>
      <w:r>
        <w:t>Kent, S. and Seo, K., 2005, Security Architecture for the Internet Protocol, RFC 4301, Internet Engineering Task Force.</w:t>
      </w:r>
    </w:p>
    <w:p w14:paraId="3AD99E49" w14:textId="77777777" w:rsidR="00AB6B80" w:rsidRDefault="00FC6F41">
      <w:pPr>
        <w:ind w:left="567" w:hanging="567"/>
      </w:pPr>
      <w:r>
        <w:t>Kaufman, C., Hoffman, P., Nir, Y., Eronen, P. and Kivinen, T., 2014, Internet Key Exchange Protocol Version 2 (IKEv2), RFC 7296, Internet Engineering Task Force.</w:t>
      </w:r>
    </w:p>
    <w:p w14:paraId="499A1B3B" w14:textId="77777777" w:rsidR="00AB6B80" w:rsidRDefault="00FC6F41">
      <w:pPr>
        <w:ind w:left="567" w:hanging="567"/>
      </w:pPr>
      <w:r>
        <w:t>Moy, J., 1998, OSPF Version 2, RFC 2328, Internet Engineering Task Force.</w:t>
      </w:r>
    </w:p>
    <w:p w14:paraId="38136F90" w14:textId="77777777" w:rsidR="00AB6B80" w:rsidRDefault="00FC6F41">
      <w:pPr>
        <w:ind w:left="567" w:hanging="567"/>
      </w:pPr>
      <w:r>
        <w:t>IEEE, 2018, IEEE Standard for Local and Metropolitan Area Networks - Bridges and Bridged Networks, IEEE 802.1Q.</w:t>
      </w:r>
    </w:p>
    <w:p w14:paraId="5CABCBF1" w14:textId="77777777" w:rsidR="00AB6B80" w:rsidRDefault="00FC6F41">
      <w:pPr>
        <w:ind w:left="567" w:hanging="567"/>
      </w:pPr>
      <w:r>
        <w:t>National Institute of Standards and Technology, 2020, Zero Trust Architecture, NIST Special Publication 800-207, Gaithersburg, MD.</w:t>
      </w:r>
    </w:p>
    <w:p w14:paraId="45BBB438" w14:textId="77777777" w:rsidR="00AB6B80" w:rsidRDefault="00FC6F41">
      <w:pPr>
        <w:ind w:left="567" w:hanging="567"/>
      </w:pPr>
      <w:r>
        <w:t>National Institute of Standards and Technology, 2009, Guidelines on Firewalls and Firewall Policy, NIST Special Publication 800-41 Revision 1, Gaithersburg, MD.</w:t>
      </w:r>
    </w:p>
    <w:p w14:paraId="4CFD8FC0" w14:textId="77777777" w:rsidR="00AB6B80" w:rsidRDefault="00FC6F41">
      <w:pPr>
        <w:ind w:left="567" w:hanging="567"/>
      </w:pPr>
      <w:r>
        <w:t>National Institute of Standards and Technology, 2006, Guide to Computer Security Log Management, NIST Special Publication 800-92, Gaithersburg, MD.</w:t>
      </w:r>
    </w:p>
    <w:p w14:paraId="36809690" w14:textId="77777777" w:rsidR="00AB6B80" w:rsidRDefault="00FC6F41">
      <w:pPr>
        <w:ind w:left="567" w:hanging="567"/>
      </w:pPr>
      <w:r>
        <w:t>Cisco Systems, n.d., Cisco ASA Series VPN and Firewall Configuration Guides, Cisco documentation portal.</w:t>
      </w:r>
    </w:p>
    <w:p w14:paraId="7E1CD5AB" w14:textId="77777777" w:rsidR="00AB6B80" w:rsidRDefault="00FC6F41">
      <w:pPr>
        <w:ind w:left="567" w:hanging="567"/>
      </w:pPr>
      <w:r>
        <w:t>Cisco Systems, n.d., OSPF Design and Configuration Guides, Cisco documentation portal.</w:t>
      </w:r>
    </w:p>
    <w:p w14:paraId="333E0CA4" w14:textId="77777777" w:rsidR="00AB6B80" w:rsidRDefault="00FC6F41">
      <w:pPr>
        <w:ind w:left="567" w:hanging="567"/>
      </w:pPr>
      <w:r>
        <w:t xml:space="preserve">EGE University, 2019, Thesis Writing Guide, Faculty of Engineering / Department of Computer Engineering format reference, uploaded as </w:t>
      </w:r>
      <w:proofErr w:type="spellStart"/>
      <w:r>
        <w:t>LisansTezYazim</w:t>
      </w:r>
      <w:proofErr w:type="spellEnd"/>
      <w:r>
        <w:t xml:space="preserve"> (3).doc.</w:t>
      </w:r>
    </w:p>
    <w:p w14:paraId="6E77AB71" w14:textId="77777777" w:rsidR="00AB6B80" w:rsidRDefault="00FC6F41">
      <w:r>
        <w:br w:type="page"/>
      </w:r>
    </w:p>
    <w:p w14:paraId="7FF91345" w14:textId="77777777" w:rsidR="00AB6B80" w:rsidRDefault="00FC6F41">
      <w:pPr>
        <w:pStyle w:val="Balk1"/>
        <w:spacing w:before="240" w:after="120"/>
      </w:pPr>
      <w:bookmarkStart w:id="95" w:name="_Toc232438367"/>
      <w:r>
        <w:rPr>
          <w:rFonts w:ascii="Times New Roman" w:eastAsia="Times New Roman" w:hAnsi="Times New Roman"/>
        </w:rPr>
        <w:lastRenderedPageBreak/>
        <w:t>APPENDIX A - FINAL DEVICE INVENTORY</w:t>
      </w:r>
      <w:bookmarkEnd w:id="95"/>
    </w:p>
    <w:p w14:paraId="11653CC6" w14:textId="77777777" w:rsidR="00AB6B80" w:rsidRDefault="00FC6F41">
      <w:pPr>
        <w:pStyle w:val="Balk2"/>
        <w:spacing w:before="240" w:after="120"/>
      </w:pPr>
      <w:bookmarkStart w:id="96" w:name="_Toc232438368"/>
      <w:r>
        <w:rPr>
          <w:rFonts w:ascii="Times New Roman" w:eastAsia="Times New Roman" w:hAnsi="Times New Roman"/>
        </w:rPr>
        <w:t>A.1 Headquarters Devices</w:t>
      </w:r>
      <w:bookmarkEnd w:id="96"/>
    </w:p>
    <w:tbl>
      <w:tblPr>
        <w:tblStyle w:val="TabloKlavuzu"/>
        <w:tblW w:w="0" w:type="auto"/>
        <w:jc w:val="center"/>
        <w:tblLook w:val="04A0" w:firstRow="1" w:lastRow="0" w:firstColumn="1" w:lastColumn="0" w:noHBand="0" w:noVBand="1"/>
      </w:tblPr>
      <w:tblGrid>
        <w:gridCol w:w="2636"/>
        <w:gridCol w:w="6192"/>
      </w:tblGrid>
      <w:tr w:rsidR="00AB6B80" w14:paraId="00FC80F0" w14:textId="77777777">
        <w:trPr>
          <w:jc w:val="center"/>
        </w:trPr>
        <w:tc>
          <w:tcPr>
            <w:tcW w:w="2835" w:type="dxa"/>
            <w:vAlign w:val="center"/>
          </w:tcPr>
          <w:p w14:paraId="73D93166" w14:textId="77777777" w:rsidR="00AB6B80" w:rsidRPr="00450F76" w:rsidRDefault="00FC6F41">
            <w:pPr>
              <w:spacing w:after="0"/>
              <w:rPr>
                <w:szCs w:val="24"/>
              </w:rPr>
            </w:pPr>
            <w:r w:rsidRPr="00450F76">
              <w:rPr>
                <w:b/>
                <w:szCs w:val="24"/>
              </w:rPr>
              <w:t>Category</w:t>
            </w:r>
          </w:p>
        </w:tc>
        <w:tc>
          <w:tcPr>
            <w:tcW w:w="6803" w:type="dxa"/>
            <w:vAlign w:val="center"/>
          </w:tcPr>
          <w:p w14:paraId="6E48FC1B" w14:textId="77777777" w:rsidR="00AB6B80" w:rsidRPr="00450F76" w:rsidRDefault="00FC6F41">
            <w:pPr>
              <w:spacing w:after="0"/>
              <w:rPr>
                <w:szCs w:val="24"/>
              </w:rPr>
            </w:pPr>
            <w:r w:rsidRPr="00450F76">
              <w:rPr>
                <w:b/>
                <w:szCs w:val="24"/>
              </w:rPr>
              <w:t>Devices</w:t>
            </w:r>
          </w:p>
        </w:tc>
      </w:tr>
      <w:tr w:rsidR="00AB6B80" w14:paraId="16CD82A4" w14:textId="77777777">
        <w:trPr>
          <w:jc w:val="center"/>
        </w:trPr>
        <w:tc>
          <w:tcPr>
            <w:tcW w:w="2835" w:type="dxa"/>
            <w:vAlign w:val="center"/>
          </w:tcPr>
          <w:p w14:paraId="71EB24AB" w14:textId="77777777" w:rsidR="00AB6B80" w:rsidRPr="00450F76" w:rsidRDefault="00FC6F41">
            <w:pPr>
              <w:spacing w:after="0"/>
              <w:rPr>
                <w:szCs w:val="24"/>
              </w:rPr>
            </w:pPr>
            <w:r w:rsidRPr="00450F76">
              <w:rPr>
                <w:szCs w:val="24"/>
              </w:rPr>
              <w:t>Security / Routing</w:t>
            </w:r>
          </w:p>
        </w:tc>
        <w:tc>
          <w:tcPr>
            <w:tcW w:w="6803" w:type="dxa"/>
            <w:vAlign w:val="center"/>
          </w:tcPr>
          <w:p w14:paraId="64EA97C6" w14:textId="77777777" w:rsidR="00AB6B80" w:rsidRPr="00450F76" w:rsidRDefault="00FC6F41">
            <w:pPr>
              <w:spacing w:after="0"/>
              <w:rPr>
                <w:szCs w:val="24"/>
              </w:rPr>
            </w:pPr>
            <w:r w:rsidRPr="00450F76">
              <w:rPr>
                <w:szCs w:val="24"/>
              </w:rPr>
              <w:t>HQ-ASA; HQ-CORE</w:t>
            </w:r>
          </w:p>
        </w:tc>
      </w:tr>
      <w:tr w:rsidR="00AB6B80" w14:paraId="0CE6A31A" w14:textId="77777777">
        <w:trPr>
          <w:jc w:val="center"/>
        </w:trPr>
        <w:tc>
          <w:tcPr>
            <w:tcW w:w="2835" w:type="dxa"/>
            <w:vAlign w:val="center"/>
          </w:tcPr>
          <w:p w14:paraId="65197CC8" w14:textId="77777777" w:rsidR="00AB6B80" w:rsidRPr="00450F76" w:rsidRDefault="00FC6F41">
            <w:pPr>
              <w:spacing w:after="0"/>
              <w:rPr>
                <w:szCs w:val="24"/>
              </w:rPr>
            </w:pPr>
            <w:r w:rsidRPr="00450F76">
              <w:rPr>
                <w:szCs w:val="24"/>
              </w:rPr>
              <w:t>Access Layer</w:t>
            </w:r>
          </w:p>
        </w:tc>
        <w:tc>
          <w:tcPr>
            <w:tcW w:w="6803" w:type="dxa"/>
            <w:vAlign w:val="center"/>
          </w:tcPr>
          <w:p w14:paraId="1DD4EF22" w14:textId="77777777" w:rsidR="00AB6B80" w:rsidRPr="00450F76" w:rsidRDefault="00FC6F41">
            <w:pPr>
              <w:spacing w:after="0"/>
              <w:rPr>
                <w:szCs w:val="24"/>
              </w:rPr>
            </w:pPr>
            <w:r w:rsidRPr="00450F76">
              <w:rPr>
                <w:szCs w:val="24"/>
              </w:rPr>
              <w:t>ACC-USERS; ACC-DATA-CENTER; ACC-PRINTER-CC</w:t>
            </w:r>
          </w:p>
        </w:tc>
      </w:tr>
      <w:tr w:rsidR="00AB6B80" w14:paraId="577DD14C" w14:textId="77777777">
        <w:trPr>
          <w:jc w:val="center"/>
        </w:trPr>
        <w:tc>
          <w:tcPr>
            <w:tcW w:w="2835" w:type="dxa"/>
            <w:vAlign w:val="center"/>
          </w:tcPr>
          <w:p w14:paraId="070BD552" w14:textId="77777777" w:rsidR="00AB6B80" w:rsidRPr="00450F76" w:rsidRDefault="00FC6F41">
            <w:pPr>
              <w:spacing w:after="0"/>
              <w:rPr>
                <w:szCs w:val="24"/>
              </w:rPr>
            </w:pPr>
            <w:r w:rsidRPr="00450F76">
              <w:rPr>
                <w:szCs w:val="24"/>
              </w:rPr>
              <w:t>Servers</w:t>
            </w:r>
          </w:p>
        </w:tc>
        <w:tc>
          <w:tcPr>
            <w:tcW w:w="6803" w:type="dxa"/>
            <w:vAlign w:val="center"/>
          </w:tcPr>
          <w:p w14:paraId="6C035918" w14:textId="77777777" w:rsidR="00AB6B80" w:rsidRPr="00450F76" w:rsidRDefault="00FC6F41">
            <w:pPr>
              <w:spacing w:after="0"/>
              <w:rPr>
                <w:szCs w:val="24"/>
              </w:rPr>
            </w:pPr>
            <w:r w:rsidRPr="00450F76">
              <w:rPr>
                <w:szCs w:val="24"/>
              </w:rPr>
              <w:t>WEB-SERVER; DB-SERVER; PC-DMZ-WEB; HQ-SYSLOG-SRV</w:t>
            </w:r>
          </w:p>
        </w:tc>
      </w:tr>
      <w:tr w:rsidR="00AB6B80" w14:paraId="196DFDA5" w14:textId="77777777">
        <w:trPr>
          <w:jc w:val="center"/>
        </w:trPr>
        <w:tc>
          <w:tcPr>
            <w:tcW w:w="2835" w:type="dxa"/>
            <w:vAlign w:val="center"/>
          </w:tcPr>
          <w:p w14:paraId="10D339E3" w14:textId="77777777" w:rsidR="00AB6B80" w:rsidRPr="00450F76" w:rsidRDefault="00FC6F41">
            <w:pPr>
              <w:spacing w:after="0"/>
              <w:rPr>
                <w:szCs w:val="24"/>
              </w:rPr>
            </w:pPr>
            <w:r w:rsidRPr="00450F76">
              <w:rPr>
                <w:szCs w:val="24"/>
              </w:rPr>
              <w:t>Clients</w:t>
            </w:r>
          </w:p>
        </w:tc>
        <w:tc>
          <w:tcPr>
            <w:tcW w:w="6803" w:type="dxa"/>
            <w:vAlign w:val="center"/>
          </w:tcPr>
          <w:p w14:paraId="126074D0" w14:textId="77777777" w:rsidR="00AB6B80" w:rsidRPr="00450F76" w:rsidRDefault="00FC6F41">
            <w:pPr>
              <w:spacing w:after="0"/>
              <w:rPr>
                <w:szCs w:val="24"/>
              </w:rPr>
            </w:pPr>
            <w:r w:rsidRPr="00450F76">
              <w:rPr>
                <w:szCs w:val="24"/>
              </w:rPr>
              <w:t>PC-IT-ADMIN; PC-DEVELOPER; PC-FINANCE; PC-HR; PC-MARKETING</w:t>
            </w:r>
          </w:p>
        </w:tc>
      </w:tr>
      <w:tr w:rsidR="00AB6B80" w14:paraId="537A8C32" w14:textId="77777777">
        <w:trPr>
          <w:jc w:val="center"/>
        </w:trPr>
        <w:tc>
          <w:tcPr>
            <w:tcW w:w="2835" w:type="dxa"/>
            <w:vAlign w:val="center"/>
          </w:tcPr>
          <w:p w14:paraId="2BA8719E" w14:textId="77777777" w:rsidR="00AB6B80" w:rsidRPr="00450F76" w:rsidRDefault="00FC6F41">
            <w:pPr>
              <w:spacing w:after="0"/>
              <w:rPr>
                <w:szCs w:val="24"/>
              </w:rPr>
            </w:pPr>
            <w:r w:rsidRPr="00450F76">
              <w:rPr>
                <w:szCs w:val="24"/>
              </w:rPr>
              <w:t>Other</w:t>
            </w:r>
          </w:p>
        </w:tc>
        <w:tc>
          <w:tcPr>
            <w:tcW w:w="6803" w:type="dxa"/>
            <w:vAlign w:val="center"/>
          </w:tcPr>
          <w:p w14:paraId="781B8998" w14:textId="77777777" w:rsidR="00AB6B80" w:rsidRPr="00450F76" w:rsidRDefault="00FC6F41">
            <w:pPr>
              <w:spacing w:after="0"/>
              <w:rPr>
                <w:szCs w:val="24"/>
              </w:rPr>
            </w:pPr>
            <w:r w:rsidRPr="00450F76">
              <w:rPr>
                <w:szCs w:val="24"/>
              </w:rPr>
              <w:t>PRINTER x2; CCTV46; CCTV47</w:t>
            </w:r>
          </w:p>
        </w:tc>
      </w:tr>
    </w:tbl>
    <w:p w14:paraId="1F613D4C" w14:textId="77777777" w:rsidR="00AB6B80" w:rsidRDefault="00FC6F41">
      <w:pPr>
        <w:pStyle w:val="Balk2"/>
        <w:spacing w:before="240" w:after="120"/>
      </w:pPr>
      <w:bookmarkStart w:id="97" w:name="_Toc232438369"/>
      <w:r>
        <w:rPr>
          <w:rFonts w:ascii="Times New Roman" w:eastAsia="Times New Roman" w:hAnsi="Times New Roman"/>
        </w:rPr>
        <w:t>A.2 Main Retail Branch Devices</w:t>
      </w:r>
      <w:bookmarkEnd w:id="97"/>
    </w:p>
    <w:tbl>
      <w:tblPr>
        <w:tblStyle w:val="TabloKlavuzu"/>
        <w:tblW w:w="0" w:type="auto"/>
        <w:jc w:val="center"/>
        <w:tblLook w:val="04A0" w:firstRow="1" w:lastRow="0" w:firstColumn="1" w:lastColumn="0" w:noHBand="0" w:noVBand="1"/>
      </w:tblPr>
      <w:tblGrid>
        <w:gridCol w:w="2593"/>
        <w:gridCol w:w="6235"/>
      </w:tblGrid>
      <w:tr w:rsidR="00AB6B80" w:rsidRPr="00450F76" w14:paraId="657DE0D6" w14:textId="77777777">
        <w:trPr>
          <w:jc w:val="center"/>
        </w:trPr>
        <w:tc>
          <w:tcPr>
            <w:tcW w:w="2835" w:type="dxa"/>
            <w:vAlign w:val="center"/>
          </w:tcPr>
          <w:p w14:paraId="70794BFF" w14:textId="77777777" w:rsidR="00AB6B80" w:rsidRPr="00450F76" w:rsidRDefault="00FC6F41">
            <w:pPr>
              <w:spacing w:after="0"/>
              <w:rPr>
                <w:szCs w:val="24"/>
              </w:rPr>
            </w:pPr>
            <w:r w:rsidRPr="00450F76">
              <w:rPr>
                <w:b/>
                <w:szCs w:val="24"/>
              </w:rPr>
              <w:t>Category</w:t>
            </w:r>
          </w:p>
        </w:tc>
        <w:tc>
          <w:tcPr>
            <w:tcW w:w="6803" w:type="dxa"/>
            <w:vAlign w:val="center"/>
          </w:tcPr>
          <w:p w14:paraId="78656919" w14:textId="77777777" w:rsidR="00AB6B80" w:rsidRPr="00450F76" w:rsidRDefault="00FC6F41">
            <w:pPr>
              <w:spacing w:after="0"/>
              <w:rPr>
                <w:szCs w:val="24"/>
              </w:rPr>
            </w:pPr>
            <w:r w:rsidRPr="00450F76">
              <w:rPr>
                <w:b/>
                <w:szCs w:val="24"/>
              </w:rPr>
              <w:t>Devices</w:t>
            </w:r>
          </w:p>
        </w:tc>
      </w:tr>
      <w:tr w:rsidR="00AB6B80" w:rsidRPr="00450F76" w14:paraId="16B6B998" w14:textId="77777777">
        <w:trPr>
          <w:jc w:val="center"/>
        </w:trPr>
        <w:tc>
          <w:tcPr>
            <w:tcW w:w="2835" w:type="dxa"/>
            <w:vAlign w:val="center"/>
          </w:tcPr>
          <w:p w14:paraId="29275C38" w14:textId="77777777" w:rsidR="00AB6B80" w:rsidRPr="00450F76" w:rsidRDefault="00FC6F41">
            <w:pPr>
              <w:spacing w:after="0"/>
              <w:rPr>
                <w:szCs w:val="24"/>
              </w:rPr>
            </w:pPr>
            <w:r w:rsidRPr="00450F76">
              <w:rPr>
                <w:szCs w:val="24"/>
              </w:rPr>
              <w:t>Security / Routing</w:t>
            </w:r>
          </w:p>
        </w:tc>
        <w:tc>
          <w:tcPr>
            <w:tcW w:w="6803" w:type="dxa"/>
            <w:vAlign w:val="center"/>
          </w:tcPr>
          <w:p w14:paraId="66098817" w14:textId="77777777" w:rsidR="00AB6B80" w:rsidRPr="00450F76" w:rsidRDefault="00FC6F41">
            <w:pPr>
              <w:spacing w:after="0"/>
              <w:rPr>
                <w:szCs w:val="24"/>
              </w:rPr>
            </w:pPr>
            <w:r w:rsidRPr="00450F76">
              <w:rPr>
                <w:szCs w:val="24"/>
              </w:rPr>
              <w:t>BR1-ASA; BR1-CORE</w:t>
            </w:r>
          </w:p>
        </w:tc>
      </w:tr>
      <w:tr w:rsidR="00AB6B80" w:rsidRPr="00450F76" w14:paraId="4F325F40" w14:textId="77777777">
        <w:trPr>
          <w:jc w:val="center"/>
        </w:trPr>
        <w:tc>
          <w:tcPr>
            <w:tcW w:w="2835" w:type="dxa"/>
            <w:vAlign w:val="center"/>
          </w:tcPr>
          <w:p w14:paraId="7AFAAA85" w14:textId="77777777" w:rsidR="00AB6B80" w:rsidRPr="00450F76" w:rsidRDefault="00FC6F41">
            <w:pPr>
              <w:spacing w:after="0"/>
              <w:rPr>
                <w:szCs w:val="24"/>
              </w:rPr>
            </w:pPr>
            <w:r w:rsidRPr="00450F76">
              <w:rPr>
                <w:szCs w:val="24"/>
              </w:rPr>
              <w:t>Access Layer</w:t>
            </w:r>
          </w:p>
        </w:tc>
        <w:tc>
          <w:tcPr>
            <w:tcW w:w="6803" w:type="dxa"/>
            <w:vAlign w:val="center"/>
          </w:tcPr>
          <w:p w14:paraId="7D6CBA42" w14:textId="77777777" w:rsidR="00AB6B80" w:rsidRPr="00450F76" w:rsidRDefault="00FC6F41">
            <w:pPr>
              <w:spacing w:after="0"/>
              <w:rPr>
                <w:szCs w:val="24"/>
              </w:rPr>
            </w:pPr>
            <w:r w:rsidRPr="00450F76">
              <w:rPr>
                <w:szCs w:val="24"/>
              </w:rPr>
              <w:t>BR1-ACC-USERS; ACC-PRINTER-CC</w:t>
            </w:r>
          </w:p>
        </w:tc>
      </w:tr>
      <w:tr w:rsidR="00AB6B80" w:rsidRPr="00450F76" w14:paraId="5B760657" w14:textId="77777777">
        <w:trPr>
          <w:jc w:val="center"/>
        </w:trPr>
        <w:tc>
          <w:tcPr>
            <w:tcW w:w="2835" w:type="dxa"/>
            <w:vAlign w:val="center"/>
          </w:tcPr>
          <w:p w14:paraId="5A7CFC08" w14:textId="77777777" w:rsidR="00AB6B80" w:rsidRPr="00450F76" w:rsidRDefault="00FC6F41">
            <w:pPr>
              <w:spacing w:after="0"/>
              <w:rPr>
                <w:szCs w:val="24"/>
              </w:rPr>
            </w:pPr>
            <w:r w:rsidRPr="00450F76">
              <w:rPr>
                <w:szCs w:val="24"/>
              </w:rPr>
              <w:t>Servers</w:t>
            </w:r>
          </w:p>
        </w:tc>
        <w:tc>
          <w:tcPr>
            <w:tcW w:w="6803" w:type="dxa"/>
            <w:vAlign w:val="center"/>
          </w:tcPr>
          <w:p w14:paraId="07DD9A53" w14:textId="77777777" w:rsidR="00AB6B80" w:rsidRPr="00450F76" w:rsidRDefault="00FC6F41">
            <w:pPr>
              <w:spacing w:after="0"/>
              <w:rPr>
                <w:szCs w:val="24"/>
              </w:rPr>
            </w:pPr>
            <w:r w:rsidRPr="00450F76">
              <w:rPr>
                <w:szCs w:val="24"/>
              </w:rPr>
              <w:t>MAIN_RETAIL_SYSLOG</w:t>
            </w:r>
          </w:p>
        </w:tc>
      </w:tr>
      <w:tr w:rsidR="00AB6B80" w:rsidRPr="00450F76" w14:paraId="1F448662" w14:textId="77777777">
        <w:trPr>
          <w:jc w:val="center"/>
        </w:trPr>
        <w:tc>
          <w:tcPr>
            <w:tcW w:w="2835" w:type="dxa"/>
            <w:vAlign w:val="center"/>
          </w:tcPr>
          <w:p w14:paraId="59DE2D8B" w14:textId="77777777" w:rsidR="00AB6B80" w:rsidRPr="00450F76" w:rsidRDefault="00FC6F41">
            <w:pPr>
              <w:spacing w:after="0"/>
              <w:rPr>
                <w:szCs w:val="24"/>
              </w:rPr>
            </w:pPr>
            <w:r w:rsidRPr="00450F76">
              <w:rPr>
                <w:szCs w:val="24"/>
              </w:rPr>
              <w:t>Clients</w:t>
            </w:r>
          </w:p>
        </w:tc>
        <w:tc>
          <w:tcPr>
            <w:tcW w:w="6803" w:type="dxa"/>
            <w:vAlign w:val="center"/>
          </w:tcPr>
          <w:p w14:paraId="3B860397" w14:textId="77777777" w:rsidR="00AB6B80" w:rsidRPr="00450F76" w:rsidRDefault="00FC6F41">
            <w:pPr>
              <w:spacing w:after="0"/>
              <w:rPr>
                <w:szCs w:val="24"/>
              </w:rPr>
            </w:pPr>
            <w:r w:rsidRPr="00450F76">
              <w:rPr>
                <w:szCs w:val="24"/>
              </w:rPr>
              <w:t>PC-TELLER; ATM; GUEST-PHONE</w:t>
            </w:r>
          </w:p>
        </w:tc>
      </w:tr>
      <w:tr w:rsidR="00AB6B80" w:rsidRPr="00450F76" w14:paraId="0009D577" w14:textId="77777777">
        <w:trPr>
          <w:jc w:val="center"/>
        </w:trPr>
        <w:tc>
          <w:tcPr>
            <w:tcW w:w="2835" w:type="dxa"/>
            <w:vAlign w:val="center"/>
          </w:tcPr>
          <w:p w14:paraId="22E41EDE" w14:textId="77777777" w:rsidR="00AB6B80" w:rsidRPr="00450F76" w:rsidRDefault="00FC6F41">
            <w:pPr>
              <w:spacing w:after="0"/>
              <w:rPr>
                <w:szCs w:val="24"/>
              </w:rPr>
            </w:pPr>
            <w:r w:rsidRPr="00450F76">
              <w:rPr>
                <w:szCs w:val="24"/>
              </w:rPr>
              <w:t>Other</w:t>
            </w:r>
          </w:p>
        </w:tc>
        <w:tc>
          <w:tcPr>
            <w:tcW w:w="6803" w:type="dxa"/>
            <w:vAlign w:val="center"/>
          </w:tcPr>
          <w:p w14:paraId="2480E625" w14:textId="77777777" w:rsidR="00AB6B80" w:rsidRPr="00450F76" w:rsidRDefault="00FC6F41">
            <w:pPr>
              <w:spacing w:after="0"/>
              <w:rPr>
                <w:szCs w:val="24"/>
              </w:rPr>
            </w:pPr>
            <w:r w:rsidRPr="00450F76">
              <w:rPr>
                <w:szCs w:val="24"/>
              </w:rPr>
              <w:t>GUEST-AP; PRINTER; CCTV x2</w:t>
            </w:r>
          </w:p>
        </w:tc>
      </w:tr>
    </w:tbl>
    <w:p w14:paraId="144ED64E" w14:textId="77777777" w:rsidR="00AB6B80" w:rsidRDefault="00FC6F41">
      <w:pPr>
        <w:pStyle w:val="Balk2"/>
        <w:spacing w:before="240" w:after="120"/>
      </w:pPr>
      <w:bookmarkStart w:id="98" w:name="_Toc232438370"/>
      <w:r>
        <w:rPr>
          <w:rFonts w:ascii="Times New Roman" w:eastAsia="Times New Roman" w:hAnsi="Times New Roman"/>
        </w:rPr>
        <w:t>A.3 Satellite Branch 1 Devices</w:t>
      </w:r>
      <w:bookmarkEnd w:id="98"/>
    </w:p>
    <w:tbl>
      <w:tblPr>
        <w:tblStyle w:val="TabloKlavuzu"/>
        <w:tblW w:w="0" w:type="auto"/>
        <w:jc w:val="center"/>
        <w:tblLook w:val="04A0" w:firstRow="1" w:lastRow="0" w:firstColumn="1" w:lastColumn="0" w:noHBand="0" w:noVBand="1"/>
      </w:tblPr>
      <w:tblGrid>
        <w:gridCol w:w="2651"/>
        <w:gridCol w:w="6177"/>
      </w:tblGrid>
      <w:tr w:rsidR="00AB6B80" w:rsidRPr="00450F76" w14:paraId="2A52F008" w14:textId="77777777">
        <w:trPr>
          <w:jc w:val="center"/>
        </w:trPr>
        <w:tc>
          <w:tcPr>
            <w:tcW w:w="2835" w:type="dxa"/>
            <w:vAlign w:val="center"/>
          </w:tcPr>
          <w:p w14:paraId="2F8017ED" w14:textId="77777777" w:rsidR="00AB6B80" w:rsidRPr="00450F76" w:rsidRDefault="00FC6F41">
            <w:pPr>
              <w:spacing w:after="0"/>
              <w:rPr>
                <w:szCs w:val="24"/>
              </w:rPr>
            </w:pPr>
            <w:r w:rsidRPr="00450F76">
              <w:rPr>
                <w:b/>
                <w:szCs w:val="24"/>
              </w:rPr>
              <w:t>Category</w:t>
            </w:r>
          </w:p>
        </w:tc>
        <w:tc>
          <w:tcPr>
            <w:tcW w:w="6803" w:type="dxa"/>
            <w:vAlign w:val="center"/>
          </w:tcPr>
          <w:p w14:paraId="602298F6" w14:textId="77777777" w:rsidR="00AB6B80" w:rsidRPr="00450F76" w:rsidRDefault="00FC6F41">
            <w:pPr>
              <w:spacing w:after="0"/>
              <w:rPr>
                <w:szCs w:val="24"/>
              </w:rPr>
            </w:pPr>
            <w:r w:rsidRPr="00450F76">
              <w:rPr>
                <w:b/>
                <w:szCs w:val="24"/>
              </w:rPr>
              <w:t>Devices</w:t>
            </w:r>
          </w:p>
        </w:tc>
      </w:tr>
      <w:tr w:rsidR="00AB6B80" w:rsidRPr="00450F76" w14:paraId="3DA3C1DE" w14:textId="77777777">
        <w:trPr>
          <w:jc w:val="center"/>
        </w:trPr>
        <w:tc>
          <w:tcPr>
            <w:tcW w:w="2835" w:type="dxa"/>
            <w:vAlign w:val="center"/>
          </w:tcPr>
          <w:p w14:paraId="4ACF3481" w14:textId="77777777" w:rsidR="00AB6B80" w:rsidRPr="00450F76" w:rsidRDefault="00FC6F41">
            <w:pPr>
              <w:spacing w:after="0"/>
              <w:rPr>
                <w:szCs w:val="24"/>
              </w:rPr>
            </w:pPr>
            <w:r w:rsidRPr="00450F76">
              <w:rPr>
                <w:szCs w:val="24"/>
              </w:rPr>
              <w:t>Routing</w:t>
            </w:r>
          </w:p>
        </w:tc>
        <w:tc>
          <w:tcPr>
            <w:tcW w:w="6803" w:type="dxa"/>
            <w:vAlign w:val="center"/>
          </w:tcPr>
          <w:p w14:paraId="0A1E0B4A" w14:textId="77777777" w:rsidR="00AB6B80" w:rsidRPr="00450F76" w:rsidRDefault="00FC6F41">
            <w:pPr>
              <w:spacing w:after="0"/>
              <w:rPr>
                <w:szCs w:val="24"/>
              </w:rPr>
            </w:pPr>
            <w:r w:rsidRPr="00450F76">
              <w:rPr>
                <w:szCs w:val="24"/>
              </w:rPr>
              <w:t>BR2-RTR</w:t>
            </w:r>
          </w:p>
        </w:tc>
      </w:tr>
      <w:tr w:rsidR="00AB6B80" w:rsidRPr="00450F76" w14:paraId="7CB4B61E" w14:textId="77777777">
        <w:trPr>
          <w:jc w:val="center"/>
        </w:trPr>
        <w:tc>
          <w:tcPr>
            <w:tcW w:w="2835" w:type="dxa"/>
            <w:vAlign w:val="center"/>
          </w:tcPr>
          <w:p w14:paraId="4E512D07" w14:textId="77777777" w:rsidR="00AB6B80" w:rsidRPr="00450F76" w:rsidRDefault="00FC6F41">
            <w:pPr>
              <w:spacing w:after="0"/>
              <w:rPr>
                <w:szCs w:val="24"/>
              </w:rPr>
            </w:pPr>
            <w:r w:rsidRPr="00450F76">
              <w:rPr>
                <w:szCs w:val="24"/>
              </w:rPr>
              <w:t>Access Layer</w:t>
            </w:r>
          </w:p>
        </w:tc>
        <w:tc>
          <w:tcPr>
            <w:tcW w:w="6803" w:type="dxa"/>
            <w:vAlign w:val="center"/>
          </w:tcPr>
          <w:p w14:paraId="1B39350B" w14:textId="77777777" w:rsidR="00AB6B80" w:rsidRPr="00450F76" w:rsidRDefault="00FC6F41">
            <w:pPr>
              <w:spacing w:after="0"/>
              <w:rPr>
                <w:szCs w:val="24"/>
              </w:rPr>
            </w:pPr>
            <w:r w:rsidRPr="00450F76">
              <w:rPr>
                <w:szCs w:val="24"/>
              </w:rPr>
              <w:t>BR2-CCTV-ACC; BR2-2-ACC-US</w:t>
            </w:r>
          </w:p>
        </w:tc>
      </w:tr>
      <w:tr w:rsidR="00AB6B80" w:rsidRPr="00450F76" w14:paraId="1D2042A8" w14:textId="77777777">
        <w:trPr>
          <w:jc w:val="center"/>
        </w:trPr>
        <w:tc>
          <w:tcPr>
            <w:tcW w:w="2835" w:type="dxa"/>
            <w:vAlign w:val="center"/>
          </w:tcPr>
          <w:p w14:paraId="3BBB95E9" w14:textId="77777777" w:rsidR="00AB6B80" w:rsidRPr="00450F76" w:rsidRDefault="00FC6F41">
            <w:pPr>
              <w:spacing w:after="0"/>
              <w:rPr>
                <w:szCs w:val="24"/>
              </w:rPr>
            </w:pPr>
            <w:r w:rsidRPr="00450F76">
              <w:rPr>
                <w:szCs w:val="24"/>
              </w:rPr>
              <w:t>Clients</w:t>
            </w:r>
          </w:p>
        </w:tc>
        <w:tc>
          <w:tcPr>
            <w:tcW w:w="6803" w:type="dxa"/>
            <w:vAlign w:val="center"/>
          </w:tcPr>
          <w:p w14:paraId="2672CC9C" w14:textId="77777777" w:rsidR="00AB6B80" w:rsidRPr="00450F76" w:rsidRDefault="00FC6F41">
            <w:pPr>
              <w:spacing w:after="0"/>
              <w:rPr>
                <w:szCs w:val="24"/>
              </w:rPr>
            </w:pPr>
            <w:r w:rsidRPr="00450F76">
              <w:rPr>
                <w:szCs w:val="24"/>
              </w:rPr>
              <w:t>PC-TELLER x2; ATM x2; BR2-ATM</w:t>
            </w:r>
          </w:p>
        </w:tc>
      </w:tr>
      <w:tr w:rsidR="00AB6B80" w:rsidRPr="00450F76" w14:paraId="335F3E6D" w14:textId="77777777">
        <w:trPr>
          <w:jc w:val="center"/>
        </w:trPr>
        <w:tc>
          <w:tcPr>
            <w:tcW w:w="2835" w:type="dxa"/>
            <w:vAlign w:val="center"/>
          </w:tcPr>
          <w:p w14:paraId="79A9F388" w14:textId="77777777" w:rsidR="00AB6B80" w:rsidRPr="00450F76" w:rsidRDefault="00FC6F41">
            <w:pPr>
              <w:spacing w:after="0"/>
              <w:rPr>
                <w:szCs w:val="24"/>
              </w:rPr>
            </w:pPr>
            <w:r w:rsidRPr="00450F76">
              <w:rPr>
                <w:szCs w:val="24"/>
              </w:rPr>
              <w:t>Other</w:t>
            </w:r>
          </w:p>
        </w:tc>
        <w:tc>
          <w:tcPr>
            <w:tcW w:w="6803" w:type="dxa"/>
            <w:vAlign w:val="center"/>
          </w:tcPr>
          <w:p w14:paraId="07F093B5" w14:textId="77777777" w:rsidR="00AB6B80" w:rsidRPr="00450F76" w:rsidRDefault="00FC6F41">
            <w:pPr>
              <w:spacing w:after="0"/>
              <w:rPr>
                <w:szCs w:val="24"/>
              </w:rPr>
            </w:pPr>
            <w:r w:rsidRPr="00450F76">
              <w:rPr>
                <w:szCs w:val="24"/>
              </w:rPr>
              <w:t>CCTV x3</w:t>
            </w:r>
          </w:p>
        </w:tc>
      </w:tr>
    </w:tbl>
    <w:p w14:paraId="67EAB3DC" w14:textId="77777777" w:rsidR="00AB6B80" w:rsidRDefault="00FC6F41">
      <w:pPr>
        <w:pStyle w:val="Balk2"/>
        <w:spacing w:before="240" w:after="120"/>
      </w:pPr>
      <w:bookmarkStart w:id="99" w:name="_Toc232438371"/>
      <w:r>
        <w:rPr>
          <w:rFonts w:ascii="Times New Roman" w:eastAsia="Times New Roman" w:hAnsi="Times New Roman"/>
        </w:rPr>
        <w:t>A.4 Satellite Branch 2 Devices</w:t>
      </w:r>
      <w:bookmarkEnd w:id="99"/>
    </w:p>
    <w:tbl>
      <w:tblPr>
        <w:tblStyle w:val="TabloKlavuzu"/>
        <w:tblW w:w="0" w:type="auto"/>
        <w:jc w:val="center"/>
        <w:tblLook w:val="04A0" w:firstRow="1" w:lastRow="0" w:firstColumn="1" w:lastColumn="0" w:noHBand="0" w:noVBand="1"/>
      </w:tblPr>
      <w:tblGrid>
        <w:gridCol w:w="2640"/>
        <w:gridCol w:w="6188"/>
      </w:tblGrid>
      <w:tr w:rsidR="00AB6B80" w:rsidRPr="00450F76" w14:paraId="418FB288" w14:textId="77777777">
        <w:trPr>
          <w:jc w:val="center"/>
        </w:trPr>
        <w:tc>
          <w:tcPr>
            <w:tcW w:w="2835" w:type="dxa"/>
            <w:vAlign w:val="center"/>
          </w:tcPr>
          <w:p w14:paraId="3202FE14" w14:textId="77777777" w:rsidR="00AB6B80" w:rsidRPr="00450F76" w:rsidRDefault="00FC6F41">
            <w:pPr>
              <w:spacing w:after="0"/>
              <w:rPr>
                <w:szCs w:val="24"/>
              </w:rPr>
            </w:pPr>
            <w:r w:rsidRPr="00450F76">
              <w:rPr>
                <w:b/>
                <w:szCs w:val="24"/>
              </w:rPr>
              <w:t>Category</w:t>
            </w:r>
          </w:p>
        </w:tc>
        <w:tc>
          <w:tcPr>
            <w:tcW w:w="6803" w:type="dxa"/>
            <w:vAlign w:val="center"/>
          </w:tcPr>
          <w:p w14:paraId="37DA021C" w14:textId="77777777" w:rsidR="00AB6B80" w:rsidRPr="00450F76" w:rsidRDefault="00FC6F41">
            <w:pPr>
              <w:spacing w:after="0"/>
              <w:rPr>
                <w:szCs w:val="24"/>
              </w:rPr>
            </w:pPr>
            <w:r w:rsidRPr="00450F76">
              <w:rPr>
                <w:b/>
                <w:szCs w:val="24"/>
              </w:rPr>
              <w:t>Devices</w:t>
            </w:r>
          </w:p>
        </w:tc>
      </w:tr>
      <w:tr w:rsidR="00AB6B80" w:rsidRPr="00450F76" w14:paraId="6FA5FCF0" w14:textId="77777777">
        <w:trPr>
          <w:jc w:val="center"/>
        </w:trPr>
        <w:tc>
          <w:tcPr>
            <w:tcW w:w="2835" w:type="dxa"/>
            <w:vAlign w:val="center"/>
          </w:tcPr>
          <w:p w14:paraId="40C0D463" w14:textId="77777777" w:rsidR="00AB6B80" w:rsidRPr="00450F76" w:rsidRDefault="00FC6F41">
            <w:pPr>
              <w:spacing w:after="0"/>
              <w:rPr>
                <w:szCs w:val="24"/>
              </w:rPr>
            </w:pPr>
            <w:r w:rsidRPr="00450F76">
              <w:rPr>
                <w:szCs w:val="24"/>
              </w:rPr>
              <w:t>Routing</w:t>
            </w:r>
          </w:p>
        </w:tc>
        <w:tc>
          <w:tcPr>
            <w:tcW w:w="6803" w:type="dxa"/>
            <w:vAlign w:val="center"/>
          </w:tcPr>
          <w:p w14:paraId="40A0B0A8" w14:textId="77777777" w:rsidR="00AB6B80" w:rsidRPr="00450F76" w:rsidRDefault="00FC6F41">
            <w:pPr>
              <w:spacing w:after="0"/>
              <w:rPr>
                <w:szCs w:val="24"/>
              </w:rPr>
            </w:pPr>
            <w:r w:rsidRPr="00450F76">
              <w:rPr>
                <w:szCs w:val="24"/>
              </w:rPr>
              <w:t>BR3-RTR</w:t>
            </w:r>
          </w:p>
        </w:tc>
      </w:tr>
      <w:tr w:rsidR="00AB6B80" w:rsidRPr="00450F76" w14:paraId="263E8641" w14:textId="77777777">
        <w:trPr>
          <w:jc w:val="center"/>
        </w:trPr>
        <w:tc>
          <w:tcPr>
            <w:tcW w:w="2835" w:type="dxa"/>
            <w:vAlign w:val="center"/>
          </w:tcPr>
          <w:p w14:paraId="4DE57035" w14:textId="77777777" w:rsidR="00AB6B80" w:rsidRPr="00450F76" w:rsidRDefault="00FC6F41">
            <w:pPr>
              <w:spacing w:after="0"/>
              <w:rPr>
                <w:szCs w:val="24"/>
              </w:rPr>
            </w:pPr>
            <w:r w:rsidRPr="00450F76">
              <w:rPr>
                <w:szCs w:val="24"/>
              </w:rPr>
              <w:t>Access Layer</w:t>
            </w:r>
          </w:p>
        </w:tc>
        <w:tc>
          <w:tcPr>
            <w:tcW w:w="6803" w:type="dxa"/>
            <w:vAlign w:val="center"/>
          </w:tcPr>
          <w:p w14:paraId="760E862E" w14:textId="77777777" w:rsidR="00AB6B80" w:rsidRPr="00450F76" w:rsidRDefault="00FC6F41">
            <w:pPr>
              <w:spacing w:after="0"/>
              <w:rPr>
                <w:szCs w:val="24"/>
              </w:rPr>
            </w:pPr>
            <w:r w:rsidRPr="00450F76">
              <w:rPr>
                <w:szCs w:val="24"/>
              </w:rPr>
              <w:t>BR3-ACC-USER; ACC-PRINTER-CC</w:t>
            </w:r>
          </w:p>
        </w:tc>
      </w:tr>
      <w:tr w:rsidR="00AB6B80" w:rsidRPr="00450F76" w14:paraId="3636CBAF" w14:textId="77777777">
        <w:trPr>
          <w:jc w:val="center"/>
        </w:trPr>
        <w:tc>
          <w:tcPr>
            <w:tcW w:w="2835" w:type="dxa"/>
            <w:vAlign w:val="center"/>
          </w:tcPr>
          <w:p w14:paraId="47B122AF" w14:textId="77777777" w:rsidR="00AB6B80" w:rsidRPr="00450F76" w:rsidRDefault="00FC6F41">
            <w:pPr>
              <w:spacing w:after="0"/>
              <w:rPr>
                <w:szCs w:val="24"/>
              </w:rPr>
            </w:pPr>
            <w:r w:rsidRPr="00450F76">
              <w:rPr>
                <w:szCs w:val="24"/>
              </w:rPr>
              <w:t>Clients</w:t>
            </w:r>
          </w:p>
        </w:tc>
        <w:tc>
          <w:tcPr>
            <w:tcW w:w="6803" w:type="dxa"/>
            <w:vAlign w:val="center"/>
          </w:tcPr>
          <w:p w14:paraId="718C80D1" w14:textId="77777777" w:rsidR="00AB6B80" w:rsidRPr="00450F76" w:rsidRDefault="00FC6F41">
            <w:pPr>
              <w:spacing w:after="0"/>
              <w:rPr>
                <w:szCs w:val="24"/>
              </w:rPr>
            </w:pPr>
            <w:r w:rsidRPr="00450F76">
              <w:rPr>
                <w:szCs w:val="24"/>
              </w:rPr>
              <w:t>BR3-PC-TELLER x2; BR3-VOIP-PHONE; BR3-ATM</w:t>
            </w:r>
          </w:p>
        </w:tc>
      </w:tr>
      <w:tr w:rsidR="00AB6B80" w:rsidRPr="00450F76" w14:paraId="493F96B2" w14:textId="77777777">
        <w:trPr>
          <w:jc w:val="center"/>
        </w:trPr>
        <w:tc>
          <w:tcPr>
            <w:tcW w:w="2835" w:type="dxa"/>
            <w:vAlign w:val="center"/>
          </w:tcPr>
          <w:p w14:paraId="6F30D8DB" w14:textId="77777777" w:rsidR="00AB6B80" w:rsidRPr="00450F76" w:rsidRDefault="00FC6F41">
            <w:pPr>
              <w:spacing w:after="0"/>
              <w:rPr>
                <w:szCs w:val="24"/>
              </w:rPr>
            </w:pPr>
            <w:r w:rsidRPr="00450F76">
              <w:rPr>
                <w:szCs w:val="24"/>
              </w:rPr>
              <w:t>Servers / Printers</w:t>
            </w:r>
          </w:p>
        </w:tc>
        <w:tc>
          <w:tcPr>
            <w:tcW w:w="6803" w:type="dxa"/>
            <w:vAlign w:val="center"/>
          </w:tcPr>
          <w:p w14:paraId="3FFC330F" w14:textId="77777777" w:rsidR="00AB6B80" w:rsidRPr="00450F76" w:rsidRDefault="00FC6F41">
            <w:pPr>
              <w:spacing w:after="0"/>
              <w:rPr>
                <w:szCs w:val="24"/>
              </w:rPr>
            </w:pPr>
            <w:r w:rsidRPr="00450F76">
              <w:rPr>
                <w:szCs w:val="24"/>
              </w:rPr>
              <w:t>PRINTERS3; PRINTERS4</w:t>
            </w:r>
          </w:p>
        </w:tc>
      </w:tr>
      <w:tr w:rsidR="00AB6B80" w:rsidRPr="00450F76" w14:paraId="687B1317" w14:textId="77777777">
        <w:trPr>
          <w:jc w:val="center"/>
        </w:trPr>
        <w:tc>
          <w:tcPr>
            <w:tcW w:w="2835" w:type="dxa"/>
            <w:vAlign w:val="center"/>
          </w:tcPr>
          <w:p w14:paraId="2785191C" w14:textId="77777777" w:rsidR="00AB6B80" w:rsidRPr="00450F76" w:rsidRDefault="00FC6F41">
            <w:pPr>
              <w:spacing w:after="0"/>
              <w:rPr>
                <w:szCs w:val="24"/>
              </w:rPr>
            </w:pPr>
            <w:r w:rsidRPr="00450F76">
              <w:rPr>
                <w:szCs w:val="24"/>
              </w:rPr>
              <w:t>Other</w:t>
            </w:r>
          </w:p>
        </w:tc>
        <w:tc>
          <w:tcPr>
            <w:tcW w:w="6803" w:type="dxa"/>
            <w:vAlign w:val="center"/>
          </w:tcPr>
          <w:p w14:paraId="382116F9" w14:textId="77777777" w:rsidR="00AB6B80" w:rsidRPr="00450F76" w:rsidRDefault="00FC6F41">
            <w:pPr>
              <w:spacing w:after="0"/>
              <w:rPr>
                <w:szCs w:val="24"/>
              </w:rPr>
            </w:pPr>
            <w:r w:rsidRPr="00450F76">
              <w:rPr>
                <w:szCs w:val="24"/>
              </w:rPr>
              <w:t>CCTV S1; CCTV S2</w:t>
            </w:r>
          </w:p>
        </w:tc>
      </w:tr>
    </w:tbl>
    <w:p w14:paraId="549841E1" w14:textId="77777777" w:rsidR="00AB6B80" w:rsidRDefault="00FC6F41">
      <w:pPr>
        <w:pStyle w:val="Balk2"/>
        <w:spacing w:before="240" w:after="120"/>
      </w:pPr>
      <w:bookmarkStart w:id="100" w:name="_Toc232438372"/>
      <w:r>
        <w:rPr>
          <w:rFonts w:ascii="Times New Roman" w:eastAsia="Times New Roman" w:hAnsi="Times New Roman"/>
        </w:rPr>
        <w:t>A.5 Remote Worker</w:t>
      </w:r>
      <w:bookmarkEnd w:id="100"/>
    </w:p>
    <w:tbl>
      <w:tblPr>
        <w:tblStyle w:val="TabloKlavuzu"/>
        <w:tblW w:w="0" w:type="auto"/>
        <w:jc w:val="center"/>
        <w:tblLook w:val="04A0" w:firstRow="1" w:lastRow="0" w:firstColumn="1" w:lastColumn="0" w:noHBand="0" w:noVBand="1"/>
      </w:tblPr>
      <w:tblGrid>
        <w:gridCol w:w="2616"/>
        <w:gridCol w:w="2653"/>
        <w:gridCol w:w="3559"/>
      </w:tblGrid>
      <w:tr w:rsidR="00AB6B80" w:rsidRPr="00450F76" w14:paraId="2F96FCB7" w14:textId="77777777">
        <w:trPr>
          <w:jc w:val="center"/>
        </w:trPr>
        <w:tc>
          <w:tcPr>
            <w:tcW w:w="2835" w:type="dxa"/>
            <w:vAlign w:val="center"/>
          </w:tcPr>
          <w:p w14:paraId="70243D7C" w14:textId="77777777" w:rsidR="00AB6B80" w:rsidRPr="00450F76" w:rsidRDefault="00FC6F41">
            <w:pPr>
              <w:spacing w:after="0"/>
              <w:rPr>
                <w:szCs w:val="24"/>
              </w:rPr>
            </w:pPr>
            <w:r w:rsidRPr="00450F76">
              <w:rPr>
                <w:b/>
                <w:szCs w:val="24"/>
              </w:rPr>
              <w:t>Device</w:t>
            </w:r>
          </w:p>
        </w:tc>
        <w:tc>
          <w:tcPr>
            <w:tcW w:w="2835" w:type="dxa"/>
            <w:vAlign w:val="center"/>
          </w:tcPr>
          <w:p w14:paraId="3957BBB4" w14:textId="77777777" w:rsidR="00AB6B80" w:rsidRPr="00450F76" w:rsidRDefault="00FC6F41">
            <w:pPr>
              <w:spacing w:after="0"/>
              <w:rPr>
                <w:szCs w:val="24"/>
              </w:rPr>
            </w:pPr>
            <w:r w:rsidRPr="00450F76">
              <w:rPr>
                <w:b/>
                <w:szCs w:val="24"/>
              </w:rPr>
              <w:t>Network</w:t>
            </w:r>
          </w:p>
        </w:tc>
        <w:tc>
          <w:tcPr>
            <w:tcW w:w="3969" w:type="dxa"/>
            <w:vAlign w:val="center"/>
          </w:tcPr>
          <w:p w14:paraId="75C8B364" w14:textId="77777777" w:rsidR="00AB6B80" w:rsidRPr="00450F76" w:rsidRDefault="00FC6F41">
            <w:pPr>
              <w:spacing w:after="0"/>
              <w:rPr>
                <w:szCs w:val="24"/>
              </w:rPr>
            </w:pPr>
            <w:r w:rsidRPr="00450F76">
              <w:rPr>
                <w:b/>
                <w:szCs w:val="24"/>
              </w:rPr>
              <w:t>Purpose</w:t>
            </w:r>
          </w:p>
        </w:tc>
      </w:tr>
      <w:tr w:rsidR="00AB6B80" w:rsidRPr="00450F76" w14:paraId="56DD5A26" w14:textId="77777777">
        <w:trPr>
          <w:jc w:val="center"/>
        </w:trPr>
        <w:tc>
          <w:tcPr>
            <w:tcW w:w="2835" w:type="dxa"/>
            <w:vAlign w:val="center"/>
          </w:tcPr>
          <w:p w14:paraId="4E69B5D9" w14:textId="77777777" w:rsidR="00AB6B80" w:rsidRPr="00450F76" w:rsidRDefault="00FC6F41">
            <w:pPr>
              <w:spacing w:after="0"/>
              <w:rPr>
                <w:szCs w:val="24"/>
              </w:rPr>
            </w:pPr>
            <w:r w:rsidRPr="00450F76">
              <w:rPr>
                <w:szCs w:val="24"/>
              </w:rPr>
              <w:t>REMOTE-WORKER</w:t>
            </w:r>
          </w:p>
        </w:tc>
        <w:tc>
          <w:tcPr>
            <w:tcW w:w="2835" w:type="dxa"/>
            <w:vAlign w:val="center"/>
          </w:tcPr>
          <w:p w14:paraId="4872169B" w14:textId="77777777" w:rsidR="00AB6B80" w:rsidRPr="00450F76" w:rsidRDefault="00FC6F41">
            <w:pPr>
              <w:spacing w:after="0"/>
              <w:rPr>
                <w:szCs w:val="24"/>
              </w:rPr>
            </w:pPr>
            <w:r w:rsidRPr="00450F76">
              <w:rPr>
                <w:szCs w:val="24"/>
              </w:rPr>
              <w:t>10.1.220.0/24</w:t>
            </w:r>
          </w:p>
        </w:tc>
        <w:tc>
          <w:tcPr>
            <w:tcW w:w="3969" w:type="dxa"/>
            <w:vAlign w:val="center"/>
          </w:tcPr>
          <w:p w14:paraId="5BDA0ACE" w14:textId="77777777" w:rsidR="00AB6B80" w:rsidRPr="00450F76" w:rsidRDefault="00FC6F41">
            <w:pPr>
              <w:spacing w:after="0"/>
              <w:rPr>
                <w:szCs w:val="24"/>
              </w:rPr>
            </w:pPr>
            <w:r w:rsidRPr="00450F76">
              <w:rPr>
                <w:szCs w:val="24"/>
              </w:rPr>
              <w:t>Remote access VPN user</w:t>
            </w:r>
          </w:p>
        </w:tc>
      </w:tr>
    </w:tbl>
    <w:p w14:paraId="04D8516E" w14:textId="77777777" w:rsidR="00AB6B80" w:rsidRDefault="00FC6F41">
      <w:r>
        <w:br w:type="page"/>
      </w:r>
    </w:p>
    <w:p w14:paraId="79B89278" w14:textId="77777777" w:rsidR="00AB6B80" w:rsidRDefault="00FC6F41">
      <w:pPr>
        <w:pStyle w:val="Balk1"/>
        <w:spacing w:before="240" w:after="120"/>
      </w:pPr>
      <w:bookmarkStart w:id="101" w:name="_Toc232438373"/>
      <w:r>
        <w:rPr>
          <w:rFonts w:ascii="Times New Roman" w:eastAsia="Times New Roman" w:hAnsi="Times New Roman"/>
        </w:rPr>
        <w:lastRenderedPageBreak/>
        <w:t>APPENDIX B - REPRESENTATIVE CONFIGURATION APPENDIX</w:t>
      </w:r>
      <w:bookmarkEnd w:id="101"/>
    </w:p>
    <w:p w14:paraId="38D7F78F" w14:textId="77777777" w:rsidR="00AB6B80" w:rsidRDefault="00FC6F41">
      <w:pPr>
        <w:ind w:firstLine="567"/>
      </w:pPr>
      <w:r>
        <w:t>The following configuration blocks are normalized representative configurations based on the final report design. They are intended for documentation and review. Before final submission, exact show running-config outputs can be appended if required by the instructor.</w:t>
      </w:r>
    </w:p>
    <w:p w14:paraId="50410D6D" w14:textId="77777777" w:rsidR="00AB6B80" w:rsidRDefault="00FC6F41">
      <w:pPr>
        <w:pStyle w:val="Balk2"/>
        <w:spacing w:before="240" w:after="120"/>
        <w:rPr>
          <w:rFonts w:ascii="Times New Roman" w:eastAsia="Times New Roman" w:hAnsi="Times New Roman"/>
        </w:rPr>
      </w:pPr>
      <w:bookmarkStart w:id="102" w:name="_Toc232438374"/>
      <w:r>
        <w:rPr>
          <w:rFonts w:ascii="Times New Roman" w:eastAsia="Times New Roman" w:hAnsi="Times New Roman"/>
        </w:rPr>
        <w:t>HQ-ASA - Core Interfaces, Objects and VPN Summary</w:t>
      </w:r>
      <w:bookmarkEnd w:id="102"/>
    </w:p>
    <w:p w14:paraId="13141ED5" w14:textId="77777777" w:rsidR="00267F39" w:rsidRDefault="00267F39" w:rsidP="00267F39">
      <w:r>
        <w:t>HQ-</w:t>
      </w:r>
      <w:proofErr w:type="gramStart"/>
      <w:r>
        <w:t>ASA(</w:t>
      </w:r>
      <w:proofErr w:type="gramEnd"/>
      <w:r>
        <w:t xml:space="preserve">config)# </w:t>
      </w:r>
      <w:proofErr w:type="spellStart"/>
      <w:r>
        <w:t>sh</w:t>
      </w:r>
      <w:proofErr w:type="spellEnd"/>
      <w:r>
        <w:t xml:space="preserve"> running-config</w:t>
      </w:r>
    </w:p>
    <w:p w14:paraId="548B8BE8" w14:textId="04E0E8BF" w:rsidR="00267F39" w:rsidRDefault="00267F39" w:rsidP="00267F39">
      <w:r>
        <w:t>: Saved</w:t>
      </w:r>
    </w:p>
    <w:p w14:paraId="08831D33" w14:textId="77777777" w:rsidR="00267F39" w:rsidRDefault="00267F39" w:rsidP="00267F39">
      <w:r>
        <w:t>:</w:t>
      </w:r>
    </w:p>
    <w:p w14:paraId="2903DFCE" w14:textId="77777777" w:rsidR="00267F39" w:rsidRDefault="00267F39" w:rsidP="00267F39">
      <w:r>
        <w:t>: Serial Number: 9ABXU5TEWDL</w:t>
      </w:r>
    </w:p>
    <w:p w14:paraId="14ADB71B" w14:textId="77777777" w:rsidR="00267F39" w:rsidRDefault="00267F39" w:rsidP="00267F39">
      <w:r>
        <w:t>: Hardware:   ASAv, 2048 MB RAM, CPU Xeon 4100/6100/8100 series 2800 MHz</w:t>
      </w:r>
    </w:p>
    <w:p w14:paraId="67565568" w14:textId="77777777" w:rsidR="00267F39" w:rsidRDefault="00267F39" w:rsidP="00267F39">
      <w:r>
        <w:t>:</w:t>
      </w:r>
    </w:p>
    <w:p w14:paraId="7617655F" w14:textId="77777777" w:rsidR="00267F39" w:rsidRDefault="00267F39" w:rsidP="00267F39">
      <w:r>
        <w:t>ASA Version 9.23(1)</w:t>
      </w:r>
    </w:p>
    <w:p w14:paraId="7A98F19B" w14:textId="77777777" w:rsidR="00267F39" w:rsidRDefault="00267F39" w:rsidP="00267F39">
      <w:r>
        <w:t>!</w:t>
      </w:r>
    </w:p>
    <w:p w14:paraId="5879D080" w14:textId="77777777" w:rsidR="00267F39" w:rsidRDefault="00267F39" w:rsidP="00267F39">
      <w:r>
        <w:t>hostname HQ-ASA</w:t>
      </w:r>
    </w:p>
    <w:p w14:paraId="5440AED1" w14:textId="77777777" w:rsidR="00267F39" w:rsidRDefault="00267F39" w:rsidP="00267F39">
      <w:r>
        <w:t>enable password ***** pbkdf2</w:t>
      </w:r>
    </w:p>
    <w:p w14:paraId="507F6C7B" w14:textId="77777777" w:rsidR="00267F39" w:rsidRDefault="00267F39" w:rsidP="00267F39">
      <w:r>
        <w:t>service-module 0 keepalive-timeout 4</w:t>
      </w:r>
    </w:p>
    <w:p w14:paraId="43717B62" w14:textId="77777777" w:rsidR="00267F39" w:rsidRDefault="00267F39" w:rsidP="00267F39">
      <w:r>
        <w:t>service-module 0 keepalive-counter 6</w:t>
      </w:r>
    </w:p>
    <w:p w14:paraId="73972A20" w14:textId="77777777" w:rsidR="00267F39" w:rsidRDefault="00267F39" w:rsidP="00267F39">
      <w:r>
        <w:t>names</w:t>
      </w:r>
    </w:p>
    <w:p w14:paraId="0938116D" w14:textId="77777777" w:rsidR="00267F39" w:rsidRDefault="00267F39" w:rsidP="00267F39">
      <w:r>
        <w:t>no mac-address auto</w:t>
      </w:r>
    </w:p>
    <w:p w14:paraId="4701498E" w14:textId="77777777" w:rsidR="00267F39" w:rsidRDefault="00267F39" w:rsidP="00267F39">
      <w:proofErr w:type="spellStart"/>
      <w:r>
        <w:t>ip</w:t>
      </w:r>
      <w:proofErr w:type="spellEnd"/>
      <w:r>
        <w:t xml:space="preserve"> local pool VPN_POOL 10.1.220.10-10.1.220.50 mask 255.255.255.0</w:t>
      </w:r>
    </w:p>
    <w:p w14:paraId="176FA6F4" w14:textId="77777777" w:rsidR="00267F39" w:rsidRDefault="00267F39" w:rsidP="00267F39"/>
    <w:p w14:paraId="3164945E" w14:textId="77777777" w:rsidR="00267F39" w:rsidRDefault="00267F39" w:rsidP="00267F39">
      <w:r>
        <w:t>!</w:t>
      </w:r>
    </w:p>
    <w:p w14:paraId="7A9C96B0" w14:textId="77777777" w:rsidR="00267F39" w:rsidRDefault="00267F39" w:rsidP="00267F39">
      <w:r>
        <w:t>interface GigabitEthernet0/0</w:t>
      </w:r>
    </w:p>
    <w:p w14:paraId="644DD526" w14:textId="77777777" w:rsidR="00267F39" w:rsidRDefault="00267F39" w:rsidP="00267F39">
      <w:r>
        <w:t xml:space="preserve"> </w:t>
      </w:r>
      <w:proofErr w:type="spellStart"/>
      <w:r>
        <w:t>nameif</w:t>
      </w:r>
      <w:proofErr w:type="spellEnd"/>
      <w:r>
        <w:t xml:space="preserve"> outside</w:t>
      </w:r>
    </w:p>
    <w:p w14:paraId="18F6EC59" w14:textId="77777777" w:rsidR="00267F39" w:rsidRDefault="00267F39" w:rsidP="00267F39">
      <w:r>
        <w:t xml:space="preserve"> security-level 0</w:t>
      </w:r>
    </w:p>
    <w:p w14:paraId="53D5C821" w14:textId="77777777" w:rsidR="00267F39" w:rsidRDefault="00267F39" w:rsidP="00267F39">
      <w:r>
        <w:t xml:space="preserve"> </w:t>
      </w:r>
      <w:proofErr w:type="spellStart"/>
      <w:r>
        <w:t>ip</w:t>
      </w:r>
      <w:proofErr w:type="spellEnd"/>
      <w:r>
        <w:t xml:space="preserve"> address 192.168.100.254 255.255.255.0</w:t>
      </w:r>
    </w:p>
    <w:p w14:paraId="4B6B83DD" w14:textId="77777777" w:rsidR="00267F39" w:rsidRDefault="00267F39" w:rsidP="00267F39">
      <w:r>
        <w:t>!</w:t>
      </w:r>
    </w:p>
    <w:p w14:paraId="76AE8202" w14:textId="77777777" w:rsidR="00267F39" w:rsidRDefault="00267F39" w:rsidP="00267F39">
      <w:r>
        <w:t>interface GigabitEthernet0/1</w:t>
      </w:r>
    </w:p>
    <w:p w14:paraId="1FBE86EE" w14:textId="77777777" w:rsidR="00267F39" w:rsidRDefault="00267F39" w:rsidP="00267F39">
      <w:r>
        <w:t xml:space="preserve"> </w:t>
      </w:r>
      <w:proofErr w:type="spellStart"/>
      <w:r>
        <w:t>nameif</w:t>
      </w:r>
      <w:proofErr w:type="spellEnd"/>
      <w:r>
        <w:t xml:space="preserve"> inside</w:t>
      </w:r>
    </w:p>
    <w:p w14:paraId="6B4B2A35" w14:textId="77777777" w:rsidR="00267F39" w:rsidRDefault="00267F39" w:rsidP="00267F39">
      <w:r>
        <w:lastRenderedPageBreak/>
        <w:t xml:space="preserve"> security-level 100</w:t>
      </w:r>
    </w:p>
    <w:p w14:paraId="3D9F139D" w14:textId="77777777" w:rsidR="00267F39" w:rsidRDefault="00267F39" w:rsidP="00267F39">
      <w:r>
        <w:t xml:space="preserve"> </w:t>
      </w:r>
      <w:proofErr w:type="spellStart"/>
      <w:r>
        <w:t>ip</w:t>
      </w:r>
      <w:proofErr w:type="spellEnd"/>
      <w:r>
        <w:t xml:space="preserve"> address 10.1.0.1 255.255.255.252</w:t>
      </w:r>
    </w:p>
    <w:p w14:paraId="1AC0384B" w14:textId="77777777" w:rsidR="00267F39" w:rsidRDefault="00267F39" w:rsidP="00267F39">
      <w:r>
        <w:t>!</w:t>
      </w:r>
    </w:p>
    <w:p w14:paraId="5B3C48F2" w14:textId="77777777" w:rsidR="00267F39" w:rsidRDefault="00267F39" w:rsidP="00267F39">
      <w:r>
        <w:t>interface GigabitEthernet0/2</w:t>
      </w:r>
    </w:p>
    <w:p w14:paraId="32C7527E" w14:textId="77777777" w:rsidR="00267F39" w:rsidRDefault="00267F39" w:rsidP="00267F39">
      <w:r>
        <w:t xml:space="preserve"> </w:t>
      </w:r>
      <w:proofErr w:type="spellStart"/>
      <w:r>
        <w:t>nameif</w:t>
      </w:r>
      <w:proofErr w:type="spellEnd"/>
      <w:r>
        <w:t xml:space="preserve"> </w:t>
      </w:r>
      <w:proofErr w:type="spellStart"/>
      <w:r>
        <w:t>dmz</w:t>
      </w:r>
      <w:proofErr w:type="spellEnd"/>
    </w:p>
    <w:p w14:paraId="23B478CD" w14:textId="77777777" w:rsidR="00267F39" w:rsidRDefault="00267F39" w:rsidP="00267F39">
      <w:r>
        <w:t xml:space="preserve"> security-level 50</w:t>
      </w:r>
    </w:p>
    <w:p w14:paraId="5D8B1FD2" w14:textId="77777777" w:rsidR="00267F39" w:rsidRDefault="00267F39" w:rsidP="00267F39">
      <w:r>
        <w:t xml:space="preserve"> </w:t>
      </w:r>
      <w:proofErr w:type="spellStart"/>
      <w:r>
        <w:t>ip</w:t>
      </w:r>
      <w:proofErr w:type="spellEnd"/>
      <w:r>
        <w:t xml:space="preserve"> address 10.1.100.1 255.255.255.0</w:t>
      </w:r>
    </w:p>
    <w:p w14:paraId="3D50A2D7" w14:textId="77777777" w:rsidR="00267F39" w:rsidRDefault="00267F39" w:rsidP="00267F39">
      <w:r>
        <w:t>!</w:t>
      </w:r>
    </w:p>
    <w:p w14:paraId="5983ECFE" w14:textId="77777777" w:rsidR="00267F39" w:rsidRDefault="00267F39" w:rsidP="00267F39">
      <w:r>
        <w:t>interface GigabitEthernet0/3</w:t>
      </w:r>
    </w:p>
    <w:p w14:paraId="3527B2C7" w14:textId="77777777" w:rsidR="00267F39" w:rsidRDefault="00267F39" w:rsidP="00267F39">
      <w:r>
        <w:t xml:space="preserve"> shutdown</w:t>
      </w:r>
    </w:p>
    <w:p w14:paraId="4F02425A" w14:textId="77777777" w:rsidR="00267F39" w:rsidRDefault="00267F39" w:rsidP="00267F39">
      <w:r>
        <w:t xml:space="preserve"> no </w:t>
      </w:r>
      <w:proofErr w:type="spellStart"/>
      <w:r>
        <w:t>nameif</w:t>
      </w:r>
      <w:proofErr w:type="spellEnd"/>
    </w:p>
    <w:p w14:paraId="24B84A2B" w14:textId="77777777" w:rsidR="00267F39" w:rsidRDefault="00267F39" w:rsidP="00267F39">
      <w:r>
        <w:t xml:space="preserve"> no security-level</w:t>
      </w:r>
    </w:p>
    <w:p w14:paraId="4D02146F" w14:textId="77777777" w:rsidR="00267F39" w:rsidRDefault="00267F39" w:rsidP="00267F39">
      <w:r>
        <w:t xml:space="preserve"> no </w:t>
      </w:r>
      <w:proofErr w:type="spellStart"/>
      <w:r>
        <w:t>ip</w:t>
      </w:r>
      <w:proofErr w:type="spellEnd"/>
      <w:r>
        <w:t xml:space="preserve"> address</w:t>
      </w:r>
    </w:p>
    <w:p w14:paraId="63D6C4BB" w14:textId="77777777" w:rsidR="00267F39" w:rsidRDefault="00267F39" w:rsidP="00267F39">
      <w:r>
        <w:t>!</w:t>
      </w:r>
    </w:p>
    <w:p w14:paraId="4146350B" w14:textId="77777777" w:rsidR="00267F39" w:rsidRDefault="00267F39" w:rsidP="00267F39">
      <w:r>
        <w:t>interface GigabitEthernet0/4</w:t>
      </w:r>
    </w:p>
    <w:p w14:paraId="3D6DAB2E" w14:textId="77777777" w:rsidR="00267F39" w:rsidRDefault="00267F39" w:rsidP="00267F39">
      <w:r>
        <w:t xml:space="preserve"> shutdown</w:t>
      </w:r>
    </w:p>
    <w:p w14:paraId="334CE8CA" w14:textId="77777777" w:rsidR="00267F39" w:rsidRDefault="00267F39" w:rsidP="00267F39">
      <w:r>
        <w:t xml:space="preserve"> no </w:t>
      </w:r>
      <w:proofErr w:type="spellStart"/>
      <w:r>
        <w:t>nameif</w:t>
      </w:r>
      <w:proofErr w:type="spellEnd"/>
    </w:p>
    <w:p w14:paraId="288B687F" w14:textId="77777777" w:rsidR="00267F39" w:rsidRDefault="00267F39" w:rsidP="00267F39">
      <w:r>
        <w:t xml:space="preserve"> no security-level</w:t>
      </w:r>
    </w:p>
    <w:p w14:paraId="0734A52F" w14:textId="77777777" w:rsidR="00267F39" w:rsidRDefault="00267F39" w:rsidP="00267F39">
      <w:r>
        <w:t xml:space="preserve"> no </w:t>
      </w:r>
      <w:proofErr w:type="spellStart"/>
      <w:r>
        <w:t>ip</w:t>
      </w:r>
      <w:proofErr w:type="spellEnd"/>
      <w:r>
        <w:t xml:space="preserve"> address</w:t>
      </w:r>
    </w:p>
    <w:p w14:paraId="09B1B5C6" w14:textId="77777777" w:rsidR="00267F39" w:rsidRDefault="00267F39" w:rsidP="00267F39">
      <w:r>
        <w:t>!</w:t>
      </w:r>
    </w:p>
    <w:p w14:paraId="01971B2A" w14:textId="77777777" w:rsidR="00267F39" w:rsidRDefault="00267F39" w:rsidP="00267F39">
      <w:r>
        <w:t>interface GigabitEthernet0/5</w:t>
      </w:r>
    </w:p>
    <w:p w14:paraId="1CF9D082" w14:textId="77777777" w:rsidR="00267F39" w:rsidRDefault="00267F39" w:rsidP="00267F39">
      <w:r>
        <w:t xml:space="preserve"> shutdown</w:t>
      </w:r>
    </w:p>
    <w:p w14:paraId="36C0D230" w14:textId="77777777" w:rsidR="00267F39" w:rsidRDefault="00267F39" w:rsidP="00267F39">
      <w:r>
        <w:t xml:space="preserve"> no </w:t>
      </w:r>
      <w:proofErr w:type="spellStart"/>
      <w:r>
        <w:t>nameif</w:t>
      </w:r>
      <w:proofErr w:type="spellEnd"/>
    </w:p>
    <w:p w14:paraId="1E4C3AF1" w14:textId="77777777" w:rsidR="00267F39" w:rsidRDefault="00267F39" w:rsidP="00267F39">
      <w:r>
        <w:t xml:space="preserve"> no security-level</w:t>
      </w:r>
    </w:p>
    <w:p w14:paraId="6D7DF3E2" w14:textId="77777777" w:rsidR="00267F39" w:rsidRDefault="00267F39" w:rsidP="00267F39">
      <w:r>
        <w:t xml:space="preserve"> no </w:t>
      </w:r>
      <w:proofErr w:type="spellStart"/>
      <w:r>
        <w:t>ip</w:t>
      </w:r>
      <w:proofErr w:type="spellEnd"/>
      <w:r>
        <w:t xml:space="preserve"> address</w:t>
      </w:r>
    </w:p>
    <w:p w14:paraId="1402181F" w14:textId="77777777" w:rsidR="00267F39" w:rsidRDefault="00267F39" w:rsidP="00267F39">
      <w:r>
        <w:t>!</w:t>
      </w:r>
    </w:p>
    <w:p w14:paraId="2F6409D8" w14:textId="77777777" w:rsidR="00267F39" w:rsidRDefault="00267F39" w:rsidP="00267F39">
      <w:r>
        <w:t>interface GigabitEthernet0/6</w:t>
      </w:r>
    </w:p>
    <w:p w14:paraId="2BDA803B" w14:textId="77777777" w:rsidR="00267F39" w:rsidRDefault="00267F39" w:rsidP="00267F39">
      <w:r>
        <w:t xml:space="preserve"> shutdown</w:t>
      </w:r>
    </w:p>
    <w:p w14:paraId="78762C53" w14:textId="77777777" w:rsidR="00267F39" w:rsidRDefault="00267F39" w:rsidP="00267F39">
      <w:r>
        <w:t xml:space="preserve"> no </w:t>
      </w:r>
      <w:proofErr w:type="spellStart"/>
      <w:r>
        <w:t>nameif</w:t>
      </w:r>
      <w:proofErr w:type="spellEnd"/>
    </w:p>
    <w:p w14:paraId="688F64A3" w14:textId="77777777" w:rsidR="00267F39" w:rsidRDefault="00267F39" w:rsidP="00267F39">
      <w:r>
        <w:t xml:space="preserve"> no security-level</w:t>
      </w:r>
    </w:p>
    <w:p w14:paraId="60149E0D" w14:textId="77777777" w:rsidR="00267F39" w:rsidRDefault="00267F39" w:rsidP="00267F39">
      <w:r>
        <w:lastRenderedPageBreak/>
        <w:t xml:space="preserve"> no </w:t>
      </w:r>
      <w:proofErr w:type="spellStart"/>
      <w:r>
        <w:t>ip</w:t>
      </w:r>
      <w:proofErr w:type="spellEnd"/>
      <w:r>
        <w:t xml:space="preserve"> address</w:t>
      </w:r>
    </w:p>
    <w:p w14:paraId="12003496" w14:textId="77777777" w:rsidR="00267F39" w:rsidRDefault="00267F39" w:rsidP="00267F39">
      <w:r>
        <w:t>!</w:t>
      </w:r>
    </w:p>
    <w:p w14:paraId="2CEE2C7E" w14:textId="77777777" w:rsidR="00267F39" w:rsidRDefault="00267F39" w:rsidP="00267F39">
      <w:r>
        <w:t>interface Management0/0</w:t>
      </w:r>
    </w:p>
    <w:p w14:paraId="482DBAFC" w14:textId="77777777" w:rsidR="00267F39" w:rsidRDefault="00267F39" w:rsidP="00267F39">
      <w:r>
        <w:t xml:space="preserve"> no management-only</w:t>
      </w:r>
    </w:p>
    <w:p w14:paraId="1D6B2DE4" w14:textId="77777777" w:rsidR="00267F39" w:rsidRDefault="00267F39" w:rsidP="00267F39">
      <w:r>
        <w:t xml:space="preserve"> shutdown</w:t>
      </w:r>
    </w:p>
    <w:p w14:paraId="33CC3D39" w14:textId="77777777" w:rsidR="00267F39" w:rsidRDefault="00267F39" w:rsidP="00267F39">
      <w:r>
        <w:t xml:space="preserve"> no </w:t>
      </w:r>
      <w:proofErr w:type="spellStart"/>
      <w:r>
        <w:t>nameif</w:t>
      </w:r>
      <w:proofErr w:type="spellEnd"/>
    </w:p>
    <w:p w14:paraId="3D5592CB" w14:textId="77777777" w:rsidR="00267F39" w:rsidRDefault="00267F39" w:rsidP="00267F39">
      <w:r>
        <w:t xml:space="preserve"> no security-level</w:t>
      </w:r>
    </w:p>
    <w:p w14:paraId="16ED3C7B" w14:textId="77777777" w:rsidR="00267F39" w:rsidRDefault="00267F39" w:rsidP="00267F39">
      <w:r>
        <w:t xml:space="preserve"> no </w:t>
      </w:r>
      <w:proofErr w:type="spellStart"/>
      <w:r>
        <w:t>ip</w:t>
      </w:r>
      <w:proofErr w:type="spellEnd"/>
      <w:r>
        <w:t xml:space="preserve"> address</w:t>
      </w:r>
    </w:p>
    <w:p w14:paraId="26360025" w14:textId="77777777" w:rsidR="00267F39" w:rsidRDefault="00267F39" w:rsidP="00267F39">
      <w:r>
        <w:t>!</w:t>
      </w:r>
    </w:p>
    <w:p w14:paraId="00B04D88" w14:textId="77777777" w:rsidR="00267F39" w:rsidRDefault="00267F39" w:rsidP="00267F39">
      <w:r>
        <w:t>interface Tunnel1</w:t>
      </w:r>
    </w:p>
    <w:p w14:paraId="069B15D4" w14:textId="77777777" w:rsidR="00267F39" w:rsidRDefault="00267F39" w:rsidP="00267F39">
      <w:r>
        <w:t xml:space="preserve"> </w:t>
      </w:r>
      <w:proofErr w:type="spellStart"/>
      <w:r>
        <w:t>nameif</w:t>
      </w:r>
      <w:proofErr w:type="spellEnd"/>
      <w:r>
        <w:t xml:space="preserve"> VT1_BR1</w:t>
      </w:r>
    </w:p>
    <w:p w14:paraId="06A11B12" w14:textId="77777777" w:rsidR="00267F39" w:rsidRDefault="00267F39" w:rsidP="00267F39">
      <w:r>
        <w:t xml:space="preserve"> </w:t>
      </w:r>
      <w:proofErr w:type="spellStart"/>
      <w:r>
        <w:t>ip</w:t>
      </w:r>
      <w:proofErr w:type="spellEnd"/>
      <w:r>
        <w:t xml:space="preserve"> address 10.255.1.1 255.255.255.252</w:t>
      </w:r>
    </w:p>
    <w:p w14:paraId="6D983139" w14:textId="77777777" w:rsidR="00267F39" w:rsidRDefault="00267F39" w:rsidP="00267F39">
      <w:r>
        <w:t xml:space="preserve"> </w:t>
      </w:r>
      <w:proofErr w:type="spellStart"/>
      <w:r>
        <w:t>ospf</w:t>
      </w:r>
      <w:proofErr w:type="spellEnd"/>
      <w:r>
        <w:t xml:space="preserve"> </w:t>
      </w:r>
      <w:proofErr w:type="spellStart"/>
      <w:r>
        <w:t>mtu</w:t>
      </w:r>
      <w:proofErr w:type="spellEnd"/>
      <w:r>
        <w:t>-ignore</w:t>
      </w:r>
    </w:p>
    <w:p w14:paraId="02A554AB" w14:textId="77777777" w:rsidR="00267F39" w:rsidRDefault="00267F39" w:rsidP="00267F39">
      <w:r>
        <w:t xml:space="preserve"> tunnel source interface outside</w:t>
      </w:r>
    </w:p>
    <w:p w14:paraId="1BADD700" w14:textId="77777777" w:rsidR="00267F39" w:rsidRDefault="00267F39" w:rsidP="00267F39">
      <w:r>
        <w:t xml:space="preserve"> tunnel destination 192.168.100.253</w:t>
      </w:r>
    </w:p>
    <w:p w14:paraId="771DDB4A" w14:textId="77777777" w:rsidR="00267F39" w:rsidRDefault="00267F39" w:rsidP="00267F39">
      <w:r>
        <w:t xml:space="preserve"> tunnel mode </w:t>
      </w:r>
      <w:proofErr w:type="spellStart"/>
      <w:r>
        <w:t>ipsec</w:t>
      </w:r>
      <w:proofErr w:type="spellEnd"/>
      <w:r>
        <w:t xml:space="preserve"> ipv4</w:t>
      </w:r>
    </w:p>
    <w:p w14:paraId="4F7290E1" w14:textId="77777777" w:rsidR="00267F39" w:rsidRDefault="00267F39" w:rsidP="00267F39">
      <w:r>
        <w:t xml:space="preserve"> tunnel protection </w:t>
      </w:r>
      <w:proofErr w:type="spellStart"/>
      <w:r>
        <w:t>ipsec</w:t>
      </w:r>
      <w:proofErr w:type="spellEnd"/>
      <w:r>
        <w:t xml:space="preserve"> profile IPSEC_VTI_PROFILE</w:t>
      </w:r>
    </w:p>
    <w:p w14:paraId="792CF043" w14:textId="77777777" w:rsidR="00267F39" w:rsidRDefault="00267F39" w:rsidP="00267F39">
      <w:r>
        <w:t>!</w:t>
      </w:r>
    </w:p>
    <w:p w14:paraId="4C0A2317" w14:textId="77777777" w:rsidR="00267F39" w:rsidRDefault="00267F39" w:rsidP="00267F39">
      <w:r>
        <w:t>interface Tunnel2</w:t>
      </w:r>
    </w:p>
    <w:p w14:paraId="3BF100CC" w14:textId="77777777" w:rsidR="00267F39" w:rsidRDefault="00267F39" w:rsidP="00267F39">
      <w:r>
        <w:t xml:space="preserve"> </w:t>
      </w:r>
      <w:proofErr w:type="spellStart"/>
      <w:r>
        <w:t>nameif</w:t>
      </w:r>
      <w:proofErr w:type="spellEnd"/>
      <w:r>
        <w:t xml:space="preserve"> VTI_BR2</w:t>
      </w:r>
    </w:p>
    <w:p w14:paraId="27B86AFA" w14:textId="77777777" w:rsidR="00267F39" w:rsidRDefault="00267F39" w:rsidP="00267F39">
      <w:r>
        <w:t xml:space="preserve"> </w:t>
      </w:r>
      <w:proofErr w:type="spellStart"/>
      <w:r>
        <w:t>ip</w:t>
      </w:r>
      <w:proofErr w:type="spellEnd"/>
      <w:r>
        <w:t xml:space="preserve"> address 10.255.2.1 255.255.255.252</w:t>
      </w:r>
    </w:p>
    <w:p w14:paraId="68ECBCA1" w14:textId="77777777" w:rsidR="00267F39" w:rsidRDefault="00267F39" w:rsidP="00267F39">
      <w:r>
        <w:t xml:space="preserve"> </w:t>
      </w:r>
      <w:proofErr w:type="spellStart"/>
      <w:r>
        <w:t>ospf</w:t>
      </w:r>
      <w:proofErr w:type="spellEnd"/>
      <w:r>
        <w:t xml:space="preserve"> </w:t>
      </w:r>
      <w:proofErr w:type="spellStart"/>
      <w:r>
        <w:t>mtu</w:t>
      </w:r>
      <w:proofErr w:type="spellEnd"/>
      <w:r>
        <w:t>-ignore</w:t>
      </w:r>
    </w:p>
    <w:p w14:paraId="5D0D5516" w14:textId="77777777" w:rsidR="00267F39" w:rsidRDefault="00267F39" w:rsidP="00267F39">
      <w:r>
        <w:t xml:space="preserve"> tunnel source interface outside</w:t>
      </w:r>
    </w:p>
    <w:p w14:paraId="63861CB5" w14:textId="77777777" w:rsidR="00267F39" w:rsidRDefault="00267F39" w:rsidP="00267F39">
      <w:r>
        <w:t xml:space="preserve"> tunnel destination 192.168.100.252</w:t>
      </w:r>
    </w:p>
    <w:p w14:paraId="2B08454A" w14:textId="77777777" w:rsidR="00267F39" w:rsidRDefault="00267F39" w:rsidP="00267F39">
      <w:r>
        <w:t xml:space="preserve"> tunnel mode </w:t>
      </w:r>
      <w:proofErr w:type="spellStart"/>
      <w:r>
        <w:t>ipsec</w:t>
      </w:r>
      <w:proofErr w:type="spellEnd"/>
      <w:r>
        <w:t xml:space="preserve"> ipv4</w:t>
      </w:r>
    </w:p>
    <w:p w14:paraId="7756F32F" w14:textId="77777777" w:rsidR="00267F39" w:rsidRDefault="00267F39" w:rsidP="00267F39">
      <w:r>
        <w:t xml:space="preserve"> tunnel protection </w:t>
      </w:r>
      <w:proofErr w:type="spellStart"/>
      <w:r>
        <w:t>ipsec</w:t>
      </w:r>
      <w:proofErr w:type="spellEnd"/>
      <w:r>
        <w:t xml:space="preserve"> profile IPSEC_VTI_PROFILE</w:t>
      </w:r>
    </w:p>
    <w:p w14:paraId="5DBC40F7" w14:textId="77777777" w:rsidR="00267F39" w:rsidRDefault="00267F39" w:rsidP="00267F39">
      <w:r>
        <w:t>!</w:t>
      </w:r>
    </w:p>
    <w:p w14:paraId="1A153D57" w14:textId="77777777" w:rsidR="00267F39" w:rsidRDefault="00267F39" w:rsidP="00267F39">
      <w:r>
        <w:t>interface Tunnel3</w:t>
      </w:r>
    </w:p>
    <w:p w14:paraId="3BDF04E1" w14:textId="77777777" w:rsidR="00267F39" w:rsidRDefault="00267F39" w:rsidP="00267F39">
      <w:r>
        <w:t xml:space="preserve"> </w:t>
      </w:r>
      <w:proofErr w:type="spellStart"/>
      <w:r>
        <w:t>nameif</w:t>
      </w:r>
      <w:proofErr w:type="spellEnd"/>
      <w:r>
        <w:t xml:space="preserve"> VTI_BR3</w:t>
      </w:r>
    </w:p>
    <w:p w14:paraId="75CAF025" w14:textId="77777777" w:rsidR="00267F39" w:rsidRDefault="00267F39" w:rsidP="00267F39">
      <w:r>
        <w:t xml:space="preserve"> </w:t>
      </w:r>
      <w:proofErr w:type="spellStart"/>
      <w:r>
        <w:t>ip</w:t>
      </w:r>
      <w:proofErr w:type="spellEnd"/>
      <w:r>
        <w:t xml:space="preserve"> address 10.255.3.1 255.255.255.252</w:t>
      </w:r>
    </w:p>
    <w:p w14:paraId="056BB56E" w14:textId="77777777" w:rsidR="00267F39" w:rsidRDefault="00267F39" w:rsidP="00267F39">
      <w:r>
        <w:lastRenderedPageBreak/>
        <w:t xml:space="preserve"> </w:t>
      </w:r>
      <w:proofErr w:type="spellStart"/>
      <w:r>
        <w:t>ospf</w:t>
      </w:r>
      <w:proofErr w:type="spellEnd"/>
      <w:r>
        <w:t xml:space="preserve"> </w:t>
      </w:r>
      <w:proofErr w:type="spellStart"/>
      <w:r>
        <w:t>mtu</w:t>
      </w:r>
      <w:proofErr w:type="spellEnd"/>
      <w:r>
        <w:t>-ignore</w:t>
      </w:r>
    </w:p>
    <w:p w14:paraId="101BE55A" w14:textId="77777777" w:rsidR="00267F39" w:rsidRDefault="00267F39" w:rsidP="00267F39">
      <w:r>
        <w:t xml:space="preserve"> tunnel source interface outside</w:t>
      </w:r>
    </w:p>
    <w:p w14:paraId="193A5D81" w14:textId="77777777" w:rsidR="00267F39" w:rsidRDefault="00267F39" w:rsidP="00267F39">
      <w:r>
        <w:t xml:space="preserve"> tunnel destination 192.168.100.251</w:t>
      </w:r>
    </w:p>
    <w:p w14:paraId="6F21CCFE" w14:textId="77777777" w:rsidR="00267F39" w:rsidRDefault="00267F39" w:rsidP="00267F39">
      <w:r>
        <w:t xml:space="preserve"> tunnel mode </w:t>
      </w:r>
      <w:proofErr w:type="spellStart"/>
      <w:r>
        <w:t>ipsec</w:t>
      </w:r>
      <w:proofErr w:type="spellEnd"/>
      <w:r>
        <w:t xml:space="preserve"> ipv4</w:t>
      </w:r>
    </w:p>
    <w:p w14:paraId="7EC20FC6" w14:textId="77777777" w:rsidR="00267F39" w:rsidRDefault="00267F39" w:rsidP="00267F39">
      <w:r>
        <w:t xml:space="preserve"> tunnel protection </w:t>
      </w:r>
      <w:proofErr w:type="spellStart"/>
      <w:r>
        <w:t>ipsec</w:t>
      </w:r>
      <w:proofErr w:type="spellEnd"/>
      <w:r>
        <w:t xml:space="preserve"> profile IPSEC_VTI_PROFILE</w:t>
      </w:r>
    </w:p>
    <w:p w14:paraId="75E42785" w14:textId="77777777" w:rsidR="00267F39" w:rsidRDefault="00267F39" w:rsidP="00267F39">
      <w:r>
        <w:t>!</w:t>
      </w:r>
    </w:p>
    <w:p w14:paraId="4CCD1E9D" w14:textId="77777777" w:rsidR="00267F39" w:rsidRDefault="00267F39" w:rsidP="00267F39">
      <w:r>
        <w:t>ftp mode passive</w:t>
      </w:r>
    </w:p>
    <w:p w14:paraId="741C4C44" w14:textId="77777777" w:rsidR="00267F39" w:rsidRDefault="00267F39" w:rsidP="00267F39">
      <w:r>
        <w:t>same-security-traffic permit intra-interface</w:t>
      </w:r>
    </w:p>
    <w:p w14:paraId="7CA6C7BB" w14:textId="77777777" w:rsidR="00267F39" w:rsidRDefault="00267F39" w:rsidP="00267F39">
      <w:r>
        <w:t>no object-group-search access-control</w:t>
      </w:r>
    </w:p>
    <w:p w14:paraId="25495B07" w14:textId="77777777" w:rsidR="00267F39" w:rsidRDefault="00267F39" w:rsidP="00267F39">
      <w:r>
        <w:t>object network INSIDE_NET</w:t>
      </w:r>
    </w:p>
    <w:p w14:paraId="0A35EC65" w14:textId="77777777" w:rsidR="00267F39" w:rsidRDefault="00267F39" w:rsidP="00267F39">
      <w:r>
        <w:t xml:space="preserve"> subnet 10.1.0.0 255.255.0.0</w:t>
      </w:r>
    </w:p>
    <w:p w14:paraId="51BA91CB" w14:textId="77777777" w:rsidR="00267F39" w:rsidRDefault="00267F39" w:rsidP="00267F39">
      <w:r>
        <w:t>object network GUEST_NET</w:t>
      </w:r>
    </w:p>
    <w:p w14:paraId="7D77EDF0" w14:textId="77777777" w:rsidR="00267F39" w:rsidRDefault="00267F39" w:rsidP="00267F39">
      <w:r>
        <w:t xml:space="preserve"> subnet 192.168.10.0 255.255.255.0</w:t>
      </w:r>
    </w:p>
    <w:p w14:paraId="7CEFFE2E" w14:textId="77777777" w:rsidR="00267F39" w:rsidRDefault="00267F39" w:rsidP="00267F39">
      <w:r>
        <w:t>object network HQ_INTERNAL</w:t>
      </w:r>
    </w:p>
    <w:p w14:paraId="1DF71D6E" w14:textId="77777777" w:rsidR="00267F39" w:rsidRDefault="00267F39" w:rsidP="00267F39">
      <w:r>
        <w:t xml:space="preserve"> subnet 10.1.0.0 255.255.0.0</w:t>
      </w:r>
    </w:p>
    <w:p w14:paraId="2C30BC09" w14:textId="77777777" w:rsidR="00267F39" w:rsidRDefault="00267F39" w:rsidP="00267F39">
      <w:r>
        <w:t>object network BR1_INTERNAL</w:t>
      </w:r>
    </w:p>
    <w:p w14:paraId="64AA6C26" w14:textId="77777777" w:rsidR="00267F39" w:rsidRDefault="00267F39" w:rsidP="00267F39">
      <w:r>
        <w:t xml:space="preserve"> subnet 10.2.0.0 255.255.0.0</w:t>
      </w:r>
    </w:p>
    <w:p w14:paraId="7903E78F" w14:textId="77777777" w:rsidR="00267F39" w:rsidRDefault="00267F39" w:rsidP="00267F39">
      <w:r>
        <w:t>object network BR2_INTERNAL</w:t>
      </w:r>
    </w:p>
    <w:p w14:paraId="25D75F86" w14:textId="77777777" w:rsidR="00267F39" w:rsidRDefault="00267F39" w:rsidP="00267F39">
      <w:r>
        <w:t xml:space="preserve"> subnet 10.3.0.0 255.255.0.0</w:t>
      </w:r>
    </w:p>
    <w:p w14:paraId="527853D9" w14:textId="77777777" w:rsidR="00267F39" w:rsidRDefault="00267F39" w:rsidP="00267F39">
      <w:r>
        <w:t>object network BR3_INTERNAL</w:t>
      </w:r>
    </w:p>
    <w:p w14:paraId="6D358033" w14:textId="77777777" w:rsidR="00267F39" w:rsidRDefault="00267F39" w:rsidP="00267F39">
      <w:r>
        <w:t xml:space="preserve"> subnet 10.4.0.0 255.255.0.0</w:t>
      </w:r>
    </w:p>
    <w:p w14:paraId="38841299" w14:textId="77777777" w:rsidR="00267F39" w:rsidRDefault="00267F39" w:rsidP="00267F39">
      <w:r>
        <w:t>object network BR3_TUNNEL_NET</w:t>
      </w:r>
    </w:p>
    <w:p w14:paraId="3DCA4AFA" w14:textId="77777777" w:rsidR="00267F39" w:rsidRDefault="00267F39" w:rsidP="00267F39">
      <w:r>
        <w:t xml:space="preserve"> subnet 10.255.3.0 255.255.255.252</w:t>
      </w:r>
    </w:p>
    <w:p w14:paraId="14AB3908" w14:textId="77777777" w:rsidR="00267F39" w:rsidRDefault="00267F39" w:rsidP="00267F39">
      <w:r>
        <w:t>object network DMZ_NET</w:t>
      </w:r>
    </w:p>
    <w:p w14:paraId="07B7A414" w14:textId="77777777" w:rsidR="00267F39" w:rsidRDefault="00267F39" w:rsidP="00267F39">
      <w:r>
        <w:t xml:space="preserve"> subnet 10.1.100.0 255.255.255.0</w:t>
      </w:r>
    </w:p>
    <w:p w14:paraId="2B1E4146" w14:textId="77777777" w:rsidR="00267F39" w:rsidRDefault="00267F39" w:rsidP="00267F39">
      <w:r>
        <w:t>object network VPN_CLIENTS</w:t>
      </w:r>
    </w:p>
    <w:p w14:paraId="42BAE223" w14:textId="77777777" w:rsidR="00267F39" w:rsidRDefault="00267F39" w:rsidP="00267F39">
      <w:r>
        <w:t xml:space="preserve"> subnet 10.1.220.0 255.255.255.0</w:t>
      </w:r>
    </w:p>
    <w:p w14:paraId="16822C0A" w14:textId="77777777" w:rsidR="00267F39" w:rsidRDefault="00267F39" w:rsidP="00267F39">
      <w:r>
        <w:t>access-group OUTSIDE_TO_DMZ in interface outside</w:t>
      </w:r>
    </w:p>
    <w:p w14:paraId="1AE02E83" w14:textId="77777777" w:rsidR="00267F39" w:rsidRDefault="00267F39" w:rsidP="00267F39">
      <w:r>
        <w:t xml:space="preserve">access-group DMZ_IN in interface </w:t>
      </w:r>
      <w:proofErr w:type="spellStart"/>
      <w:r>
        <w:t>dmz</w:t>
      </w:r>
      <w:proofErr w:type="spellEnd"/>
    </w:p>
    <w:p w14:paraId="256517E1" w14:textId="77777777" w:rsidR="00267F39" w:rsidRDefault="00267F39" w:rsidP="00267F39">
      <w:r>
        <w:t>access-group BR1_IN in interface VT1_BR1</w:t>
      </w:r>
    </w:p>
    <w:p w14:paraId="3251E6BC" w14:textId="77777777" w:rsidR="00267F39" w:rsidRDefault="00267F39" w:rsidP="00267F39">
      <w:r>
        <w:lastRenderedPageBreak/>
        <w:t>access-group BR2_IN in interface VTI_BR2</w:t>
      </w:r>
    </w:p>
    <w:p w14:paraId="0B0D8587" w14:textId="77777777" w:rsidR="00267F39" w:rsidRDefault="00267F39" w:rsidP="00267F39">
      <w:r>
        <w:t>access-group BR3_TO_HQ in interface VTI_BR3</w:t>
      </w:r>
    </w:p>
    <w:p w14:paraId="20C84D9C" w14:textId="77777777" w:rsidR="00267F39" w:rsidRDefault="00267F39" w:rsidP="00267F39">
      <w:r>
        <w:t xml:space="preserve">access-list OUTSIDE_TO_DMZ extended permit </w:t>
      </w:r>
      <w:proofErr w:type="spellStart"/>
      <w:r>
        <w:t>tcp</w:t>
      </w:r>
      <w:proofErr w:type="spellEnd"/>
      <w:r>
        <w:t xml:space="preserve"> any host 10.1.100.10 eq www</w:t>
      </w:r>
    </w:p>
    <w:p w14:paraId="3F560AAD" w14:textId="77777777" w:rsidR="00267F39" w:rsidRDefault="00267F39" w:rsidP="00267F39">
      <w:r>
        <w:t xml:space="preserve">access-list OUTSIDE_TO_DMZ extended permit </w:t>
      </w:r>
      <w:proofErr w:type="spellStart"/>
      <w:r>
        <w:t>tcp</w:t>
      </w:r>
      <w:proofErr w:type="spellEnd"/>
      <w:r>
        <w:t xml:space="preserve"> any host 10.1.100.10 eq https</w:t>
      </w:r>
    </w:p>
    <w:p w14:paraId="62E460BE" w14:textId="77777777" w:rsidR="00267F39" w:rsidRDefault="00267F39" w:rsidP="00267F39">
      <w:r>
        <w:t xml:space="preserve">access-list OUTSIDE_TO_DMZ extended permit </w:t>
      </w:r>
      <w:proofErr w:type="spellStart"/>
      <w:r>
        <w:t>icmp</w:t>
      </w:r>
      <w:proofErr w:type="spellEnd"/>
      <w:r>
        <w:t xml:space="preserve"> any host 10.1.100.10 echo</w:t>
      </w:r>
    </w:p>
    <w:p w14:paraId="6E604751" w14:textId="77777777" w:rsidR="00267F39" w:rsidRDefault="00267F39" w:rsidP="00267F39">
      <w:r>
        <w:t xml:space="preserve">access-list DMZ_IN extended permit </w:t>
      </w:r>
      <w:proofErr w:type="spellStart"/>
      <w:r>
        <w:t>icmp</w:t>
      </w:r>
      <w:proofErr w:type="spellEnd"/>
      <w:r>
        <w:t xml:space="preserve"> host 10.1.100.10 any</w:t>
      </w:r>
    </w:p>
    <w:p w14:paraId="7E9CD6A6" w14:textId="77777777" w:rsidR="00267F39" w:rsidRDefault="00267F39" w:rsidP="00267F39">
      <w:r>
        <w:t xml:space="preserve">access-list DMZ_IN extended permit </w:t>
      </w:r>
      <w:proofErr w:type="spellStart"/>
      <w:r>
        <w:t>udp</w:t>
      </w:r>
      <w:proofErr w:type="spellEnd"/>
      <w:r>
        <w:t xml:space="preserve"> host 10.1.100.10 any eq domain</w:t>
      </w:r>
    </w:p>
    <w:p w14:paraId="61E3919E" w14:textId="77777777" w:rsidR="00267F39" w:rsidRDefault="00267F39" w:rsidP="00267F39">
      <w:r>
        <w:t xml:space="preserve">access-list DMZ_IN extended permit </w:t>
      </w:r>
      <w:proofErr w:type="spellStart"/>
      <w:r>
        <w:t>tcp</w:t>
      </w:r>
      <w:proofErr w:type="spellEnd"/>
      <w:r>
        <w:t xml:space="preserve"> host 10.1.100.10 any eq www</w:t>
      </w:r>
    </w:p>
    <w:p w14:paraId="72564937" w14:textId="77777777" w:rsidR="00267F39" w:rsidRDefault="00267F39" w:rsidP="00267F39">
      <w:r>
        <w:t xml:space="preserve">access-list DMZ_IN extended permit </w:t>
      </w:r>
      <w:proofErr w:type="spellStart"/>
      <w:r>
        <w:t>tcp</w:t>
      </w:r>
      <w:proofErr w:type="spellEnd"/>
      <w:r>
        <w:t xml:space="preserve"> host 10.1.100.10 any eq https</w:t>
      </w:r>
    </w:p>
    <w:p w14:paraId="7343B59E" w14:textId="77777777" w:rsidR="00267F39" w:rsidRDefault="00267F39" w:rsidP="00267F39">
      <w:r>
        <w:t xml:space="preserve">access-list BR1_IN extended permit </w:t>
      </w:r>
      <w:proofErr w:type="spellStart"/>
      <w:r>
        <w:t>ip</w:t>
      </w:r>
      <w:proofErr w:type="spellEnd"/>
      <w:r>
        <w:t xml:space="preserve"> object BR1_INTERNAL object HQ_INTERNAL</w:t>
      </w:r>
    </w:p>
    <w:p w14:paraId="079B6B4F" w14:textId="77777777" w:rsidR="00267F39" w:rsidRDefault="00267F39" w:rsidP="00267F39">
      <w:r>
        <w:t xml:space="preserve">access-list BR1_IN extended permit </w:t>
      </w:r>
      <w:proofErr w:type="spellStart"/>
      <w:r>
        <w:t>tcp</w:t>
      </w:r>
      <w:proofErr w:type="spellEnd"/>
      <w:r>
        <w:t xml:space="preserve"> object BR1_INTERNAL object DMZ_NET eq www                                                                                                             </w:t>
      </w:r>
    </w:p>
    <w:p w14:paraId="70706161" w14:textId="77777777" w:rsidR="00267F39" w:rsidRDefault="00267F39" w:rsidP="00267F39">
      <w:r>
        <w:t xml:space="preserve">access-list BR1_IN extended permit </w:t>
      </w:r>
      <w:proofErr w:type="spellStart"/>
      <w:r>
        <w:t>tcp</w:t>
      </w:r>
      <w:proofErr w:type="spellEnd"/>
      <w:r>
        <w:t xml:space="preserve"> object BR1_INTERNAL object DMZ_NET eq </w:t>
      </w:r>
      <w:proofErr w:type="spellStart"/>
      <w:r>
        <w:t>htt</w:t>
      </w:r>
      <w:proofErr w:type="spellEnd"/>
      <w:r>
        <w:t xml:space="preserve">                                                                                                             </w:t>
      </w:r>
      <w:proofErr w:type="spellStart"/>
      <w:r>
        <w:t>ps</w:t>
      </w:r>
      <w:proofErr w:type="spellEnd"/>
    </w:p>
    <w:p w14:paraId="2254C279" w14:textId="77777777" w:rsidR="00267F39" w:rsidRDefault="00267F39" w:rsidP="00267F39">
      <w:r>
        <w:t xml:space="preserve">access-list BR1_IN extended permit </w:t>
      </w:r>
      <w:proofErr w:type="spellStart"/>
      <w:r>
        <w:t>icmp</w:t>
      </w:r>
      <w:proofErr w:type="spellEnd"/>
      <w:r>
        <w:t xml:space="preserve"> object BR1_INTERNAL object DMZ_NET echo</w:t>
      </w:r>
    </w:p>
    <w:p w14:paraId="28B555BA" w14:textId="77777777" w:rsidR="00267F39" w:rsidRDefault="00267F39" w:rsidP="00267F39">
      <w:r>
        <w:t xml:space="preserve">access-list BR2_IN extended permit </w:t>
      </w:r>
      <w:proofErr w:type="spellStart"/>
      <w:r>
        <w:t>ip</w:t>
      </w:r>
      <w:proofErr w:type="spellEnd"/>
      <w:r>
        <w:t xml:space="preserve"> object BR2_INTERNAL object DMZ_NET</w:t>
      </w:r>
    </w:p>
    <w:p w14:paraId="4FA69C22" w14:textId="77777777" w:rsidR="00267F39" w:rsidRDefault="00267F39" w:rsidP="00267F39">
      <w:r>
        <w:t xml:space="preserve">access-list BR2_IN extended permit </w:t>
      </w:r>
      <w:proofErr w:type="spellStart"/>
      <w:r>
        <w:t>ip</w:t>
      </w:r>
      <w:proofErr w:type="spellEnd"/>
      <w:r>
        <w:t xml:space="preserve"> object BR2_INTERNAL object HQ_INTERNAL</w:t>
      </w:r>
    </w:p>
    <w:p w14:paraId="45C09CD8" w14:textId="77777777" w:rsidR="00267F39" w:rsidRDefault="00267F39" w:rsidP="00267F39">
      <w:r>
        <w:t xml:space="preserve">access-list BR2_IN extended permit </w:t>
      </w:r>
      <w:proofErr w:type="spellStart"/>
      <w:r>
        <w:t>icmp</w:t>
      </w:r>
      <w:proofErr w:type="spellEnd"/>
      <w:r>
        <w:t xml:space="preserve"> object BR2_INTERNAL object DMZ_NET echo</w:t>
      </w:r>
    </w:p>
    <w:p w14:paraId="094DD1CE" w14:textId="77777777" w:rsidR="00267F39" w:rsidRDefault="00267F39" w:rsidP="00267F39">
      <w:r>
        <w:t xml:space="preserve">access-list BR3_TO_HQ extended permit </w:t>
      </w:r>
      <w:proofErr w:type="spellStart"/>
      <w:r>
        <w:t>ip</w:t>
      </w:r>
      <w:proofErr w:type="spellEnd"/>
      <w:r>
        <w:t xml:space="preserve"> object BR3_INTERNAL object HQ_INTERNAL</w:t>
      </w:r>
    </w:p>
    <w:p w14:paraId="09767C51" w14:textId="77777777" w:rsidR="00267F39" w:rsidRDefault="00267F39" w:rsidP="00267F39">
      <w:r>
        <w:t xml:space="preserve">access-list BR3_TO_HQ extended permit </w:t>
      </w:r>
      <w:proofErr w:type="spellStart"/>
      <w:r>
        <w:t>ip</w:t>
      </w:r>
      <w:proofErr w:type="spellEnd"/>
      <w:r>
        <w:t xml:space="preserve"> object BR3_TUNNEL_NET object HQ_INTERNA                                                                                                             L</w:t>
      </w:r>
    </w:p>
    <w:p w14:paraId="218BF6E9" w14:textId="77777777" w:rsidR="00267F39" w:rsidRDefault="00267F39" w:rsidP="00267F39">
      <w:r>
        <w:t xml:space="preserve">access-list BR3_TO_HQ extended permit </w:t>
      </w:r>
      <w:proofErr w:type="spellStart"/>
      <w:r>
        <w:t>ip</w:t>
      </w:r>
      <w:proofErr w:type="spellEnd"/>
      <w:r>
        <w:t xml:space="preserve"> object HQ_INTERNAL object BR3_TUNNEL_NE                                                                                                             T</w:t>
      </w:r>
    </w:p>
    <w:p w14:paraId="118C0710" w14:textId="77777777" w:rsidR="00267F39" w:rsidRDefault="00267F39" w:rsidP="00267F39">
      <w:r>
        <w:t xml:space="preserve">access-list BR3_TO_HQ extended permit </w:t>
      </w:r>
      <w:proofErr w:type="spellStart"/>
      <w:r>
        <w:t>ip</w:t>
      </w:r>
      <w:proofErr w:type="spellEnd"/>
      <w:r>
        <w:t xml:space="preserve"> object BR3_INTERNAL object DMZ_NET</w:t>
      </w:r>
    </w:p>
    <w:p w14:paraId="43F7B00D" w14:textId="77777777" w:rsidR="00267F39" w:rsidRDefault="00267F39" w:rsidP="00267F39">
      <w:r>
        <w:t xml:space="preserve">access-list BR3_TO_HQ extended permit </w:t>
      </w:r>
      <w:proofErr w:type="spellStart"/>
      <w:r>
        <w:t>icmp</w:t>
      </w:r>
      <w:proofErr w:type="spellEnd"/>
      <w:r>
        <w:t xml:space="preserve"> object BR3_INTERNAL object DMZ_NET </w:t>
      </w:r>
      <w:proofErr w:type="spellStart"/>
      <w:r>
        <w:t>ec</w:t>
      </w:r>
      <w:proofErr w:type="spellEnd"/>
      <w:r>
        <w:t xml:space="preserve">                                                                                                             ho</w:t>
      </w:r>
    </w:p>
    <w:p w14:paraId="1029C841" w14:textId="77777777" w:rsidR="00267F39" w:rsidRDefault="00267F39" w:rsidP="00267F39">
      <w:r>
        <w:t xml:space="preserve">access-list BR2_VPN extended permit </w:t>
      </w:r>
      <w:proofErr w:type="spellStart"/>
      <w:r>
        <w:t>ip</w:t>
      </w:r>
      <w:proofErr w:type="spellEnd"/>
      <w:r>
        <w:t xml:space="preserve"> any object BR2_INTERNAL</w:t>
      </w:r>
    </w:p>
    <w:p w14:paraId="2DF41DD0" w14:textId="77777777" w:rsidR="00267F39" w:rsidRDefault="00267F39" w:rsidP="00267F39">
      <w:r>
        <w:t xml:space="preserve">access-list BR1_VPN extended permit </w:t>
      </w:r>
      <w:proofErr w:type="spellStart"/>
      <w:r>
        <w:t>ip</w:t>
      </w:r>
      <w:proofErr w:type="spellEnd"/>
      <w:r>
        <w:t xml:space="preserve"> any object BR1_INTERNAL</w:t>
      </w:r>
    </w:p>
    <w:p w14:paraId="092870E2" w14:textId="77777777" w:rsidR="00267F39" w:rsidRDefault="00267F39" w:rsidP="00267F39">
      <w:r>
        <w:t>access-list SPLIT_TUNNEL standard permit 10.0.0.0 255.0.0.0</w:t>
      </w:r>
    </w:p>
    <w:p w14:paraId="6F7F4A0B" w14:textId="77777777" w:rsidR="00267F39" w:rsidRDefault="00267F39" w:rsidP="00267F39">
      <w:r>
        <w:t>access-list SPLIT_TUNNEL standard permit 192.168.0.0 255.255.0.0</w:t>
      </w:r>
    </w:p>
    <w:p w14:paraId="01486DD4" w14:textId="77777777" w:rsidR="00267F39" w:rsidRDefault="00267F39" w:rsidP="00267F39">
      <w:r>
        <w:lastRenderedPageBreak/>
        <w:t>pager lines 23</w:t>
      </w:r>
    </w:p>
    <w:p w14:paraId="52AA0BCC" w14:textId="77777777" w:rsidR="00267F39" w:rsidRDefault="00267F39" w:rsidP="00267F39">
      <w:proofErr w:type="spellStart"/>
      <w:r>
        <w:t>mtu</w:t>
      </w:r>
      <w:proofErr w:type="spellEnd"/>
      <w:r>
        <w:t xml:space="preserve"> outside 1500</w:t>
      </w:r>
    </w:p>
    <w:p w14:paraId="60936A46" w14:textId="77777777" w:rsidR="00267F39" w:rsidRDefault="00267F39" w:rsidP="00267F39">
      <w:proofErr w:type="spellStart"/>
      <w:r>
        <w:t>mtu</w:t>
      </w:r>
      <w:proofErr w:type="spellEnd"/>
      <w:r>
        <w:t xml:space="preserve"> inside 1500</w:t>
      </w:r>
    </w:p>
    <w:p w14:paraId="1260EA95" w14:textId="77777777" w:rsidR="00267F39" w:rsidRDefault="00267F39" w:rsidP="00267F39">
      <w:proofErr w:type="spellStart"/>
      <w:r>
        <w:t>mtu</w:t>
      </w:r>
      <w:proofErr w:type="spellEnd"/>
      <w:r>
        <w:t xml:space="preserve"> </w:t>
      </w:r>
      <w:proofErr w:type="spellStart"/>
      <w:r>
        <w:t>dmz</w:t>
      </w:r>
      <w:proofErr w:type="spellEnd"/>
      <w:r>
        <w:t xml:space="preserve"> 1500</w:t>
      </w:r>
    </w:p>
    <w:p w14:paraId="2B13FFDE" w14:textId="77777777" w:rsidR="00267F39" w:rsidRDefault="00267F39" w:rsidP="00267F39">
      <w:r>
        <w:t>no failover</w:t>
      </w:r>
    </w:p>
    <w:p w14:paraId="394BA1CB" w14:textId="77777777" w:rsidR="00267F39" w:rsidRDefault="00267F39" w:rsidP="00267F39">
      <w:r>
        <w:t>no failover wait-disable</w:t>
      </w:r>
    </w:p>
    <w:p w14:paraId="258AC0CA" w14:textId="77777777" w:rsidR="00267F39" w:rsidRDefault="00267F39" w:rsidP="00267F39">
      <w:r>
        <w:t>no monitor-interface service-module</w:t>
      </w:r>
    </w:p>
    <w:p w14:paraId="5712C944" w14:textId="77777777" w:rsidR="00267F39" w:rsidRDefault="00267F39" w:rsidP="00267F39">
      <w:proofErr w:type="spellStart"/>
      <w:r>
        <w:t>icmp</w:t>
      </w:r>
      <w:proofErr w:type="spellEnd"/>
      <w:r>
        <w:t xml:space="preserve"> unreachable rate-limit 1 burst-size 1</w:t>
      </w:r>
    </w:p>
    <w:p w14:paraId="06C02546" w14:textId="77777777" w:rsidR="00267F39" w:rsidRDefault="00267F39" w:rsidP="00267F39">
      <w:proofErr w:type="spellStart"/>
      <w:r>
        <w:t>icmp</w:t>
      </w:r>
      <w:proofErr w:type="spellEnd"/>
      <w:r>
        <w:t xml:space="preserve"> permit any outside</w:t>
      </w:r>
    </w:p>
    <w:p w14:paraId="1462B3AB" w14:textId="77777777" w:rsidR="00267F39" w:rsidRDefault="00267F39" w:rsidP="00267F39">
      <w:proofErr w:type="spellStart"/>
      <w:r>
        <w:t>icmp</w:t>
      </w:r>
      <w:proofErr w:type="spellEnd"/>
      <w:r>
        <w:t xml:space="preserve"> permit any inside</w:t>
      </w:r>
    </w:p>
    <w:p w14:paraId="2993544E" w14:textId="77777777" w:rsidR="00267F39" w:rsidRDefault="00267F39" w:rsidP="00267F39">
      <w:proofErr w:type="spellStart"/>
      <w:r>
        <w:t>icmp</w:t>
      </w:r>
      <w:proofErr w:type="spellEnd"/>
      <w:r>
        <w:t xml:space="preserve"> permit any </w:t>
      </w:r>
      <w:proofErr w:type="spellStart"/>
      <w:r>
        <w:t>dmz</w:t>
      </w:r>
      <w:proofErr w:type="spellEnd"/>
    </w:p>
    <w:p w14:paraId="1415FC1F" w14:textId="77777777" w:rsidR="00267F39" w:rsidRDefault="00267F39" w:rsidP="00267F39">
      <w:r>
        <w:t xml:space="preserve">no </w:t>
      </w:r>
      <w:proofErr w:type="spellStart"/>
      <w:r>
        <w:t>asdm</w:t>
      </w:r>
      <w:proofErr w:type="spellEnd"/>
      <w:r>
        <w:t xml:space="preserve"> history enable</w:t>
      </w:r>
    </w:p>
    <w:p w14:paraId="2A75E530" w14:textId="77777777" w:rsidR="00267F39" w:rsidRDefault="00267F39" w:rsidP="00267F39">
      <w:proofErr w:type="spellStart"/>
      <w:r>
        <w:t>arp</w:t>
      </w:r>
      <w:proofErr w:type="spellEnd"/>
      <w:r>
        <w:t xml:space="preserve"> timeout 14400</w:t>
      </w:r>
    </w:p>
    <w:p w14:paraId="07E6378F" w14:textId="77777777" w:rsidR="00267F39" w:rsidRDefault="00267F39" w:rsidP="00267F39">
      <w:r>
        <w:t xml:space="preserve">no </w:t>
      </w:r>
      <w:proofErr w:type="spellStart"/>
      <w:r>
        <w:t>arp</w:t>
      </w:r>
      <w:proofErr w:type="spellEnd"/>
      <w:r>
        <w:t xml:space="preserve"> permit-nonconnected</w:t>
      </w:r>
    </w:p>
    <w:p w14:paraId="25EE299D" w14:textId="77777777" w:rsidR="00267F39" w:rsidRDefault="00267F39" w:rsidP="00267F39">
      <w:proofErr w:type="spellStart"/>
      <w:r>
        <w:t>arp</w:t>
      </w:r>
      <w:proofErr w:type="spellEnd"/>
      <w:r>
        <w:t xml:space="preserve"> rate-limit 8192</w:t>
      </w:r>
    </w:p>
    <w:p w14:paraId="3CBF3C82" w14:textId="77777777" w:rsidR="00267F39" w:rsidRDefault="00267F39" w:rsidP="00267F39">
      <w:r>
        <w:t xml:space="preserve">logging </w:t>
      </w:r>
      <w:proofErr w:type="gramStart"/>
      <w:r>
        <w:t>enable</w:t>
      </w:r>
      <w:proofErr w:type="gramEnd"/>
    </w:p>
    <w:p w14:paraId="0F812437" w14:textId="77777777" w:rsidR="00267F39" w:rsidRDefault="00267F39" w:rsidP="00267F39">
      <w:r>
        <w:t>logging timestamp</w:t>
      </w:r>
    </w:p>
    <w:p w14:paraId="6857156A" w14:textId="77777777" w:rsidR="00267F39" w:rsidRDefault="00267F39" w:rsidP="00267F39">
      <w:r>
        <w:t>logging trap informational</w:t>
      </w:r>
    </w:p>
    <w:p w14:paraId="6FDD6FA0" w14:textId="77777777" w:rsidR="00267F39" w:rsidRDefault="00267F39" w:rsidP="00267F39">
      <w:r>
        <w:t>logging host inside 10.1.99.50</w:t>
      </w:r>
    </w:p>
    <w:p w14:paraId="1D105173" w14:textId="77777777" w:rsidR="00267F39" w:rsidRDefault="00267F39" w:rsidP="00267F39">
      <w:proofErr w:type="spellStart"/>
      <w:r>
        <w:t>nat</w:t>
      </w:r>
      <w:proofErr w:type="spellEnd"/>
      <w:r>
        <w:t xml:space="preserve"> (</w:t>
      </w:r>
      <w:proofErr w:type="spellStart"/>
      <w:proofErr w:type="gramStart"/>
      <w:r>
        <w:t>any,outside</w:t>
      </w:r>
      <w:proofErr w:type="spellEnd"/>
      <w:proofErr w:type="gramEnd"/>
      <w:r>
        <w:t>) source dynamic BR1_INTERNAL interface</w:t>
      </w:r>
    </w:p>
    <w:p w14:paraId="16117A3A"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xml:space="preserve">) source static HQ_INTERNAL </w:t>
      </w:r>
      <w:proofErr w:type="spellStart"/>
      <w:r>
        <w:t>HQ_INTERNAL</w:t>
      </w:r>
      <w:proofErr w:type="spellEnd"/>
      <w:r>
        <w:t xml:space="preserve"> destination static BR                                                                                                             1_INTERNAL BR1_INTERNAL no-proxy-</w:t>
      </w:r>
      <w:proofErr w:type="spellStart"/>
      <w:r>
        <w:t>arp</w:t>
      </w:r>
      <w:proofErr w:type="spellEnd"/>
      <w:r>
        <w:t xml:space="preserve"> route-lookup</w:t>
      </w:r>
    </w:p>
    <w:p w14:paraId="378AC78E"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xml:space="preserve">) source static HQ_INTERNAL </w:t>
      </w:r>
      <w:proofErr w:type="spellStart"/>
      <w:r>
        <w:t>HQ_INTERNAL</w:t>
      </w:r>
      <w:proofErr w:type="spellEnd"/>
      <w:r>
        <w:t xml:space="preserve"> destination static BR                                                                                                             2_INTERNAL BR2_INTERNAL no-proxy-</w:t>
      </w:r>
      <w:proofErr w:type="spellStart"/>
      <w:r>
        <w:t>arp</w:t>
      </w:r>
      <w:proofErr w:type="spellEnd"/>
      <w:r>
        <w:t xml:space="preserve"> route-lookup</w:t>
      </w:r>
    </w:p>
    <w:p w14:paraId="62166D2C"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xml:space="preserve">) source static HQ_INTERNAL </w:t>
      </w:r>
      <w:proofErr w:type="spellStart"/>
      <w:r>
        <w:t>HQ_INTERNAL</w:t>
      </w:r>
      <w:proofErr w:type="spellEnd"/>
      <w:r>
        <w:t xml:space="preserve"> destination static BR                                                                                                             3_INTERNAL BR3_INTERNAL no-proxy-</w:t>
      </w:r>
      <w:proofErr w:type="spellStart"/>
      <w:r>
        <w:t>arp</w:t>
      </w:r>
      <w:proofErr w:type="spellEnd"/>
      <w:r>
        <w:t xml:space="preserve"> route-lookup</w:t>
      </w:r>
    </w:p>
    <w:p w14:paraId="116721FB" w14:textId="77777777" w:rsidR="00267F39" w:rsidRDefault="00267F39" w:rsidP="00267F39">
      <w:proofErr w:type="spellStart"/>
      <w:r>
        <w:t>nat</w:t>
      </w:r>
      <w:proofErr w:type="spellEnd"/>
      <w:r>
        <w:t xml:space="preserve"> (</w:t>
      </w:r>
      <w:proofErr w:type="spellStart"/>
      <w:proofErr w:type="gramStart"/>
      <w:r>
        <w:t>any,outside</w:t>
      </w:r>
      <w:proofErr w:type="spellEnd"/>
      <w:proofErr w:type="gramEnd"/>
      <w:r>
        <w:t>) source dynamic BR3_INTERNAL interface</w:t>
      </w:r>
    </w:p>
    <w:p w14:paraId="3C8F4A5D" w14:textId="77777777" w:rsidR="00267F39" w:rsidRDefault="00267F39" w:rsidP="00267F39">
      <w:proofErr w:type="spellStart"/>
      <w:r>
        <w:t>nat</w:t>
      </w:r>
      <w:proofErr w:type="spellEnd"/>
      <w:r>
        <w:t xml:space="preserve"> (</w:t>
      </w:r>
      <w:proofErr w:type="spellStart"/>
      <w:proofErr w:type="gramStart"/>
      <w:r>
        <w:t>any,outside</w:t>
      </w:r>
      <w:proofErr w:type="spellEnd"/>
      <w:proofErr w:type="gramEnd"/>
      <w:r>
        <w:t>) source dynamic BR2_INTERNAL interface</w:t>
      </w:r>
    </w:p>
    <w:p w14:paraId="6024A3C1" w14:textId="77777777" w:rsidR="00267F39" w:rsidRDefault="00267F39" w:rsidP="00267F39">
      <w:proofErr w:type="spellStart"/>
      <w:r>
        <w:t>nat</w:t>
      </w:r>
      <w:proofErr w:type="spellEnd"/>
      <w:r>
        <w:t xml:space="preserve"> (</w:t>
      </w:r>
      <w:proofErr w:type="spellStart"/>
      <w:proofErr w:type="gramStart"/>
      <w:r>
        <w:t>any,dmz</w:t>
      </w:r>
      <w:proofErr w:type="spellEnd"/>
      <w:proofErr w:type="gramEnd"/>
      <w:r>
        <w:t xml:space="preserve">) source static BR1_INTERNAL </w:t>
      </w:r>
      <w:proofErr w:type="spellStart"/>
      <w:r>
        <w:t>BR1_INTERNAL</w:t>
      </w:r>
      <w:proofErr w:type="spellEnd"/>
      <w:r>
        <w:t xml:space="preserve"> destination static DMZ_NET                                                                                                              </w:t>
      </w:r>
      <w:proofErr w:type="spellStart"/>
      <w:r>
        <w:t>DMZ_NET</w:t>
      </w:r>
      <w:proofErr w:type="spellEnd"/>
      <w:r>
        <w:t xml:space="preserve"> no-proxy-</w:t>
      </w:r>
      <w:proofErr w:type="spellStart"/>
      <w:r>
        <w:t>arp</w:t>
      </w:r>
      <w:proofErr w:type="spellEnd"/>
      <w:r>
        <w:t xml:space="preserve"> route-lookup</w:t>
      </w:r>
    </w:p>
    <w:p w14:paraId="78AB185F" w14:textId="77777777" w:rsidR="00267F39" w:rsidRDefault="00267F39" w:rsidP="00267F39">
      <w:proofErr w:type="spellStart"/>
      <w:r>
        <w:lastRenderedPageBreak/>
        <w:t>nat</w:t>
      </w:r>
      <w:proofErr w:type="spellEnd"/>
      <w:r>
        <w:t xml:space="preserve"> (</w:t>
      </w:r>
      <w:proofErr w:type="spellStart"/>
      <w:proofErr w:type="gramStart"/>
      <w:r>
        <w:t>any,dmz</w:t>
      </w:r>
      <w:proofErr w:type="spellEnd"/>
      <w:proofErr w:type="gramEnd"/>
      <w:r>
        <w:t xml:space="preserve">) source static BR2_INTERNAL </w:t>
      </w:r>
      <w:proofErr w:type="spellStart"/>
      <w:r>
        <w:t>BR2_INTERNAL</w:t>
      </w:r>
      <w:proofErr w:type="spellEnd"/>
      <w:r>
        <w:t xml:space="preserve"> destination static DMZ_NET                                                                                                              </w:t>
      </w:r>
      <w:proofErr w:type="spellStart"/>
      <w:r>
        <w:t>DMZ_NET</w:t>
      </w:r>
      <w:proofErr w:type="spellEnd"/>
      <w:r>
        <w:t xml:space="preserve"> no-proxy-</w:t>
      </w:r>
      <w:proofErr w:type="spellStart"/>
      <w:r>
        <w:t>arp</w:t>
      </w:r>
      <w:proofErr w:type="spellEnd"/>
      <w:r>
        <w:t xml:space="preserve"> route-lookup</w:t>
      </w:r>
    </w:p>
    <w:p w14:paraId="56D2FEFA" w14:textId="77777777" w:rsidR="00267F39" w:rsidRDefault="00267F39" w:rsidP="00267F39">
      <w:proofErr w:type="spellStart"/>
      <w:r>
        <w:t>nat</w:t>
      </w:r>
      <w:proofErr w:type="spellEnd"/>
      <w:r>
        <w:t xml:space="preserve"> (</w:t>
      </w:r>
      <w:proofErr w:type="spellStart"/>
      <w:proofErr w:type="gramStart"/>
      <w:r>
        <w:t>any,dmz</w:t>
      </w:r>
      <w:proofErr w:type="spellEnd"/>
      <w:proofErr w:type="gramEnd"/>
      <w:r>
        <w:t xml:space="preserve">) source static BR3_INTERNAL </w:t>
      </w:r>
      <w:proofErr w:type="spellStart"/>
      <w:r>
        <w:t>BR3_INTERNAL</w:t>
      </w:r>
      <w:proofErr w:type="spellEnd"/>
      <w:r>
        <w:t xml:space="preserve"> destination static DMZ_NET                                                                                                              </w:t>
      </w:r>
      <w:proofErr w:type="spellStart"/>
      <w:r>
        <w:t>DMZ_NET</w:t>
      </w:r>
      <w:proofErr w:type="spellEnd"/>
      <w:r>
        <w:t xml:space="preserve"> no-proxy-</w:t>
      </w:r>
      <w:proofErr w:type="spellStart"/>
      <w:r>
        <w:t>arp</w:t>
      </w:r>
      <w:proofErr w:type="spellEnd"/>
      <w:r>
        <w:t xml:space="preserve"> route-lookup</w:t>
      </w:r>
    </w:p>
    <w:p w14:paraId="778CB06E"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xml:space="preserve">) source static any </w:t>
      </w:r>
      <w:proofErr w:type="spellStart"/>
      <w:r>
        <w:t>any</w:t>
      </w:r>
      <w:proofErr w:type="spellEnd"/>
      <w:r>
        <w:t xml:space="preserve"> destination static VPN_CLIENTS VPN_CL                                                                                                             IENTS no-proxy-</w:t>
      </w:r>
      <w:proofErr w:type="spellStart"/>
      <w:r>
        <w:t>arp</w:t>
      </w:r>
      <w:proofErr w:type="spellEnd"/>
      <w:r>
        <w:t xml:space="preserve"> route-lookup</w:t>
      </w:r>
    </w:p>
    <w:p w14:paraId="6B597693" w14:textId="77777777" w:rsidR="00267F39" w:rsidRDefault="00267F39" w:rsidP="00267F39">
      <w:proofErr w:type="spellStart"/>
      <w:r>
        <w:t>nat</w:t>
      </w:r>
      <w:proofErr w:type="spellEnd"/>
      <w:r>
        <w:t xml:space="preserve"> (</w:t>
      </w:r>
      <w:proofErr w:type="spellStart"/>
      <w:proofErr w:type="gramStart"/>
      <w:r>
        <w:t>dmz,outside</w:t>
      </w:r>
      <w:proofErr w:type="spellEnd"/>
      <w:proofErr w:type="gramEnd"/>
      <w:r>
        <w:t xml:space="preserve">) source static any </w:t>
      </w:r>
      <w:proofErr w:type="spellStart"/>
      <w:r>
        <w:t>any</w:t>
      </w:r>
      <w:proofErr w:type="spellEnd"/>
      <w:r>
        <w:t xml:space="preserve"> destination static VPN_CLIENTS VPN_CLIEN                                                                                                             TS no-proxy-</w:t>
      </w:r>
      <w:proofErr w:type="spellStart"/>
      <w:r>
        <w:t>arp</w:t>
      </w:r>
      <w:proofErr w:type="spellEnd"/>
      <w:r>
        <w:t xml:space="preserve"> route-lookup</w:t>
      </w:r>
    </w:p>
    <w:p w14:paraId="6226E71A" w14:textId="77777777" w:rsidR="00267F39" w:rsidRDefault="00267F39" w:rsidP="00267F39">
      <w:r>
        <w:t>!</w:t>
      </w:r>
    </w:p>
    <w:p w14:paraId="097CBA79" w14:textId="77777777" w:rsidR="00267F39" w:rsidRDefault="00267F39" w:rsidP="00267F39">
      <w:r>
        <w:t>object network INSIDE_NET</w:t>
      </w:r>
    </w:p>
    <w:p w14:paraId="110A6843" w14:textId="77777777" w:rsidR="00267F39" w:rsidRDefault="00267F39" w:rsidP="00267F39">
      <w:r>
        <w:t xml:space="preserve"> </w:t>
      </w:r>
      <w:proofErr w:type="spellStart"/>
      <w:r>
        <w:t>nat</w:t>
      </w:r>
      <w:proofErr w:type="spellEnd"/>
      <w:r>
        <w:t xml:space="preserve"> (</w:t>
      </w:r>
      <w:proofErr w:type="spellStart"/>
      <w:proofErr w:type="gramStart"/>
      <w:r>
        <w:t>inside,outside</w:t>
      </w:r>
      <w:proofErr w:type="spellEnd"/>
      <w:proofErr w:type="gramEnd"/>
      <w:r>
        <w:t>) dynamic interface</w:t>
      </w:r>
    </w:p>
    <w:p w14:paraId="574E7D93" w14:textId="77777777" w:rsidR="00267F39" w:rsidRDefault="00267F39" w:rsidP="00267F39">
      <w:r>
        <w:t>object network GUEST_NET</w:t>
      </w:r>
    </w:p>
    <w:p w14:paraId="793442D2" w14:textId="77777777" w:rsidR="00267F39" w:rsidRDefault="00267F39" w:rsidP="00267F39">
      <w:r>
        <w:t xml:space="preserve"> </w:t>
      </w:r>
      <w:proofErr w:type="spellStart"/>
      <w:r>
        <w:t>nat</w:t>
      </w:r>
      <w:proofErr w:type="spellEnd"/>
      <w:r>
        <w:t xml:space="preserve"> (</w:t>
      </w:r>
      <w:proofErr w:type="spellStart"/>
      <w:proofErr w:type="gramStart"/>
      <w:r>
        <w:t>inside,outside</w:t>
      </w:r>
      <w:proofErr w:type="spellEnd"/>
      <w:proofErr w:type="gramEnd"/>
      <w:r>
        <w:t>) dynamic interface</w:t>
      </w:r>
    </w:p>
    <w:p w14:paraId="64F46AFF" w14:textId="77777777" w:rsidR="00267F39" w:rsidRDefault="00267F39" w:rsidP="00267F39">
      <w:r>
        <w:t>object network BR1_INTERNAL</w:t>
      </w:r>
    </w:p>
    <w:p w14:paraId="0FB9AA75" w14:textId="77777777" w:rsidR="00267F39" w:rsidRDefault="00267F39" w:rsidP="00267F39">
      <w:r>
        <w:t xml:space="preserve"> </w:t>
      </w:r>
      <w:proofErr w:type="spellStart"/>
      <w:r>
        <w:t>nat</w:t>
      </w:r>
      <w:proofErr w:type="spellEnd"/>
      <w:r>
        <w:t xml:space="preserve"> (</w:t>
      </w:r>
      <w:proofErr w:type="spellStart"/>
      <w:proofErr w:type="gramStart"/>
      <w:r>
        <w:t>outside,outside</w:t>
      </w:r>
      <w:proofErr w:type="spellEnd"/>
      <w:proofErr w:type="gramEnd"/>
      <w:r>
        <w:t>) dynamic interface</w:t>
      </w:r>
    </w:p>
    <w:p w14:paraId="60CCFA9B" w14:textId="77777777" w:rsidR="00267F39" w:rsidRDefault="00267F39" w:rsidP="00267F39">
      <w:r>
        <w:t>object network BR2_INTERNAL</w:t>
      </w:r>
    </w:p>
    <w:p w14:paraId="32B6FDAD" w14:textId="77777777" w:rsidR="00267F39" w:rsidRDefault="00267F39" w:rsidP="00267F39">
      <w:r>
        <w:t xml:space="preserve"> </w:t>
      </w:r>
      <w:proofErr w:type="spellStart"/>
      <w:r>
        <w:t>nat</w:t>
      </w:r>
      <w:proofErr w:type="spellEnd"/>
      <w:r>
        <w:t xml:space="preserve"> (</w:t>
      </w:r>
      <w:proofErr w:type="spellStart"/>
      <w:proofErr w:type="gramStart"/>
      <w:r>
        <w:t>outside,outside</w:t>
      </w:r>
      <w:proofErr w:type="spellEnd"/>
      <w:proofErr w:type="gramEnd"/>
      <w:r>
        <w:t>) dynamic interface</w:t>
      </w:r>
    </w:p>
    <w:p w14:paraId="312EA8DF" w14:textId="77777777" w:rsidR="00267F39" w:rsidRDefault="00267F39" w:rsidP="00267F39">
      <w:r>
        <w:t>object network DMZ_NET</w:t>
      </w:r>
    </w:p>
    <w:p w14:paraId="66113060" w14:textId="77777777" w:rsidR="00267F39" w:rsidRDefault="00267F39" w:rsidP="00267F39">
      <w:r>
        <w:t xml:space="preserve"> </w:t>
      </w:r>
      <w:proofErr w:type="spellStart"/>
      <w:r>
        <w:t>nat</w:t>
      </w:r>
      <w:proofErr w:type="spellEnd"/>
      <w:r>
        <w:t xml:space="preserve"> (</w:t>
      </w:r>
      <w:proofErr w:type="spellStart"/>
      <w:proofErr w:type="gramStart"/>
      <w:r>
        <w:t>dmz,outside</w:t>
      </w:r>
      <w:proofErr w:type="spellEnd"/>
      <w:proofErr w:type="gramEnd"/>
      <w:r>
        <w:t>) dynamic interface</w:t>
      </w:r>
    </w:p>
    <w:p w14:paraId="3C79CA03" w14:textId="77777777" w:rsidR="00267F39" w:rsidRDefault="00267F39" w:rsidP="00267F39">
      <w:r>
        <w:t xml:space="preserve">router </w:t>
      </w:r>
      <w:proofErr w:type="spellStart"/>
      <w:r>
        <w:t>ospf</w:t>
      </w:r>
      <w:proofErr w:type="spellEnd"/>
      <w:r>
        <w:t xml:space="preserve"> 1</w:t>
      </w:r>
    </w:p>
    <w:p w14:paraId="2747A796" w14:textId="77777777" w:rsidR="00267F39" w:rsidRDefault="00267F39" w:rsidP="00267F39">
      <w:r>
        <w:t xml:space="preserve"> network 10.1.100.0 255.255.255.0 area 0</w:t>
      </w:r>
    </w:p>
    <w:p w14:paraId="02F4FED0" w14:textId="77777777" w:rsidR="00267F39" w:rsidRDefault="00267F39" w:rsidP="00267F39">
      <w:r>
        <w:t xml:space="preserve"> network 10.1.0.0 255.255.0.0 area 0</w:t>
      </w:r>
    </w:p>
    <w:p w14:paraId="0BE01276" w14:textId="77777777" w:rsidR="00267F39" w:rsidRDefault="00267F39" w:rsidP="00267F39">
      <w:r>
        <w:t xml:space="preserve"> network 10.255.1.0 255.255.255.252 area 0</w:t>
      </w:r>
    </w:p>
    <w:p w14:paraId="2E30E262" w14:textId="77777777" w:rsidR="00267F39" w:rsidRDefault="00267F39" w:rsidP="00267F39">
      <w:r>
        <w:t xml:space="preserve"> network 10.255.2.0 255.255.255.252 area 0</w:t>
      </w:r>
    </w:p>
    <w:p w14:paraId="246985D6" w14:textId="77777777" w:rsidR="00267F39" w:rsidRDefault="00267F39" w:rsidP="00267F39">
      <w:r>
        <w:t xml:space="preserve"> network 10.255.3.0 255.255.255.252 area 0</w:t>
      </w:r>
    </w:p>
    <w:p w14:paraId="7F402ED4" w14:textId="77777777" w:rsidR="00267F39" w:rsidRDefault="00267F39" w:rsidP="00267F39">
      <w:r>
        <w:t xml:space="preserve"> log-adj-changes</w:t>
      </w:r>
    </w:p>
    <w:p w14:paraId="5C517988" w14:textId="77777777" w:rsidR="00267F39" w:rsidRDefault="00267F39" w:rsidP="00267F39">
      <w:r>
        <w:t>!</w:t>
      </w:r>
    </w:p>
    <w:p w14:paraId="3CB0380A" w14:textId="77777777" w:rsidR="00267F39" w:rsidRDefault="00267F39" w:rsidP="00267F39">
      <w:r>
        <w:t>route outside 0.0.0.0 0.0.0.0 192.168.100.1 1</w:t>
      </w:r>
    </w:p>
    <w:p w14:paraId="4F62A51C" w14:textId="77777777" w:rsidR="00267F39" w:rsidRDefault="00267F39" w:rsidP="00267F39">
      <w:r>
        <w:t>route inside 10.1.0.0 255.255.0.0 10.1.0.2 1</w:t>
      </w:r>
    </w:p>
    <w:p w14:paraId="1664F5F8" w14:textId="77777777" w:rsidR="00267F39" w:rsidRDefault="00267F39" w:rsidP="00267F39">
      <w:r>
        <w:lastRenderedPageBreak/>
        <w:t xml:space="preserve">timeout </w:t>
      </w:r>
      <w:proofErr w:type="spellStart"/>
      <w:r>
        <w:t>xlate</w:t>
      </w:r>
      <w:proofErr w:type="spellEnd"/>
      <w:r>
        <w:t xml:space="preserve"> 3:00:00</w:t>
      </w:r>
    </w:p>
    <w:p w14:paraId="3A3CF9EB" w14:textId="77777777" w:rsidR="00267F39" w:rsidRDefault="00267F39" w:rsidP="00267F39">
      <w:r>
        <w:t>timeout pat-</w:t>
      </w:r>
      <w:proofErr w:type="spellStart"/>
      <w:r>
        <w:t>xlate</w:t>
      </w:r>
      <w:proofErr w:type="spellEnd"/>
      <w:r>
        <w:t xml:space="preserve"> 0:00:30</w:t>
      </w:r>
    </w:p>
    <w:p w14:paraId="504C8982" w14:textId="77777777" w:rsidR="00267F39" w:rsidRDefault="00267F39" w:rsidP="00267F39">
      <w:r>
        <w:t xml:space="preserve">timeout conn 1:00:00 half-closed 0:10:00 </w:t>
      </w:r>
      <w:proofErr w:type="spellStart"/>
      <w:r>
        <w:t>udp</w:t>
      </w:r>
      <w:proofErr w:type="spellEnd"/>
      <w:r>
        <w:t xml:space="preserve"> 0:02:00 </w:t>
      </w:r>
      <w:proofErr w:type="spellStart"/>
      <w:r>
        <w:t>sctp</w:t>
      </w:r>
      <w:proofErr w:type="spellEnd"/>
      <w:r>
        <w:t xml:space="preserve"> 0:02:00 </w:t>
      </w:r>
      <w:proofErr w:type="spellStart"/>
      <w:r>
        <w:t>icmp</w:t>
      </w:r>
      <w:proofErr w:type="spellEnd"/>
      <w:r>
        <w:t xml:space="preserve"> 0:00:02</w:t>
      </w:r>
    </w:p>
    <w:p w14:paraId="2344119A" w14:textId="77777777" w:rsidR="00267F39" w:rsidRDefault="00267F39" w:rsidP="00267F39">
      <w:r>
        <w:t xml:space="preserve">timeout </w:t>
      </w:r>
      <w:proofErr w:type="spellStart"/>
      <w:r>
        <w:t>sunrpc</w:t>
      </w:r>
      <w:proofErr w:type="spellEnd"/>
      <w:r>
        <w:t xml:space="preserve"> 0:10:00 h323 0:05:00 h225 1:00:00 </w:t>
      </w:r>
      <w:proofErr w:type="spellStart"/>
      <w:r>
        <w:t>mgcp</w:t>
      </w:r>
      <w:proofErr w:type="spellEnd"/>
      <w:r>
        <w:t xml:space="preserve"> 0:05:00 </w:t>
      </w:r>
      <w:proofErr w:type="spellStart"/>
      <w:r>
        <w:t>mgcp</w:t>
      </w:r>
      <w:proofErr w:type="spellEnd"/>
      <w:r>
        <w:t>-pat 0:05:00</w:t>
      </w:r>
    </w:p>
    <w:p w14:paraId="0563FE77" w14:textId="77777777" w:rsidR="00267F39" w:rsidRDefault="00267F39" w:rsidP="00267F39">
      <w:r>
        <w:t xml:space="preserve">timeout sip 0:30:00 </w:t>
      </w:r>
      <w:proofErr w:type="spellStart"/>
      <w:r>
        <w:t>sip_media</w:t>
      </w:r>
      <w:proofErr w:type="spellEnd"/>
      <w:r>
        <w:t xml:space="preserve"> 0:02:00 sip-invite 0:03:00 sip-disconnect 0:02:00</w:t>
      </w:r>
    </w:p>
    <w:p w14:paraId="6825D393" w14:textId="77777777" w:rsidR="00267F39" w:rsidRDefault="00267F39" w:rsidP="00267F39">
      <w:r>
        <w:t xml:space="preserve">timeout sip-provisional-media 0:02:00 </w:t>
      </w:r>
      <w:proofErr w:type="spellStart"/>
      <w:r>
        <w:t>uauth</w:t>
      </w:r>
      <w:proofErr w:type="spellEnd"/>
      <w:r>
        <w:t xml:space="preserve"> 0:05:00 absolute</w:t>
      </w:r>
    </w:p>
    <w:p w14:paraId="0E329F06" w14:textId="77777777" w:rsidR="00267F39" w:rsidRDefault="00267F39" w:rsidP="00267F39">
      <w:r>
        <w:t xml:space="preserve">timeout </w:t>
      </w:r>
      <w:proofErr w:type="spellStart"/>
      <w:r>
        <w:t>tcp</w:t>
      </w:r>
      <w:proofErr w:type="spellEnd"/>
      <w:r>
        <w:t>-proxy-reassembly 0:01:00</w:t>
      </w:r>
    </w:p>
    <w:p w14:paraId="470B5CE1" w14:textId="77777777" w:rsidR="00267F39" w:rsidRDefault="00267F39" w:rsidP="00267F39">
      <w:r>
        <w:t>timeout floating-conn 0:00:00</w:t>
      </w:r>
    </w:p>
    <w:p w14:paraId="19F70A51" w14:textId="77777777" w:rsidR="00267F39" w:rsidRDefault="00267F39" w:rsidP="00267F39">
      <w:r>
        <w:t>timeout conn-</w:t>
      </w:r>
      <w:proofErr w:type="spellStart"/>
      <w:r>
        <w:t>holddown</w:t>
      </w:r>
      <w:proofErr w:type="spellEnd"/>
      <w:r>
        <w:t xml:space="preserve"> 0:00:15</w:t>
      </w:r>
    </w:p>
    <w:p w14:paraId="35539274" w14:textId="77777777" w:rsidR="00267F39" w:rsidRDefault="00267F39" w:rsidP="00267F39">
      <w:r>
        <w:t xml:space="preserve">timeout </w:t>
      </w:r>
      <w:proofErr w:type="spellStart"/>
      <w:r>
        <w:t>igp</w:t>
      </w:r>
      <w:proofErr w:type="spellEnd"/>
      <w:r>
        <w:t xml:space="preserve"> stale-route 0:01:10</w:t>
      </w:r>
    </w:p>
    <w:p w14:paraId="62263B7D" w14:textId="77777777" w:rsidR="00267F39" w:rsidRDefault="00267F39" w:rsidP="00267F39">
      <w:r>
        <w:t>user-identity default-domain LOCAL</w:t>
      </w:r>
    </w:p>
    <w:p w14:paraId="6FC511F5" w14:textId="77777777" w:rsidR="00267F39" w:rsidRDefault="00267F39" w:rsidP="00267F39">
      <w:proofErr w:type="spellStart"/>
      <w:r>
        <w:t>aaa</w:t>
      </w:r>
      <w:proofErr w:type="spellEnd"/>
      <w:r>
        <w:t xml:space="preserve"> authentication login-history</w:t>
      </w:r>
    </w:p>
    <w:p w14:paraId="764EE541" w14:textId="77777777" w:rsidR="00267F39" w:rsidRDefault="00267F39" w:rsidP="00267F39">
      <w:r>
        <w:t xml:space="preserve">no </w:t>
      </w:r>
      <w:proofErr w:type="spellStart"/>
      <w:r>
        <w:t>snmp</w:t>
      </w:r>
      <w:proofErr w:type="spellEnd"/>
      <w:r>
        <w:t>-server location</w:t>
      </w:r>
    </w:p>
    <w:p w14:paraId="4BBDD531" w14:textId="77777777" w:rsidR="00267F39" w:rsidRDefault="00267F39" w:rsidP="00267F39">
      <w:r>
        <w:t xml:space="preserve">no </w:t>
      </w:r>
      <w:proofErr w:type="spellStart"/>
      <w:r>
        <w:t>snmp</w:t>
      </w:r>
      <w:proofErr w:type="spellEnd"/>
      <w:r>
        <w:t>-server contact</w:t>
      </w:r>
    </w:p>
    <w:p w14:paraId="4CA885E7" w14:textId="77777777" w:rsidR="00267F39" w:rsidRDefault="00267F39" w:rsidP="00267F39">
      <w:r>
        <w:t xml:space="preserve">crypto </w:t>
      </w:r>
      <w:proofErr w:type="spellStart"/>
      <w:r>
        <w:t>ipsec</w:t>
      </w:r>
      <w:proofErr w:type="spellEnd"/>
      <w:r>
        <w:t xml:space="preserve"> ikev1 transform-set MY_TRANSFORM_SET </w:t>
      </w:r>
      <w:proofErr w:type="spellStart"/>
      <w:r>
        <w:t>esp-aes</w:t>
      </w:r>
      <w:proofErr w:type="spellEnd"/>
      <w:r>
        <w:t xml:space="preserve"> </w:t>
      </w:r>
      <w:proofErr w:type="spellStart"/>
      <w:r>
        <w:t>esp</w:t>
      </w:r>
      <w:proofErr w:type="spellEnd"/>
      <w:r>
        <w:t>-sha-</w:t>
      </w:r>
      <w:proofErr w:type="spellStart"/>
      <w:r>
        <w:t>hmac</w:t>
      </w:r>
      <w:proofErr w:type="spellEnd"/>
    </w:p>
    <w:p w14:paraId="7825C53B" w14:textId="77777777" w:rsidR="00267F39" w:rsidRDefault="00267F39" w:rsidP="00267F39">
      <w:r>
        <w:t xml:space="preserve">crypto </w:t>
      </w:r>
      <w:proofErr w:type="spellStart"/>
      <w:r>
        <w:t>ipsec</w:t>
      </w:r>
      <w:proofErr w:type="spellEnd"/>
      <w:r>
        <w:t xml:space="preserve"> ikev2 </w:t>
      </w:r>
      <w:proofErr w:type="spellStart"/>
      <w:r>
        <w:t>ipsec</w:t>
      </w:r>
      <w:proofErr w:type="spellEnd"/>
      <w:r>
        <w:t>-proposal VPN_PROPOSAL</w:t>
      </w:r>
    </w:p>
    <w:p w14:paraId="5C0C723A" w14:textId="77777777" w:rsidR="00267F39" w:rsidRDefault="00267F39" w:rsidP="00267F39">
      <w:r>
        <w:t xml:space="preserve"> protocol </w:t>
      </w:r>
      <w:proofErr w:type="spellStart"/>
      <w:r>
        <w:t>esp</w:t>
      </w:r>
      <w:proofErr w:type="spellEnd"/>
      <w:r>
        <w:t xml:space="preserve"> encryption aes-256</w:t>
      </w:r>
    </w:p>
    <w:p w14:paraId="6486F668" w14:textId="77777777" w:rsidR="00267F39" w:rsidRDefault="00267F39" w:rsidP="00267F39">
      <w:r>
        <w:t xml:space="preserve"> protocol </w:t>
      </w:r>
      <w:proofErr w:type="spellStart"/>
      <w:r>
        <w:t>esp</w:t>
      </w:r>
      <w:proofErr w:type="spellEnd"/>
      <w:r>
        <w:t xml:space="preserve"> integrity sha-256</w:t>
      </w:r>
    </w:p>
    <w:p w14:paraId="28A7DDBB" w14:textId="77777777" w:rsidR="00267F39" w:rsidRDefault="00267F39" w:rsidP="00267F39">
      <w:r>
        <w:t xml:space="preserve">crypto </w:t>
      </w:r>
      <w:proofErr w:type="spellStart"/>
      <w:r>
        <w:t>ipsec</w:t>
      </w:r>
      <w:proofErr w:type="spellEnd"/>
      <w:r>
        <w:t xml:space="preserve"> profile IPSEC_VTI_PROFILE</w:t>
      </w:r>
    </w:p>
    <w:p w14:paraId="4AF222A1" w14:textId="77777777" w:rsidR="00267F39" w:rsidRDefault="00267F39" w:rsidP="00267F39">
      <w:r>
        <w:t xml:space="preserve"> set ikev1 transform-set MY_TRANSFORM_SET</w:t>
      </w:r>
    </w:p>
    <w:p w14:paraId="46275035" w14:textId="77777777" w:rsidR="00267F39" w:rsidRDefault="00267F39" w:rsidP="00267F39">
      <w:r>
        <w:t xml:space="preserve">crypto </w:t>
      </w:r>
      <w:proofErr w:type="spellStart"/>
      <w:r>
        <w:t>ipsec</w:t>
      </w:r>
      <w:proofErr w:type="spellEnd"/>
      <w:r>
        <w:t xml:space="preserve"> security-association </w:t>
      </w:r>
      <w:proofErr w:type="spellStart"/>
      <w:r>
        <w:t>pmtu</w:t>
      </w:r>
      <w:proofErr w:type="spellEnd"/>
      <w:r>
        <w:t>-aging infinite</w:t>
      </w:r>
    </w:p>
    <w:p w14:paraId="6D3CD34C" w14:textId="77777777" w:rsidR="00267F39" w:rsidRDefault="00267F39" w:rsidP="00267F39">
      <w:r>
        <w:t xml:space="preserve">crypto dynamic-map DYN_MAP 10 set ikev2 </w:t>
      </w:r>
      <w:proofErr w:type="spellStart"/>
      <w:r>
        <w:t>ipsec</w:t>
      </w:r>
      <w:proofErr w:type="spellEnd"/>
      <w:r>
        <w:t>-proposal VPN_PROPOSAL</w:t>
      </w:r>
    </w:p>
    <w:p w14:paraId="518306D7" w14:textId="77777777" w:rsidR="00267F39" w:rsidRDefault="00267F39" w:rsidP="00267F39">
      <w:r>
        <w:t xml:space="preserve">crypto map OUTSIDE_MAP 65535 </w:t>
      </w:r>
      <w:proofErr w:type="spellStart"/>
      <w:r>
        <w:t>ipsec-isakmp</w:t>
      </w:r>
      <w:proofErr w:type="spellEnd"/>
      <w:r>
        <w:t xml:space="preserve"> dynamic DYN_MAP</w:t>
      </w:r>
    </w:p>
    <w:p w14:paraId="2AAA463D" w14:textId="77777777" w:rsidR="00267F39" w:rsidRDefault="00267F39" w:rsidP="00267F39">
      <w:r>
        <w:t>crypto map OUTSIDE_MAP interface outside</w:t>
      </w:r>
    </w:p>
    <w:p w14:paraId="61556DB9" w14:textId="77777777" w:rsidR="00267F39" w:rsidRDefault="00267F39" w:rsidP="00267F39">
      <w:r>
        <w:t xml:space="preserve">crypto ca </w:t>
      </w:r>
      <w:proofErr w:type="spellStart"/>
      <w:r>
        <w:t>trustpoint</w:t>
      </w:r>
      <w:proofErr w:type="spellEnd"/>
      <w:r>
        <w:t xml:space="preserve"> _</w:t>
      </w:r>
      <w:proofErr w:type="spellStart"/>
      <w:r>
        <w:t>SmartCallHome_ServerCA</w:t>
      </w:r>
      <w:proofErr w:type="spellEnd"/>
    </w:p>
    <w:p w14:paraId="255F2AB3" w14:textId="77777777" w:rsidR="00267F39" w:rsidRDefault="00267F39" w:rsidP="00267F39">
      <w:r>
        <w:t xml:space="preserve"> no validation-usage</w:t>
      </w:r>
    </w:p>
    <w:p w14:paraId="4EF5DC5C" w14:textId="77777777" w:rsidR="00267F39" w:rsidRDefault="00267F39" w:rsidP="00267F39">
      <w:r>
        <w:t xml:space="preserve"> </w:t>
      </w:r>
      <w:proofErr w:type="spellStart"/>
      <w:r>
        <w:t>crl</w:t>
      </w:r>
      <w:proofErr w:type="spellEnd"/>
      <w:r>
        <w:t xml:space="preserve"> configure</w:t>
      </w:r>
    </w:p>
    <w:p w14:paraId="49138C43" w14:textId="77777777" w:rsidR="00267F39" w:rsidRDefault="00267F39" w:rsidP="00267F39">
      <w:r>
        <w:t xml:space="preserve">crypto ca </w:t>
      </w:r>
      <w:proofErr w:type="spellStart"/>
      <w:r>
        <w:t>trustpoint</w:t>
      </w:r>
      <w:proofErr w:type="spellEnd"/>
      <w:r>
        <w:t xml:space="preserve"> _SmartCallHome_ServerCA2</w:t>
      </w:r>
    </w:p>
    <w:p w14:paraId="0DF8D430" w14:textId="77777777" w:rsidR="00267F39" w:rsidRDefault="00267F39" w:rsidP="00267F39">
      <w:r>
        <w:t xml:space="preserve"> no validation-usage</w:t>
      </w:r>
    </w:p>
    <w:p w14:paraId="1DF0F3DB" w14:textId="77777777" w:rsidR="00267F39" w:rsidRDefault="00267F39" w:rsidP="00267F39">
      <w:r>
        <w:t xml:space="preserve"> </w:t>
      </w:r>
      <w:proofErr w:type="spellStart"/>
      <w:r>
        <w:t>crl</w:t>
      </w:r>
      <w:proofErr w:type="spellEnd"/>
      <w:r>
        <w:t xml:space="preserve"> configure</w:t>
      </w:r>
    </w:p>
    <w:p w14:paraId="3FC7D7CC" w14:textId="77777777" w:rsidR="00267F39" w:rsidRDefault="00267F39" w:rsidP="00267F39">
      <w:r>
        <w:lastRenderedPageBreak/>
        <w:t xml:space="preserve">crypto ca </w:t>
      </w:r>
      <w:proofErr w:type="spellStart"/>
      <w:r>
        <w:t>trustpool</w:t>
      </w:r>
      <w:proofErr w:type="spellEnd"/>
      <w:r>
        <w:t xml:space="preserve"> policy</w:t>
      </w:r>
    </w:p>
    <w:p w14:paraId="70AE92A2" w14:textId="77777777" w:rsidR="00267F39" w:rsidRDefault="00267F39" w:rsidP="00267F39">
      <w:r>
        <w:t xml:space="preserve"> auto-import</w:t>
      </w:r>
    </w:p>
    <w:p w14:paraId="743C55C6" w14:textId="77777777" w:rsidR="00267F39" w:rsidRDefault="00267F39" w:rsidP="00267F39">
      <w:r>
        <w:t>crypto ca certificate chain _</w:t>
      </w:r>
      <w:proofErr w:type="spellStart"/>
      <w:r>
        <w:t>SmartCallHome_ServerCA</w:t>
      </w:r>
      <w:proofErr w:type="spellEnd"/>
    </w:p>
    <w:p w14:paraId="49B36FC3" w14:textId="77777777" w:rsidR="00267F39" w:rsidRDefault="00267F39" w:rsidP="00267F39">
      <w:r>
        <w:t xml:space="preserve"> certificate ca 0a0142800000014523c844b500000002</w:t>
      </w:r>
    </w:p>
    <w:p w14:paraId="03D355CC" w14:textId="77777777" w:rsidR="00267F39" w:rsidRDefault="00267F39" w:rsidP="00267F39">
      <w:r>
        <w:t xml:space="preserve">    30820560 30820348 a0030201 0202100a 01428000 00014523 c844b500 00000230</w:t>
      </w:r>
    </w:p>
    <w:p w14:paraId="5D8F314C" w14:textId="77777777" w:rsidR="00267F39" w:rsidRDefault="00267F39" w:rsidP="00267F39">
      <w:r>
        <w:t xml:space="preserve">    0d06092a 864886f7 0d01010b 0500304a 310b3009 06035504 06130255 53311230</w:t>
      </w:r>
    </w:p>
    <w:p w14:paraId="596327AB" w14:textId="77777777" w:rsidR="00267F39" w:rsidRDefault="00267F39" w:rsidP="00267F39">
      <w:r>
        <w:t xml:space="preserve">    10060355 040a1309 4964656e 54727573 74312730 25060355 0403131e 4964656e</w:t>
      </w:r>
    </w:p>
    <w:p w14:paraId="4BF5BD03" w14:textId="77777777" w:rsidR="00267F39" w:rsidRDefault="00267F39" w:rsidP="00267F39">
      <w:r>
        <w:t xml:space="preserve">    54727573 7420436f 6d6d6572 6369616c 20526f6f 74204341 2031301e 170d3134</w:t>
      </w:r>
    </w:p>
    <w:p w14:paraId="2D60F987" w14:textId="77777777" w:rsidR="00267F39" w:rsidRDefault="00267F39" w:rsidP="00267F39">
      <w:r>
        <w:t xml:space="preserve">    30313136 31383132 32335a17 0d333430 31313631 38313232 335a304a 310b3009</w:t>
      </w:r>
    </w:p>
    <w:p w14:paraId="7C5176EC" w14:textId="77777777" w:rsidR="00267F39" w:rsidRDefault="00267F39" w:rsidP="00267F39">
      <w:r>
        <w:t xml:space="preserve">    06035504 06130255 53311230 10060355 040a1309 4964656e 54727573 74312730</w:t>
      </w:r>
    </w:p>
    <w:p w14:paraId="5C4C357E" w14:textId="77777777" w:rsidR="00267F39" w:rsidRDefault="00267F39" w:rsidP="00267F39">
      <w:r>
        <w:t xml:space="preserve">    25060355 0403131e 4964656e 54727573 7420436f 6d6d6572 6369616c 20526f6f</w:t>
      </w:r>
    </w:p>
    <w:p w14:paraId="72AD030E" w14:textId="77777777" w:rsidR="00267F39" w:rsidRDefault="00267F39" w:rsidP="00267F39">
      <w:r>
        <w:t xml:space="preserve">    74204341 20313082 0222300d 06092a86 4886f70d 01010105 00038202 0f003082</w:t>
      </w:r>
    </w:p>
    <w:p w14:paraId="725B1995" w14:textId="77777777" w:rsidR="00267F39" w:rsidRDefault="00267F39" w:rsidP="00267F39">
      <w:r>
        <w:t xml:space="preserve">    020a0282 020100a7 5019de3f 993dd433 46f16f51 6182b2a9 4f8f6789 5d84d953</w:t>
      </w:r>
    </w:p>
    <w:p w14:paraId="2BF15FBE" w14:textId="77777777" w:rsidR="00267F39" w:rsidRDefault="00267F39" w:rsidP="00267F39">
      <w:r>
        <w:t xml:space="preserve">    dd0c28d9 d7f0ffae 95437299 f9b55d7c 8ac142e1 315074d1 810d7ccd 9b21ab43</w:t>
      </w:r>
    </w:p>
    <w:p w14:paraId="65F2C42D" w14:textId="77777777" w:rsidR="00267F39" w:rsidRDefault="00267F39" w:rsidP="00267F39">
      <w:r>
        <w:t xml:space="preserve">    e2acad5e 866ef309 8a1f5a32 bda2eb94 f9e85c0a ecff98d2 af71b3b4 539f4e87</w:t>
      </w:r>
    </w:p>
    <w:p w14:paraId="2D5CEF7B" w14:textId="77777777" w:rsidR="00267F39" w:rsidRDefault="00267F39" w:rsidP="00267F39">
      <w:r>
        <w:t xml:space="preserve">    ef92bcbd ec4f3230 884b175e 57c453c2 f602978d d9622bbf 241f628d dfc3b829</w:t>
      </w:r>
    </w:p>
    <w:p w14:paraId="615C0232" w14:textId="77777777" w:rsidR="00267F39" w:rsidRDefault="00267F39" w:rsidP="00267F39">
      <w:r>
        <w:t xml:space="preserve">    4b49783c 93608822 fc99da36 c8c2a2d4 2c540067 356e73bf 0258f0a4 dde5b0a2</w:t>
      </w:r>
    </w:p>
    <w:p w14:paraId="21CD2111" w14:textId="77777777" w:rsidR="00267F39" w:rsidRDefault="00267F39" w:rsidP="00267F39">
      <w:r>
        <w:t xml:space="preserve">    267acae0 36a51916 f5fdb7ef ae3f40f5 6d5a04fd ce34ca24 dc74231b 5d331312</w:t>
      </w:r>
    </w:p>
    <w:p w14:paraId="557A480A" w14:textId="77777777" w:rsidR="00267F39" w:rsidRDefault="00267F39" w:rsidP="00267F39">
      <w:r>
        <w:t xml:space="preserve">    5dc40125 f630dd02 5d9fe0d5 47bdb4eb 1ba1bb49 49d89f5b 02f38ae4 2490e462</w:t>
      </w:r>
    </w:p>
    <w:p w14:paraId="4F2A90AF" w14:textId="77777777" w:rsidR="00267F39" w:rsidRDefault="00267F39" w:rsidP="00267F39">
      <w:r>
        <w:t xml:space="preserve">    4f4fc1af 8b0e7417 a8d17288 6a7a0149 ccb44679 c617b1da 981e0759 fa752185</w:t>
      </w:r>
    </w:p>
    <w:p w14:paraId="2EFD5661" w14:textId="77777777" w:rsidR="00267F39" w:rsidRDefault="00267F39" w:rsidP="00267F39">
      <w:r>
        <w:t xml:space="preserve">    65dd9056 cefbaba5 609dc49d f952b08b bd87f98f 2b230a23 763bf733 e1c900f3</w:t>
      </w:r>
    </w:p>
    <w:p w14:paraId="47E781AF" w14:textId="77777777" w:rsidR="00267F39" w:rsidRDefault="00267F39" w:rsidP="00267F39">
      <w:r>
        <w:t xml:space="preserve">    69f94ba2 e04ebc7e 93398407 f744707e fe075ae5 b1acd118 ccf235e5 494908ca</w:t>
      </w:r>
    </w:p>
    <w:p w14:paraId="1766E421" w14:textId="77777777" w:rsidR="00267F39" w:rsidRDefault="00267F39" w:rsidP="00267F39">
      <w:r>
        <w:t xml:space="preserve">    56c93dfb 0f187d8b 3bc113c2 4d8fc94f 0e37e91f a10e6adf 622ecb35 0651792c</w:t>
      </w:r>
    </w:p>
    <w:p w14:paraId="614A7963" w14:textId="77777777" w:rsidR="00267F39" w:rsidRDefault="00267F39" w:rsidP="00267F39">
      <w:r>
        <w:t xml:space="preserve">    c82538f4 fa4ba789 5c9cd2e3 0d39864a 747cd559 87c23f4e 0c5c52f4 3df75282</w:t>
      </w:r>
    </w:p>
    <w:p w14:paraId="011FBC09" w14:textId="77777777" w:rsidR="00267F39" w:rsidRDefault="00267F39" w:rsidP="00267F39">
      <w:r>
        <w:t xml:space="preserve">    f1eaa3ac fd49341a 28f34188 3a13eee8 deff991d 5fbacbe8 1ef2b950 60c031d3</w:t>
      </w:r>
    </w:p>
    <w:p w14:paraId="397D5C6B" w14:textId="77777777" w:rsidR="00267F39" w:rsidRDefault="00267F39" w:rsidP="00267F39">
      <w:r>
        <w:t xml:space="preserve">    73e5efbe a0ed330b 74be2020 c4676cf0 08037a55 807f464e 96a7f41e 3ee1f6d8</w:t>
      </w:r>
    </w:p>
    <w:p w14:paraId="194F42BA" w14:textId="77777777" w:rsidR="00267F39" w:rsidRDefault="00267F39" w:rsidP="00267F39">
      <w:r>
        <w:t xml:space="preserve">    09e13364 2b63d732 5e9ff9c0 7b0f786f 97bc939a f99c1290 787a8087 15d77274</w:t>
      </w:r>
    </w:p>
    <w:p w14:paraId="10BF8DF3" w14:textId="77777777" w:rsidR="00267F39" w:rsidRDefault="00267F39" w:rsidP="00267F39">
      <w:r>
        <w:t xml:space="preserve">    9c557478 b1bae16e 7004ba4f a0ba68c3 7bff31f0 733d3d94 2ab10b41 0ea0fe4d</w:t>
      </w:r>
    </w:p>
    <w:p w14:paraId="1FB5557B" w14:textId="77777777" w:rsidR="00267F39" w:rsidRDefault="00267F39" w:rsidP="00267F39">
      <w:r>
        <w:t xml:space="preserve">    88656b79 33b4d702 03010001 a3423040 300e0603 551d0f01 01ff0404 03020106</w:t>
      </w:r>
    </w:p>
    <w:p w14:paraId="0A9D1DFD" w14:textId="77777777" w:rsidR="00267F39" w:rsidRDefault="00267F39" w:rsidP="00267F39">
      <w:r>
        <w:t xml:space="preserve">    300f0603 551d1301 01ff0405 30030101 ff301d06 03551d0e 04160414 ed4419c0</w:t>
      </w:r>
    </w:p>
    <w:p w14:paraId="48941F44" w14:textId="77777777" w:rsidR="00267F39" w:rsidRDefault="00267F39" w:rsidP="00267F39">
      <w:r>
        <w:lastRenderedPageBreak/>
        <w:t xml:space="preserve">    d3f0068b eea47bbe 42e72654 c88e3676 300d0609 2a864886 f70d0101 0b050003</w:t>
      </w:r>
    </w:p>
    <w:p w14:paraId="758061EB" w14:textId="77777777" w:rsidR="00267F39" w:rsidRDefault="00267F39" w:rsidP="00267F39">
      <w:r>
        <w:t xml:space="preserve">    82020100 0dae9032 f6a64b7c 44761961 1e2728cd 5e54ef25 bce30890 f929d7ae</w:t>
      </w:r>
    </w:p>
    <w:p w14:paraId="59397BFD" w14:textId="77777777" w:rsidR="00267F39" w:rsidRDefault="00267F39" w:rsidP="00267F39">
      <w:r>
        <w:t xml:space="preserve">    6808e194 0058ef2e 2e7e5352 8cb65c07 ea88ba99 8b5094d7 8280df61 090093ad</w:t>
      </w:r>
    </w:p>
    <w:p w14:paraId="0D56906D" w14:textId="77777777" w:rsidR="00267F39" w:rsidRDefault="00267F39" w:rsidP="00267F39">
      <w:r>
        <w:t xml:space="preserve">    0d14e6ce c1f23794 78b05f9c b3a273b8 8f059338 cd8d3eb0 b8fbc0cf b1f2ec2d</w:t>
      </w:r>
    </w:p>
    <w:p w14:paraId="4CEF4E35" w14:textId="77777777" w:rsidR="00267F39" w:rsidRDefault="00267F39" w:rsidP="00267F39">
      <w:r>
        <w:t xml:space="preserve">    2d1bccec aa9ab3aa 60821b2d 3bc3843d 578a961e 9c75b8d3 30cd6008 8390d38e</w:t>
      </w:r>
    </w:p>
    <w:p w14:paraId="13983254" w14:textId="77777777" w:rsidR="00267F39" w:rsidRDefault="00267F39" w:rsidP="00267F39">
      <w:r>
        <w:t xml:space="preserve">    54f14d66 c05d7403 40a3ee85 7ec21f77 9c06e8c1 a7185d52 95edc9dd 259e6dfa</w:t>
      </w:r>
    </w:p>
    <w:p w14:paraId="50CF89A5" w14:textId="77777777" w:rsidR="00267F39" w:rsidRDefault="00267F39" w:rsidP="00267F39">
      <w:r>
        <w:t xml:space="preserve">    a9eda33a 34d0597b daed50f3 35bfedeb 144d31c7 60f4daf1 879ce248 e2c6c537</w:t>
      </w:r>
    </w:p>
    <w:p w14:paraId="44E06392" w14:textId="77777777" w:rsidR="00267F39" w:rsidRDefault="00267F39" w:rsidP="00267F39">
      <w:r>
        <w:t xml:space="preserve">    fb0610fa 75596631 4729da76 9a1ce982 aeef9ab9 51f78823 9a699562 3ce55580</w:t>
      </w:r>
    </w:p>
    <w:p w14:paraId="6F58AFB4" w14:textId="77777777" w:rsidR="00267F39" w:rsidRDefault="00267F39" w:rsidP="00267F39">
      <w:r>
        <w:t xml:space="preserve">    36d75402 fff1b95d ced4236f d845844a 5b65ef89 0cdd14a7 20cb18a5 25b40df9</w:t>
      </w:r>
    </w:p>
    <w:p w14:paraId="38597A29" w14:textId="77777777" w:rsidR="00267F39" w:rsidRDefault="00267F39" w:rsidP="00267F39">
      <w:r>
        <w:t xml:space="preserve">    01f0a2d2 f400c874 8ea12a48 8e65db13 c4e22517 7debbe87 5b172054 51934a53</w:t>
      </w:r>
    </w:p>
    <w:p w14:paraId="5BB054C7" w14:textId="77777777" w:rsidR="00267F39" w:rsidRDefault="00267F39" w:rsidP="00267F39">
      <w:r>
        <w:t xml:space="preserve">    030bec5d ca33ed62 fd45c72f 5bdc58a0 8039e6fa d7fe1314 a6ed3d94 4a4274d4</w:t>
      </w:r>
    </w:p>
    <w:p w14:paraId="16B146FD" w14:textId="77777777" w:rsidR="00267F39" w:rsidRDefault="00267F39" w:rsidP="00267F39">
      <w:r>
        <w:t xml:space="preserve">    c3775973 cd8f46be 5538effa e89132ea 97580422 de38c3cc bc6dc933 3a6a0a69</w:t>
      </w:r>
    </w:p>
    <w:p w14:paraId="29FD1295" w14:textId="77777777" w:rsidR="00267F39" w:rsidRDefault="00267F39" w:rsidP="00267F39">
      <w:r>
        <w:t xml:space="preserve">    3fa0c8ea 728f8c63 8623bd6d 3c969e95 e0494caa a2b92a1b 9c368178 edc3e846</w:t>
      </w:r>
    </w:p>
    <w:p w14:paraId="6CBE9A38" w14:textId="77777777" w:rsidR="00267F39" w:rsidRDefault="00267F39" w:rsidP="00267F39">
      <w:r>
        <w:t xml:space="preserve">    e2265944 751ed975 8951cd10 849d6160 cb5df997 224d8e98 e6e37ff6 5bbbaecd</w:t>
      </w:r>
    </w:p>
    <w:p w14:paraId="672F4A1B" w14:textId="77777777" w:rsidR="00267F39" w:rsidRDefault="00267F39" w:rsidP="00267F39">
      <w:r>
        <w:t xml:space="preserve">    ca4a816b 5e0bf351 e1742be9 7e27a7d9 99494ef8 a580db25 0f1c6362 8ac93367</w:t>
      </w:r>
    </w:p>
    <w:p w14:paraId="1C3AE014" w14:textId="77777777" w:rsidR="00267F39" w:rsidRDefault="00267F39" w:rsidP="00267F39">
      <w:r>
        <w:t xml:space="preserve">    6b3c1083 c6addea8 cd168e8d f0073771 9ff2abfc 41f5c18b ec00375d 09e54e80</w:t>
      </w:r>
    </w:p>
    <w:p w14:paraId="19B312D2" w14:textId="77777777" w:rsidR="00267F39" w:rsidRDefault="00267F39" w:rsidP="00267F39">
      <w:r>
        <w:t xml:space="preserve">    effab15c 3806a51b 4ae1dc38 2d3cdcab 1f901ad5 4a9ceed1 706cccee f457f818</w:t>
      </w:r>
    </w:p>
    <w:p w14:paraId="05E5B492" w14:textId="77777777" w:rsidR="00267F39" w:rsidRDefault="00267F39" w:rsidP="00267F39">
      <w:r>
        <w:t xml:space="preserve">    ba846e87</w:t>
      </w:r>
    </w:p>
    <w:p w14:paraId="584CF3F1" w14:textId="77777777" w:rsidR="00267F39" w:rsidRDefault="00267F39" w:rsidP="00267F39">
      <w:r>
        <w:t xml:space="preserve">  quit</w:t>
      </w:r>
    </w:p>
    <w:p w14:paraId="1B375984" w14:textId="77777777" w:rsidR="00267F39" w:rsidRDefault="00267F39" w:rsidP="00267F39">
      <w:r>
        <w:t>crypto ca certificate chain _SmartCallHome_ServerCA2</w:t>
      </w:r>
    </w:p>
    <w:p w14:paraId="3571E52F" w14:textId="77777777" w:rsidR="00267F39" w:rsidRDefault="00267F39" w:rsidP="00267F39">
      <w:r>
        <w:t xml:space="preserve"> certificate ca 0509</w:t>
      </w:r>
    </w:p>
    <w:p w14:paraId="6D7219CF" w14:textId="77777777" w:rsidR="00267F39" w:rsidRDefault="00267F39" w:rsidP="00267F39">
      <w:r>
        <w:t xml:space="preserve">    308205b7 3082039f a0030201 02020205 09300d06 092a8648 86f70d01 01050500</w:t>
      </w:r>
    </w:p>
    <w:p w14:paraId="4D54FCF4" w14:textId="77777777" w:rsidR="00267F39" w:rsidRDefault="00267F39" w:rsidP="00267F39">
      <w:r>
        <w:t xml:space="preserve">    3045310b 30090603 55040613 02424d31 19301706 0355040a 13105175 6f566164</w:t>
      </w:r>
    </w:p>
    <w:p w14:paraId="50790610" w14:textId="77777777" w:rsidR="00267F39" w:rsidRDefault="00267F39" w:rsidP="00267F39">
      <w:r>
        <w:t xml:space="preserve">    6973204c 696d6974 6564311b 30190603 55040313 1251756f 56616469 7320526f</w:t>
      </w:r>
    </w:p>
    <w:p w14:paraId="4DEA8375" w14:textId="77777777" w:rsidR="00267F39" w:rsidRDefault="00267F39" w:rsidP="00267F39">
      <w:r>
        <w:t xml:space="preserve">    6f742043 41203230 1e170d30 36313132 34313832 3730305a 170d3331 31313234</w:t>
      </w:r>
    </w:p>
    <w:p w14:paraId="38C1EBB5" w14:textId="77777777" w:rsidR="00267F39" w:rsidRDefault="00267F39" w:rsidP="00267F39">
      <w:r>
        <w:t xml:space="preserve">    31383233 33335a30 45310b30 09060355 04061302 424d3119 30170603 55040a13</w:t>
      </w:r>
    </w:p>
    <w:p w14:paraId="027C4E2F" w14:textId="77777777" w:rsidR="00267F39" w:rsidRDefault="00267F39" w:rsidP="00267F39">
      <w:r>
        <w:t xml:space="preserve">    1051756f 56616469 73204c69 6d697465 64311b30 19060355 04031312 51756f56</w:t>
      </w:r>
    </w:p>
    <w:p w14:paraId="75D002DD" w14:textId="77777777" w:rsidR="00267F39" w:rsidRDefault="00267F39" w:rsidP="00267F39">
      <w:r>
        <w:t xml:space="preserve">    61646973 20526f6f 74204341 20323082 0222300d 06092a86 4886f70d 01010105</w:t>
      </w:r>
    </w:p>
    <w:p w14:paraId="480AD56B" w14:textId="77777777" w:rsidR="00267F39" w:rsidRDefault="00267F39" w:rsidP="00267F39">
      <w:r>
        <w:t xml:space="preserve">    00038202 0f003082 020a0282 0201009a 18ca4b94 0d002daf 03298af0 0f81c8ae</w:t>
      </w:r>
    </w:p>
    <w:p w14:paraId="62AA4176" w14:textId="77777777" w:rsidR="00267F39" w:rsidRDefault="00267F39" w:rsidP="00267F39">
      <w:r>
        <w:t xml:space="preserve">    4c19851d 089fab29 4485f32f 81ad321e 9046bfa3 86261a1e fe7e1c18 3a5c9c60</w:t>
      </w:r>
    </w:p>
    <w:p w14:paraId="389E32AB" w14:textId="77777777" w:rsidR="00267F39" w:rsidRDefault="00267F39" w:rsidP="00267F39">
      <w:r>
        <w:lastRenderedPageBreak/>
        <w:t xml:space="preserve">    172a3a74 8333307d 615411cb edabe0e6 d2a27ef5 6b6f18b7 0a0b2dfd e93eef0a</w:t>
      </w:r>
    </w:p>
    <w:p w14:paraId="280AAC0E" w14:textId="77777777" w:rsidR="00267F39" w:rsidRDefault="00267F39" w:rsidP="00267F39">
      <w:r>
        <w:t xml:space="preserve">    c6b310e9 dcc24617 f85dfda4 daff9e49 5a9ce633 e62496f7 3fba5b2b 1c7a35c2</w:t>
      </w:r>
    </w:p>
    <w:p w14:paraId="3C775813" w14:textId="77777777" w:rsidR="00267F39" w:rsidRDefault="00267F39" w:rsidP="00267F39">
      <w:r>
        <w:t xml:space="preserve">    d667feab 66508b6d 28602bef d760c3c7 93bc8d36 91f37ff8 db1113c4 9c7776c1</w:t>
      </w:r>
    </w:p>
    <w:p w14:paraId="497A9337" w14:textId="77777777" w:rsidR="00267F39" w:rsidRDefault="00267F39" w:rsidP="00267F39">
      <w:r>
        <w:t xml:space="preserve">    aeb7026a 817aa945 83e205e6 b956c194 378f4871 6322ec17 6507958a 4bdf8fc6</w:t>
      </w:r>
    </w:p>
    <w:p w14:paraId="7E6E754D" w14:textId="77777777" w:rsidR="00267F39" w:rsidRDefault="00267F39" w:rsidP="00267F39">
      <w:r>
        <w:t xml:space="preserve">    5a0ae5b0 e35f5e6b 11ab0cf9 85eb44e9 f80473f2 e9fe5c98 8cf573af 6bb47ecd</w:t>
      </w:r>
    </w:p>
    <w:p w14:paraId="6E970062" w14:textId="77777777" w:rsidR="00267F39" w:rsidRDefault="00267F39" w:rsidP="00267F39">
      <w:r>
        <w:t xml:space="preserve">    d45c022b 4c39e1b2 95952d42 87d7d5b3 9043b76c 13f1dedd f6c4f889 3fd175f5</w:t>
      </w:r>
    </w:p>
    <w:p w14:paraId="31F6A1B8" w14:textId="77777777" w:rsidR="00267F39" w:rsidRDefault="00267F39" w:rsidP="00267F39">
      <w:r>
        <w:t xml:space="preserve">    92c391d5 8a88d090 ecdc6dde 89c26571 968b0d03 fd9cbf5b 16ac92db eafe797c</w:t>
      </w:r>
    </w:p>
    <w:p w14:paraId="5DA6DBE5" w14:textId="77777777" w:rsidR="00267F39" w:rsidRDefault="00267F39" w:rsidP="00267F39">
      <w:r>
        <w:t xml:space="preserve">    adebaff7 16cbdbcd 252be51f fb9a9fe2 51cc3a53 0c48e60e bdc9b476 0652e611</w:t>
      </w:r>
    </w:p>
    <w:p w14:paraId="654EC80A" w14:textId="77777777" w:rsidR="00267F39" w:rsidRDefault="00267F39" w:rsidP="00267F39">
      <w:r>
        <w:t xml:space="preserve">    13857263 0304e004 362b2019 02e874a7 1fb6c956 66f07525 dc67c10e 616088b3</w:t>
      </w:r>
    </w:p>
    <w:p w14:paraId="1A5D1E66" w14:textId="77777777" w:rsidR="00267F39" w:rsidRDefault="00267F39" w:rsidP="00267F39">
      <w:r>
        <w:t xml:space="preserve">    3ed1a8fc a3da1db0 d1b12354 df44766d ed41d8c1 b222b653 1cdf351d dca1772a</w:t>
      </w:r>
    </w:p>
    <w:p w14:paraId="0163DEB7" w14:textId="77777777" w:rsidR="00267F39" w:rsidRDefault="00267F39" w:rsidP="00267F39">
      <w:r>
        <w:t xml:space="preserve">    31e42df5 e5e5dbc8 e0ffe580 d70b63a0 ff33a10f ba2c1515 ea97b3d2 a2b5bef2</w:t>
      </w:r>
    </w:p>
    <w:p w14:paraId="6F63B3AC" w14:textId="77777777" w:rsidR="00267F39" w:rsidRDefault="00267F39" w:rsidP="00267F39">
      <w:r>
        <w:t xml:space="preserve">    8c961e1a 8f1d6ca4 6137b986 7333d797 969e237d 82a44c81 e2a1d1ba 675f9507</w:t>
      </w:r>
    </w:p>
    <w:p w14:paraId="5EF0B93B" w14:textId="77777777" w:rsidR="00267F39" w:rsidRDefault="00267F39" w:rsidP="00267F39">
      <w:r>
        <w:t xml:space="preserve">    a32711ee 16107bbc 454a4cb2 04d2abef d5fd0c51 ce506a08 31f991da 0c8f645c</w:t>
      </w:r>
    </w:p>
    <w:p w14:paraId="53FEF974" w14:textId="77777777" w:rsidR="00267F39" w:rsidRDefault="00267F39" w:rsidP="00267F39">
      <w:r>
        <w:t xml:space="preserve">    03c33a8b 203f6e8d 673d3ad6 fe7d5b88 c95efbcc 61dc8b33 77d34432 35096204</w:t>
      </w:r>
    </w:p>
    <w:p w14:paraId="77B4BBFE" w14:textId="77777777" w:rsidR="00267F39" w:rsidRDefault="00267F39" w:rsidP="00267F39">
      <w:r>
        <w:t xml:space="preserve">    921610d8 9e2747fb 3b21e3f8 eb1d5b02 03010001 a381b030 81ad300f 0603551d</w:t>
      </w:r>
    </w:p>
    <w:p w14:paraId="6B9CEBD8" w14:textId="77777777" w:rsidR="00267F39" w:rsidRDefault="00267F39" w:rsidP="00267F39">
      <w:r>
        <w:t xml:space="preserve">    130101ff 04053003 0101ff30 0b060355 1d0f0404 03020106 301d0603 551d0e04</w:t>
      </w:r>
    </w:p>
    <w:p w14:paraId="7E109EF2" w14:textId="77777777" w:rsidR="00267F39" w:rsidRDefault="00267F39" w:rsidP="00267F39">
      <w:r>
        <w:t xml:space="preserve">    1604141a 8462bc48 4c332504 d4eed0f6 03c41946 d1946b30 6e060355 1d230467</w:t>
      </w:r>
    </w:p>
    <w:p w14:paraId="5EAEB641" w14:textId="77777777" w:rsidR="00267F39" w:rsidRDefault="00267F39" w:rsidP="00267F39">
      <w:r>
        <w:t xml:space="preserve">    30658014 1a8462bc 484c3325 04d4eed0 f603c419 46d1946b a149a447 3045310b</w:t>
      </w:r>
    </w:p>
    <w:p w14:paraId="6F92BDB1" w14:textId="77777777" w:rsidR="00267F39" w:rsidRDefault="00267F39" w:rsidP="00267F39">
      <w:r>
        <w:t xml:space="preserve">    30090603 55040613 02424d31 19301706 0355040a 13105175 6f566164 6973204c</w:t>
      </w:r>
    </w:p>
    <w:p w14:paraId="6B842696" w14:textId="77777777" w:rsidR="00267F39" w:rsidRDefault="00267F39" w:rsidP="00267F39">
      <w:r>
        <w:t xml:space="preserve">    696d6974 6564311b 30190603 55040313 1251756f 56616469 7320526f 6f742043</w:t>
      </w:r>
    </w:p>
    <w:p w14:paraId="47C928ED" w14:textId="77777777" w:rsidR="00267F39" w:rsidRDefault="00267F39" w:rsidP="00267F39">
      <w:r>
        <w:t xml:space="preserve">    41203282 02050930 0d06092a 864886f7 0d010105 05000382 0201003e 0a164d9f</w:t>
      </w:r>
    </w:p>
    <w:p w14:paraId="0B33DD40" w14:textId="77777777" w:rsidR="00267F39" w:rsidRDefault="00267F39" w:rsidP="00267F39">
      <w:r>
        <w:t xml:space="preserve">    065ba8ae 715d2f05 2f67e613 4583c436 f6f3c026 0c0db547 645df8b4 72c946a5</w:t>
      </w:r>
    </w:p>
    <w:p w14:paraId="5FBB88DC" w14:textId="77777777" w:rsidR="00267F39" w:rsidRDefault="00267F39" w:rsidP="00267F39">
      <w:r>
        <w:t xml:space="preserve">    03182755 89787d76 ea963480 1720dce7 83f88dfc 07b8da5f 4d2e67b2 84fdd944</w:t>
      </w:r>
    </w:p>
    <w:p w14:paraId="387E4AFF" w14:textId="77777777" w:rsidR="00267F39" w:rsidRDefault="00267F39" w:rsidP="00267F39">
      <w:r>
        <w:t xml:space="preserve">    fc775081 e67cb4c9 0d0b7253 f8760707 4147960c fbe08226 93558cfe 221f6065</w:t>
      </w:r>
    </w:p>
    <w:p w14:paraId="600FE1C4" w14:textId="77777777" w:rsidR="00267F39" w:rsidRDefault="00267F39" w:rsidP="00267F39">
      <w:r>
        <w:t xml:space="preserve">    7c5fe726 b3f73290 9850d437 7155f692 2178f795 79faf82d 26876656 3077a637</w:t>
      </w:r>
    </w:p>
    <w:p w14:paraId="5C5500D5" w14:textId="77777777" w:rsidR="00267F39" w:rsidRDefault="00267F39" w:rsidP="00267F39">
      <w:r>
        <w:t xml:space="preserve">    78335210 58ae3f61 8ef26ab1 ef187e4a 5963ca8d a256d5a7 2fbc561f cf39c1e2</w:t>
      </w:r>
    </w:p>
    <w:p w14:paraId="440DC30C" w14:textId="77777777" w:rsidR="00267F39" w:rsidRDefault="00267F39" w:rsidP="00267F39">
      <w:r>
        <w:t xml:space="preserve">    fb0aa815 2c7d4d7a 63c66c97 443cd26f c34a170a f890d257 a21951a5 2d9741da</w:t>
      </w:r>
    </w:p>
    <w:p w14:paraId="5F006AC4" w14:textId="77777777" w:rsidR="00267F39" w:rsidRDefault="00267F39" w:rsidP="00267F39">
      <w:r>
        <w:t xml:space="preserve">    074fa950 da908d94 46e13ef0 94fd1000 38f53be8 40e1b46e 561a20cc 6f588ded</w:t>
      </w:r>
    </w:p>
    <w:p w14:paraId="2E0CBF04" w14:textId="77777777" w:rsidR="00267F39" w:rsidRDefault="00267F39" w:rsidP="00267F39">
      <w:r>
        <w:t xml:space="preserve">    2e458fd6 e9933fe7 b12cdf3a d6228cdc 84bb226f d0f8e4c6 39e90488 3cc3baeb</w:t>
      </w:r>
    </w:p>
    <w:p w14:paraId="3A08BFD0" w14:textId="77777777" w:rsidR="00267F39" w:rsidRDefault="00267F39" w:rsidP="00267F39">
      <w:r>
        <w:t xml:space="preserve">    557a6d80 9924f56c 01fbf897 b0945beb fdd26ff1 77680d35 6423acb8 55a103d1</w:t>
      </w:r>
    </w:p>
    <w:p w14:paraId="7CB373B6" w14:textId="77777777" w:rsidR="00267F39" w:rsidRDefault="00267F39" w:rsidP="00267F39">
      <w:r>
        <w:lastRenderedPageBreak/>
        <w:t xml:space="preserve">    4d4219dc f8755956 a3f9a849 79f8af0e b911a07c b76aed34 d0b62662 381a870c</w:t>
      </w:r>
    </w:p>
    <w:p w14:paraId="0B6B1591" w14:textId="77777777" w:rsidR="00267F39" w:rsidRDefault="00267F39" w:rsidP="00267F39">
      <w:r>
        <w:t xml:space="preserve">    f8e8fd2e d3907f07 912a1dd6 7e5c8583 99b03808 3fe95ef9 3507e4c9 626e577f</w:t>
      </w:r>
    </w:p>
    <w:p w14:paraId="26270650" w14:textId="77777777" w:rsidR="00267F39" w:rsidRDefault="00267F39" w:rsidP="00267F39">
      <w:r>
        <w:t xml:space="preserve">    a75095f7 bac89be6 8ea201c5 d666bf79 61f33c1c e1b9825c 5da0c3e9 d848bd19</w:t>
      </w:r>
    </w:p>
    <w:p w14:paraId="4229EC1A" w14:textId="77777777" w:rsidR="00267F39" w:rsidRDefault="00267F39" w:rsidP="00267F39">
      <w:r>
        <w:t xml:space="preserve">    a2111419 6eb2861b 683e4837 1a88b75d 965e9cc7 ef276208 e291195c d2f121dd</w:t>
      </w:r>
    </w:p>
    <w:p w14:paraId="5D536E65" w14:textId="77777777" w:rsidR="00267F39" w:rsidRDefault="00267F39" w:rsidP="00267F39">
      <w:r>
        <w:t xml:space="preserve">    ba174282 97718153 31a99ff6 7d62bf72 e1a3931d cc8a265a 0938d0ce d70d8016</w:t>
      </w:r>
    </w:p>
    <w:p w14:paraId="64BF076F" w14:textId="77777777" w:rsidR="00267F39" w:rsidRDefault="00267F39" w:rsidP="00267F39">
      <w:r>
        <w:t xml:space="preserve">    b478a53a 874c8d8a a5d54697 f22c10b9 bc5422c0 01506943 9ef4b2ef 6df8ecda</w:t>
      </w:r>
    </w:p>
    <w:p w14:paraId="0F8D1900" w14:textId="77777777" w:rsidR="00267F39" w:rsidRDefault="00267F39" w:rsidP="00267F39">
      <w:r>
        <w:t xml:space="preserve">    f1e3b1ef df918f54 2a0b25c1 2619c452 100565d5 8210eac2 31cd2e</w:t>
      </w:r>
    </w:p>
    <w:p w14:paraId="3304C927" w14:textId="77777777" w:rsidR="00267F39" w:rsidRDefault="00267F39" w:rsidP="00267F39">
      <w:r>
        <w:t xml:space="preserve">  quit</w:t>
      </w:r>
    </w:p>
    <w:p w14:paraId="59A5A0D4" w14:textId="77777777" w:rsidR="00267F39" w:rsidRDefault="00267F39" w:rsidP="00267F39">
      <w:r>
        <w:t>crypto ikev2 policy 10</w:t>
      </w:r>
    </w:p>
    <w:p w14:paraId="4217BFAE" w14:textId="77777777" w:rsidR="00267F39" w:rsidRDefault="00267F39" w:rsidP="00267F39">
      <w:r>
        <w:t xml:space="preserve"> encryption aes-256</w:t>
      </w:r>
    </w:p>
    <w:p w14:paraId="242147CF" w14:textId="77777777" w:rsidR="00267F39" w:rsidRDefault="00267F39" w:rsidP="00267F39">
      <w:r>
        <w:t xml:space="preserve"> integrity sha256</w:t>
      </w:r>
    </w:p>
    <w:p w14:paraId="2BCCA29F" w14:textId="77777777" w:rsidR="00267F39" w:rsidRDefault="00267F39" w:rsidP="00267F39">
      <w:r>
        <w:t xml:space="preserve"> group 14</w:t>
      </w:r>
    </w:p>
    <w:p w14:paraId="6487801B" w14:textId="77777777" w:rsidR="00267F39" w:rsidRDefault="00267F39" w:rsidP="00267F39">
      <w:r>
        <w:t xml:space="preserve"> </w:t>
      </w:r>
      <w:proofErr w:type="spellStart"/>
      <w:r>
        <w:t>prf</w:t>
      </w:r>
      <w:proofErr w:type="spellEnd"/>
      <w:r>
        <w:t xml:space="preserve"> sha256</w:t>
      </w:r>
    </w:p>
    <w:p w14:paraId="3D4A7D8D" w14:textId="77777777" w:rsidR="00267F39" w:rsidRDefault="00267F39" w:rsidP="00267F39">
      <w:r>
        <w:t xml:space="preserve"> lifetime seconds 86400</w:t>
      </w:r>
    </w:p>
    <w:p w14:paraId="6DBF59B8" w14:textId="77777777" w:rsidR="00267F39" w:rsidRDefault="00267F39" w:rsidP="00267F39">
      <w:r>
        <w:t>crypto ikev2 enable outside</w:t>
      </w:r>
    </w:p>
    <w:p w14:paraId="60E1DD54" w14:textId="77777777" w:rsidR="00267F39" w:rsidRDefault="00267F39" w:rsidP="00267F39">
      <w:r>
        <w:t>crypto ikev1 enable outside</w:t>
      </w:r>
    </w:p>
    <w:p w14:paraId="53F4D886" w14:textId="77777777" w:rsidR="00267F39" w:rsidRDefault="00267F39" w:rsidP="00267F39">
      <w:r>
        <w:t>crypto ikev1 policy 10</w:t>
      </w:r>
    </w:p>
    <w:p w14:paraId="732373EE" w14:textId="77777777" w:rsidR="00267F39" w:rsidRDefault="00267F39" w:rsidP="00267F39">
      <w:r>
        <w:t xml:space="preserve"> authentication pre-share</w:t>
      </w:r>
    </w:p>
    <w:p w14:paraId="322356D7" w14:textId="77777777" w:rsidR="00267F39" w:rsidRDefault="00267F39" w:rsidP="00267F39">
      <w:r>
        <w:t xml:space="preserve"> encryption </w:t>
      </w:r>
      <w:proofErr w:type="spellStart"/>
      <w:r>
        <w:t>aes</w:t>
      </w:r>
      <w:proofErr w:type="spellEnd"/>
    </w:p>
    <w:p w14:paraId="10C746CE" w14:textId="77777777" w:rsidR="00267F39" w:rsidRDefault="00267F39" w:rsidP="00267F39">
      <w:r>
        <w:t xml:space="preserve"> hash sha</w:t>
      </w:r>
    </w:p>
    <w:p w14:paraId="47F4185D" w14:textId="77777777" w:rsidR="00267F39" w:rsidRDefault="00267F39" w:rsidP="00267F39">
      <w:r>
        <w:t xml:space="preserve"> group 14</w:t>
      </w:r>
    </w:p>
    <w:p w14:paraId="7A578538" w14:textId="77777777" w:rsidR="00267F39" w:rsidRDefault="00267F39" w:rsidP="00267F39">
      <w:r>
        <w:t xml:space="preserve"> lifetime 86400</w:t>
      </w:r>
    </w:p>
    <w:p w14:paraId="0A9EA298" w14:textId="77777777" w:rsidR="00267F39" w:rsidRDefault="00267F39" w:rsidP="00267F39">
      <w:r>
        <w:t>telnet timeout 10</w:t>
      </w:r>
    </w:p>
    <w:p w14:paraId="02D04E68" w14:textId="77777777" w:rsidR="00267F39" w:rsidRDefault="00267F39" w:rsidP="00267F39">
      <w:r>
        <w:t xml:space="preserve">ssh </w:t>
      </w:r>
      <w:proofErr w:type="spellStart"/>
      <w:r>
        <w:t>stricthostkeycheck</w:t>
      </w:r>
      <w:proofErr w:type="spellEnd"/>
    </w:p>
    <w:p w14:paraId="0C5C8D34" w14:textId="77777777" w:rsidR="00267F39" w:rsidRDefault="00267F39" w:rsidP="00267F39">
      <w:r>
        <w:t>ssh timeout 5</w:t>
      </w:r>
    </w:p>
    <w:p w14:paraId="55A1B7D1" w14:textId="77777777" w:rsidR="00267F39" w:rsidRDefault="00267F39" w:rsidP="00267F39">
      <w:r>
        <w:t>ssh key-exchange group dh-group14-sha256</w:t>
      </w:r>
    </w:p>
    <w:p w14:paraId="3815B90A" w14:textId="77777777" w:rsidR="00267F39" w:rsidRDefault="00267F39" w:rsidP="00267F39">
      <w:r>
        <w:t>console timeout 0</w:t>
      </w:r>
    </w:p>
    <w:p w14:paraId="3468834F" w14:textId="77777777" w:rsidR="00267F39" w:rsidRDefault="00267F39" w:rsidP="00267F39">
      <w:r>
        <w:t>console serial</w:t>
      </w:r>
    </w:p>
    <w:p w14:paraId="28823CE6" w14:textId="77777777" w:rsidR="00267F39" w:rsidRDefault="00267F39" w:rsidP="00267F39">
      <w:r>
        <w:t>threat-detection basic-threat</w:t>
      </w:r>
    </w:p>
    <w:p w14:paraId="27671D2C" w14:textId="77777777" w:rsidR="00267F39" w:rsidRDefault="00267F39" w:rsidP="00267F39">
      <w:r>
        <w:t>threat-detection statistics access-list</w:t>
      </w:r>
    </w:p>
    <w:p w14:paraId="39D6DDC0" w14:textId="77777777" w:rsidR="00267F39" w:rsidRDefault="00267F39" w:rsidP="00267F39">
      <w:r>
        <w:lastRenderedPageBreak/>
        <w:t xml:space="preserve">no threat-detection statistics </w:t>
      </w:r>
      <w:proofErr w:type="spellStart"/>
      <w:r>
        <w:t>tcp</w:t>
      </w:r>
      <w:proofErr w:type="spellEnd"/>
      <w:r>
        <w:t>-intercept</w:t>
      </w:r>
    </w:p>
    <w:p w14:paraId="0305F482" w14:textId="77777777" w:rsidR="00267F39" w:rsidRDefault="00267F39" w:rsidP="00267F39">
      <w:r>
        <w:t>group-policy VPN_POLICY internal</w:t>
      </w:r>
    </w:p>
    <w:p w14:paraId="1681C5F8" w14:textId="77777777" w:rsidR="00267F39" w:rsidRDefault="00267F39" w:rsidP="00267F39">
      <w:r>
        <w:t>group-policy VPN_POLICY attributes</w:t>
      </w:r>
    </w:p>
    <w:p w14:paraId="0B946B0E" w14:textId="77777777" w:rsidR="00267F39" w:rsidRDefault="00267F39" w:rsidP="00267F39">
      <w:r>
        <w:t xml:space="preserve"> </w:t>
      </w:r>
      <w:proofErr w:type="spellStart"/>
      <w:r>
        <w:t>dns</w:t>
      </w:r>
      <w:proofErr w:type="spellEnd"/>
      <w:r>
        <w:t>-server value 10.1.110.10</w:t>
      </w:r>
    </w:p>
    <w:p w14:paraId="57DBA5CB" w14:textId="77777777" w:rsidR="00267F39" w:rsidRDefault="00267F39" w:rsidP="00267F39">
      <w:r>
        <w:t xml:space="preserve"> </w:t>
      </w:r>
      <w:proofErr w:type="spellStart"/>
      <w:r>
        <w:t>vpn</w:t>
      </w:r>
      <w:proofErr w:type="spellEnd"/>
      <w:r>
        <w:t>-tunnel-protocol ikev2</w:t>
      </w:r>
    </w:p>
    <w:p w14:paraId="20742EF2" w14:textId="77777777" w:rsidR="00267F39" w:rsidRDefault="00267F39" w:rsidP="00267F39">
      <w:r>
        <w:t xml:space="preserve"> split-tunnel-policy </w:t>
      </w:r>
      <w:proofErr w:type="spellStart"/>
      <w:r>
        <w:t>tunnelspecified</w:t>
      </w:r>
      <w:proofErr w:type="spellEnd"/>
    </w:p>
    <w:p w14:paraId="2439B75B" w14:textId="77777777" w:rsidR="00267F39" w:rsidRDefault="00267F39" w:rsidP="00267F39">
      <w:r>
        <w:t xml:space="preserve"> split-tunnel-network-list value SPLIT_TUNNEL</w:t>
      </w:r>
    </w:p>
    <w:p w14:paraId="553BF5CC" w14:textId="77777777" w:rsidR="00267F39" w:rsidRDefault="00267F39" w:rsidP="00267F39">
      <w:r>
        <w:t xml:space="preserve">dynamic-access-policy-record </w:t>
      </w:r>
      <w:proofErr w:type="spellStart"/>
      <w:r>
        <w:t>DfltAccessPolicy</w:t>
      </w:r>
      <w:proofErr w:type="spellEnd"/>
    </w:p>
    <w:p w14:paraId="785187D8" w14:textId="77777777" w:rsidR="00267F39" w:rsidRDefault="00267F39" w:rsidP="00267F39">
      <w:r>
        <w:t>tunnel-group 192.168.100.253 type ipsec-l2l</w:t>
      </w:r>
    </w:p>
    <w:p w14:paraId="6AD56985" w14:textId="77777777" w:rsidR="00267F39" w:rsidRDefault="00267F39" w:rsidP="00267F39">
      <w:r>
        <w:t xml:space="preserve">tunnel-group 192.168.100.253 </w:t>
      </w:r>
      <w:proofErr w:type="spellStart"/>
      <w:r>
        <w:t>ipsec</w:t>
      </w:r>
      <w:proofErr w:type="spellEnd"/>
      <w:r>
        <w:t>-attributes</w:t>
      </w:r>
    </w:p>
    <w:p w14:paraId="183DFD7E" w14:textId="77777777" w:rsidR="00267F39" w:rsidRDefault="00267F39" w:rsidP="00267F39">
      <w:r>
        <w:t xml:space="preserve"> ikev1 pre-shared-key *****</w:t>
      </w:r>
    </w:p>
    <w:p w14:paraId="1D328D16" w14:textId="77777777" w:rsidR="00267F39" w:rsidRDefault="00267F39" w:rsidP="00267F39">
      <w:r>
        <w:t>tunnel-group 192.168.100.252 type ipsec-l2l</w:t>
      </w:r>
    </w:p>
    <w:p w14:paraId="375B5551" w14:textId="77777777" w:rsidR="00267F39" w:rsidRDefault="00267F39" w:rsidP="00267F39">
      <w:r>
        <w:t xml:space="preserve">tunnel-group 192.168.100.252 </w:t>
      </w:r>
      <w:proofErr w:type="spellStart"/>
      <w:r>
        <w:t>ipsec</w:t>
      </w:r>
      <w:proofErr w:type="spellEnd"/>
      <w:r>
        <w:t>-attributes</w:t>
      </w:r>
    </w:p>
    <w:p w14:paraId="45E4D37A" w14:textId="77777777" w:rsidR="00267F39" w:rsidRDefault="00267F39" w:rsidP="00267F39">
      <w:r>
        <w:t xml:space="preserve"> ikev1 pre-shared-key *****</w:t>
      </w:r>
    </w:p>
    <w:p w14:paraId="7691BAFF" w14:textId="77777777" w:rsidR="00267F39" w:rsidRDefault="00267F39" w:rsidP="00267F39">
      <w:r>
        <w:t>tunnel-group 192.168.100.251 type ipsec-l2l</w:t>
      </w:r>
    </w:p>
    <w:p w14:paraId="4FBFB402" w14:textId="77777777" w:rsidR="00267F39" w:rsidRDefault="00267F39" w:rsidP="00267F39">
      <w:r>
        <w:t xml:space="preserve">tunnel-group 192.168.100.251 </w:t>
      </w:r>
      <w:proofErr w:type="spellStart"/>
      <w:r>
        <w:t>ipsec</w:t>
      </w:r>
      <w:proofErr w:type="spellEnd"/>
      <w:r>
        <w:t>-attributes</w:t>
      </w:r>
    </w:p>
    <w:p w14:paraId="086995CF" w14:textId="77777777" w:rsidR="00267F39" w:rsidRDefault="00267F39" w:rsidP="00267F39">
      <w:r>
        <w:t xml:space="preserve"> ikev1 pre-shared-key *****</w:t>
      </w:r>
    </w:p>
    <w:p w14:paraId="55A4DAF3" w14:textId="77777777" w:rsidR="00267F39" w:rsidRDefault="00267F39" w:rsidP="00267F39">
      <w:r>
        <w:t>tunnel-group FKG_VPN type remote-access</w:t>
      </w:r>
    </w:p>
    <w:p w14:paraId="30707152" w14:textId="77777777" w:rsidR="00267F39" w:rsidRDefault="00267F39" w:rsidP="00267F39">
      <w:r>
        <w:t>tunnel-group FKG_VPN general-attributes</w:t>
      </w:r>
    </w:p>
    <w:p w14:paraId="64B836D8" w14:textId="77777777" w:rsidR="00267F39" w:rsidRDefault="00267F39" w:rsidP="00267F39">
      <w:r>
        <w:t xml:space="preserve"> address-pool VPN_POOL</w:t>
      </w:r>
    </w:p>
    <w:p w14:paraId="0A1CF76E" w14:textId="77777777" w:rsidR="00267F39" w:rsidRDefault="00267F39" w:rsidP="00267F39">
      <w:r>
        <w:t xml:space="preserve"> default-group-policy VPN_POLICY</w:t>
      </w:r>
    </w:p>
    <w:p w14:paraId="144CED36" w14:textId="77777777" w:rsidR="00267F39" w:rsidRDefault="00267F39" w:rsidP="00267F39">
      <w:r>
        <w:t xml:space="preserve">tunnel-group FKG_VPN </w:t>
      </w:r>
      <w:proofErr w:type="spellStart"/>
      <w:r>
        <w:t>ipsec</w:t>
      </w:r>
      <w:proofErr w:type="spellEnd"/>
      <w:r>
        <w:t>-attributes</w:t>
      </w:r>
    </w:p>
    <w:p w14:paraId="6634F793" w14:textId="77777777" w:rsidR="00267F39" w:rsidRDefault="00267F39" w:rsidP="00267F39">
      <w:r>
        <w:t xml:space="preserve"> ikev2 remote-authentication pre-shared-key *****</w:t>
      </w:r>
    </w:p>
    <w:p w14:paraId="190A9CC5" w14:textId="77777777" w:rsidR="00267F39" w:rsidRDefault="00267F39" w:rsidP="00267F39">
      <w:r>
        <w:t xml:space="preserve"> ikev2 local-authentication pre-shared-key *****</w:t>
      </w:r>
    </w:p>
    <w:p w14:paraId="472CE74A" w14:textId="77777777" w:rsidR="00267F39" w:rsidRDefault="00267F39" w:rsidP="00267F39">
      <w:r>
        <w:t>!</w:t>
      </w:r>
    </w:p>
    <w:p w14:paraId="20B1E4CA" w14:textId="77777777" w:rsidR="00267F39" w:rsidRDefault="00267F39" w:rsidP="00267F39">
      <w:r>
        <w:t xml:space="preserve">class-map </w:t>
      </w:r>
      <w:proofErr w:type="spellStart"/>
      <w:r>
        <w:t>inspection_default</w:t>
      </w:r>
      <w:proofErr w:type="spellEnd"/>
    </w:p>
    <w:p w14:paraId="63A2EA3B" w14:textId="77777777" w:rsidR="00267F39" w:rsidRDefault="00267F39" w:rsidP="00267F39">
      <w:r>
        <w:t xml:space="preserve"> match default-inspection-traffic</w:t>
      </w:r>
    </w:p>
    <w:p w14:paraId="7C00B2E5" w14:textId="77777777" w:rsidR="00267F39" w:rsidRDefault="00267F39" w:rsidP="00267F39">
      <w:r>
        <w:t>!</w:t>
      </w:r>
    </w:p>
    <w:p w14:paraId="41DBF6C0" w14:textId="77777777" w:rsidR="00267F39" w:rsidRDefault="00267F39" w:rsidP="00267F39">
      <w:r>
        <w:t>!</w:t>
      </w:r>
    </w:p>
    <w:p w14:paraId="2E95EB75" w14:textId="77777777" w:rsidR="00267F39" w:rsidRDefault="00267F39" w:rsidP="00267F39">
      <w:r>
        <w:t xml:space="preserve">policy-map type </w:t>
      </w:r>
      <w:proofErr w:type="gramStart"/>
      <w:r>
        <w:t>inspect</w:t>
      </w:r>
      <w:proofErr w:type="gramEnd"/>
      <w:r>
        <w:t xml:space="preserve"> </w:t>
      </w:r>
      <w:proofErr w:type="spellStart"/>
      <w:r>
        <w:t>dns</w:t>
      </w:r>
      <w:proofErr w:type="spellEnd"/>
      <w:r>
        <w:t xml:space="preserve"> </w:t>
      </w:r>
      <w:proofErr w:type="spellStart"/>
      <w:r>
        <w:t>preset_dns_map</w:t>
      </w:r>
      <w:proofErr w:type="spellEnd"/>
    </w:p>
    <w:p w14:paraId="4876BAD3" w14:textId="77777777" w:rsidR="00267F39" w:rsidRDefault="00267F39" w:rsidP="00267F39">
      <w:r>
        <w:lastRenderedPageBreak/>
        <w:t xml:space="preserve"> parameters</w:t>
      </w:r>
    </w:p>
    <w:p w14:paraId="0DEA09E5" w14:textId="77777777" w:rsidR="00267F39" w:rsidRDefault="00267F39" w:rsidP="00267F39">
      <w:r>
        <w:t xml:space="preserve">  message-length maximum client auto</w:t>
      </w:r>
    </w:p>
    <w:p w14:paraId="668A567A" w14:textId="77777777" w:rsidR="00267F39" w:rsidRDefault="00267F39" w:rsidP="00267F39">
      <w:r>
        <w:t xml:space="preserve">  message-length maximum 512</w:t>
      </w:r>
    </w:p>
    <w:p w14:paraId="642480AD" w14:textId="77777777" w:rsidR="00267F39" w:rsidRDefault="00267F39" w:rsidP="00267F39">
      <w:r>
        <w:t xml:space="preserve">  no </w:t>
      </w:r>
      <w:proofErr w:type="spellStart"/>
      <w:r>
        <w:t>tcp</w:t>
      </w:r>
      <w:proofErr w:type="spellEnd"/>
      <w:r>
        <w:t>-inspection</w:t>
      </w:r>
    </w:p>
    <w:p w14:paraId="67695E70" w14:textId="77777777" w:rsidR="00267F39" w:rsidRDefault="00267F39" w:rsidP="00267F39">
      <w:r>
        <w:t xml:space="preserve">policy-map </w:t>
      </w:r>
      <w:proofErr w:type="spellStart"/>
      <w:r>
        <w:t>global_policy</w:t>
      </w:r>
      <w:proofErr w:type="spellEnd"/>
    </w:p>
    <w:p w14:paraId="5058D69D" w14:textId="77777777" w:rsidR="00267F39" w:rsidRDefault="00267F39" w:rsidP="00267F39">
      <w:r>
        <w:t xml:space="preserve"> class </w:t>
      </w:r>
      <w:proofErr w:type="spellStart"/>
      <w:r>
        <w:t>inspection_default</w:t>
      </w:r>
      <w:proofErr w:type="spellEnd"/>
    </w:p>
    <w:p w14:paraId="7B2E1C66" w14:textId="77777777" w:rsidR="00267F39" w:rsidRDefault="00267F39" w:rsidP="00267F39">
      <w:r>
        <w:t xml:space="preserve">  inspect </w:t>
      </w:r>
      <w:proofErr w:type="spellStart"/>
      <w:r>
        <w:t>ip</w:t>
      </w:r>
      <w:proofErr w:type="spellEnd"/>
      <w:r>
        <w:t>-options</w:t>
      </w:r>
    </w:p>
    <w:p w14:paraId="33046D51" w14:textId="77777777" w:rsidR="00267F39" w:rsidRDefault="00267F39" w:rsidP="00267F39">
      <w:r>
        <w:t xml:space="preserve">  inspect </w:t>
      </w:r>
      <w:proofErr w:type="spellStart"/>
      <w:r>
        <w:t>netbios</w:t>
      </w:r>
      <w:proofErr w:type="spellEnd"/>
    </w:p>
    <w:p w14:paraId="4BE2846E" w14:textId="77777777" w:rsidR="00267F39" w:rsidRDefault="00267F39" w:rsidP="00267F39">
      <w:r>
        <w:t xml:space="preserve">  inspect </w:t>
      </w:r>
      <w:proofErr w:type="spellStart"/>
      <w:r>
        <w:t>rtsp</w:t>
      </w:r>
      <w:proofErr w:type="spellEnd"/>
    </w:p>
    <w:p w14:paraId="4BFF5F27" w14:textId="77777777" w:rsidR="00267F39" w:rsidRDefault="00267F39" w:rsidP="00267F39">
      <w:r>
        <w:t xml:space="preserve">  inspect </w:t>
      </w:r>
      <w:proofErr w:type="spellStart"/>
      <w:r>
        <w:t>sunrpc</w:t>
      </w:r>
      <w:proofErr w:type="spellEnd"/>
    </w:p>
    <w:p w14:paraId="1EF24A4A" w14:textId="77777777" w:rsidR="00267F39" w:rsidRDefault="00267F39" w:rsidP="00267F39">
      <w:r>
        <w:t xml:space="preserve">  inspect </w:t>
      </w:r>
      <w:proofErr w:type="spellStart"/>
      <w:r>
        <w:t>tftp</w:t>
      </w:r>
      <w:proofErr w:type="spellEnd"/>
    </w:p>
    <w:p w14:paraId="5018BAAB" w14:textId="77777777" w:rsidR="00267F39" w:rsidRDefault="00267F39" w:rsidP="00267F39">
      <w:r>
        <w:t xml:space="preserve">  inspect </w:t>
      </w:r>
      <w:proofErr w:type="spellStart"/>
      <w:r>
        <w:t>dns</w:t>
      </w:r>
      <w:proofErr w:type="spellEnd"/>
      <w:r>
        <w:t xml:space="preserve"> </w:t>
      </w:r>
      <w:proofErr w:type="spellStart"/>
      <w:r>
        <w:t>preset_dns_map</w:t>
      </w:r>
      <w:proofErr w:type="spellEnd"/>
    </w:p>
    <w:p w14:paraId="5FBE1E64" w14:textId="77777777" w:rsidR="00267F39" w:rsidRDefault="00267F39" w:rsidP="00267F39">
      <w:r>
        <w:t xml:space="preserve">  inspect ftp</w:t>
      </w:r>
    </w:p>
    <w:p w14:paraId="1BA0CE3A" w14:textId="77777777" w:rsidR="00267F39" w:rsidRDefault="00267F39" w:rsidP="00267F39">
      <w:r>
        <w:t xml:space="preserve">  inspect h323 h225</w:t>
      </w:r>
    </w:p>
    <w:p w14:paraId="03145021" w14:textId="77777777" w:rsidR="00267F39" w:rsidRDefault="00267F39" w:rsidP="00267F39">
      <w:r>
        <w:t xml:space="preserve">  inspect h323 </w:t>
      </w:r>
      <w:proofErr w:type="spellStart"/>
      <w:r>
        <w:t>ras</w:t>
      </w:r>
      <w:proofErr w:type="spellEnd"/>
    </w:p>
    <w:p w14:paraId="3D52B949" w14:textId="77777777" w:rsidR="00267F39" w:rsidRDefault="00267F39" w:rsidP="00267F39">
      <w:r>
        <w:t xml:space="preserve">  inspect </w:t>
      </w:r>
      <w:proofErr w:type="spellStart"/>
      <w:r>
        <w:t>rsh</w:t>
      </w:r>
      <w:proofErr w:type="spellEnd"/>
    </w:p>
    <w:p w14:paraId="299B0150" w14:textId="77777777" w:rsidR="00267F39" w:rsidRDefault="00267F39" w:rsidP="00267F39">
      <w:r>
        <w:t xml:space="preserve">  inspect </w:t>
      </w:r>
      <w:proofErr w:type="spellStart"/>
      <w:r>
        <w:t>esmtp</w:t>
      </w:r>
      <w:proofErr w:type="spellEnd"/>
    </w:p>
    <w:p w14:paraId="3A8E11BC" w14:textId="77777777" w:rsidR="00267F39" w:rsidRDefault="00267F39" w:rsidP="00267F39">
      <w:r>
        <w:t xml:space="preserve">  inspect </w:t>
      </w:r>
      <w:proofErr w:type="spellStart"/>
      <w:r>
        <w:t>sqlnet</w:t>
      </w:r>
      <w:proofErr w:type="spellEnd"/>
    </w:p>
    <w:p w14:paraId="774B318F" w14:textId="77777777" w:rsidR="00267F39" w:rsidRDefault="00267F39" w:rsidP="00267F39">
      <w:r>
        <w:t xml:space="preserve">  inspect sip</w:t>
      </w:r>
    </w:p>
    <w:p w14:paraId="1AB93A1B" w14:textId="77777777" w:rsidR="00267F39" w:rsidRDefault="00267F39" w:rsidP="00267F39">
      <w:r>
        <w:t xml:space="preserve">  inspect skinny</w:t>
      </w:r>
    </w:p>
    <w:p w14:paraId="4EF6DABA" w14:textId="77777777" w:rsidR="00267F39" w:rsidRDefault="00267F39" w:rsidP="00267F39">
      <w:r>
        <w:t xml:space="preserve">  inspect </w:t>
      </w:r>
      <w:proofErr w:type="spellStart"/>
      <w:r>
        <w:t>icmp</w:t>
      </w:r>
      <w:proofErr w:type="spellEnd"/>
    </w:p>
    <w:p w14:paraId="6F31DEE5" w14:textId="77777777" w:rsidR="00267F39" w:rsidRDefault="00267F39" w:rsidP="00267F39">
      <w:r>
        <w:t xml:space="preserve">policy-map type </w:t>
      </w:r>
      <w:proofErr w:type="gramStart"/>
      <w:r>
        <w:t>inspect</w:t>
      </w:r>
      <w:proofErr w:type="gramEnd"/>
      <w:r>
        <w:t xml:space="preserve"> </w:t>
      </w:r>
      <w:proofErr w:type="spellStart"/>
      <w:r>
        <w:t>dns</w:t>
      </w:r>
      <w:proofErr w:type="spellEnd"/>
      <w:r>
        <w:t xml:space="preserve"> migrated_dns_map_2</w:t>
      </w:r>
    </w:p>
    <w:p w14:paraId="6740E269" w14:textId="77777777" w:rsidR="00267F39" w:rsidRDefault="00267F39" w:rsidP="00267F39">
      <w:r>
        <w:t xml:space="preserve"> parameters</w:t>
      </w:r>
    </w:p>
    <w:p w14:paraId="3F3AD3A6" w14:textId="77777777" w:rsidR="00267F39" w:rsidRDefault="00267F39" w:rsidP="00267F39">
      <w:r>
        <w:t xml:space="preserve">  message-length maximum client auto</w:t>
      </w:r>
    </w:p>
    <w:p w14:paraId="4ED66AA9" w14:textId="77777777" w:rsidR="00267F39" w:rsidRDefault="00267F39" w:rsidP="00267F39">
      <w:r>
        <w:t xml:space="preserve">  message-length maximum 512</w:t>
      </w:r>
    </w:p>
    <w:p w14:paraId="12C6A9B1" w14:textId="77777777" w:rsidR="00267F39" w:rsidRDefault="00267F39" w:rsidP="00267F39">
      <w:r>
        <w:t xml:space="preserve">  no </w:t>
      </w:r>
      <w:proofErr w:type="spellStart"/>
      <w:r>
        <w:t>tcp</w:t>
      </w:r>
      <w:proofErr w:type="spellEnd"/>
      <w:r>
        <w:t>-inspection</w:t>
      </w:r>
    </w:p>
    <w:p w14:paraId="6A68AC09" w14:textId="77777777" w:rsidR="00267F39" w:rsidRDefault="00267F39" w:rsidP="00267F39">
      <w:r>
        <w:t xml:space="preserve">policy-map type </w:t>
      </w:r>
      <w:proofErr w:type="gramStart"/>
      <w:r>
        <w:t>inspect</w:t>
      </w:r>
      <w:proofErr w:type="gramEnd"/>
      <w:r>
        <w:t xml:space="preserve"> </w:t>
      </w:r>
      <w:proofErr w:type="spellStart"/>
      <w:r>
        <w:t>dns</w:t>
      </w:r>
      <w:proofErr w:type="spellEnd"/>
      <w:r>
        <w:t xml:space="preserve"> migrated_dns_map_1</w:t>
      </w:r>
    </w:p>
    <w:p w14:paraId="4C9CD313" w14:textId="77777777" w:rsidR="00267F39" w:rsidRDefault="00267F39" w:rsidP="00267F39">
      <w:r>
        <w:t xml:space="preserve"> parameters</w:t>
      </w:r>
    </w:p>
    <w:p w14:paraId="375A58C5" w14:textId="77777777" w:rsidR="00267F39" w:rsidRDefault="00267F39" w:rsidP="00267F39">
      <w:r>
        <w:t xml:space="preserve">  message-length maximum client auto</w:t>
      </w:r>
    </w:p>
    <w:p w14:paraId="200C4161" w14:textId="77777777" w:rsidR="00267F39" w:rsidRDefault="00267F39" w:rsidP="00267F39">
      <w:r>
        <w:t xml:space="preserve">  message-length maximum 512</w:t>
      </w:r>
    </w:p>
    <w:p w14:paraId="1134E87A" w14:textId="77777777" w:rsidR="00267F39" w:rsidRDefault="00267F39" w:rsidP="00267F39">
      <w:r>
        <w:lastRenderedPageBreak/>
        <w:t xml:space="preserve">  no </w:t>
      </w:r>
      <w:proofErr w:type="spellStart"/>
      <w:r>
        <w:t>tcp</w:t>
      </w:r>
      <w:proofErr w:type="spellEnd"/>
      <w:r>
        <w:t>-inspection</w:t>
      </w:r>
    </w:p>
    <w:p w14:paraId="35C759AD" w14:textId="77777777" w:rsidR="00267F39" w:rsidRDefault="00267F39" w:rsidP="00267F39">
      <w:r>
        <w:t>!</w:t>
      </w:r>
    </w:p>
    <w:p w14:paraId="3BC81505" w14:textId="77777777" w:rsidR="00267F39" w:rsidRDefault="00267F39" w:rsidP="00267F39">
      <w:r>
        <w:t xml:space="preserve">service-policy </w:t>
      </w:r>
      <w:proofErr w:type="spellStart"/>
      <w:r>
        <w:t>global_policy</w:t>
      </w:r>
      <w:proofErr w:type="spellEnd"/>
      <w:r>
        <w:t xml:space="preserve"> global</w:t>
      </w:r>
    </w:p>
    <w:p w14:paraId="05DB2C20" w14:textId="77777777" w:rsidR="00267F39" w:rsidRDefault="00267F39" w:rsidP="00267F39">
      <w:r>
        <w:t>prompt hostname context</w:t>
      </w:r>
    </w:p>
    <w:p w14:paraId="443869CB" w14:textId="77777777" w:rsidR="00267F39" w:rsidRDefault="00267F39" w:rsidP="00267F39">
      <w:r>
        <w:t>call-home reporting anonymous</w:t>
      </w:r>
    </w:p>
    <w:p w14:paraId="433F63FE" w14:textId="77777777" w:rsidR="00267F39" w:rsidRDefault="00267F39" w:rsidP="00267F39">
      <w:r>
        <w:t>call-home</w:t>
      </w:r>
    </w:p>
    <w:p w14:paraId="71EBD98B" w14:textId="77777777" w:rsidR="00267F39" w:rsidRDefault="00267F39" w:rsidP="00267F39">
      <w:r>
        <w:t xml:space="preserve"> profile License</w:t>
      </w:r>
    </w:p>
    <w:p w14:paraId="00059446" w14:textId="77777777" w:rsidR="00267F39" w:rsidRDefault="00267F39" w:rsidP="00267F39">
      <w:r>
        <w:t xml:space="preserve">  destination address http https://tools.cisco.com/its/service/oddce/services/DD                                                                                                             </w:t>
      </w:r>
      <w:proofErr w:type="spellStart"/>
      <w:r>
        <w:t>CEService</w:t>
      </w:r>
      <w:proofErr w:type="spellEnd"/>
    </w:p>
    <w:p w14:paraId="7115EEC2" w14:textId="77777777" w:rsidR="00267F39" w:rsidRDefault="00267F39" w:rsidP="00267F39">
      <w:r>
        <w:t xml:space="preserve">  destination transport-method http</w:t>
      </w:r>
    </w:p>
    <w:p w14:paraId="7175848E" w14:textId="77777777" w:rsidR="00267F39" w:rsidRDefault="00267F39" w:rsidP="00267F39">
      <w:r>
        <w:t xml:space="preserve"> profile CiscoTAC-1</w:t>
      </w:r>
    </w:p>
    <w:p w14:paraId="446B41EF" w14:textId="77777777" w:rsidR="00267F39" w:rsidRDefault="00267F39" w:rsidP="00267F39">
      <w:r>
        <w:t xml:space="preserve">  no active</w:t>
      </w:r>
    </w:p>
    <w:p w14:paraId="61CD3B86" w14:textId="77777777" w:rsidR="00267F39" w:rsidRDefault="00267F39" w:rsidP="00267F39">
      <w:r>
        <w:t xml:space="preserve">  destination address http https://tools.cisco.com/its/service/oddce/services/DD                                                                                                             </w:t>
      </w:r>
      <w:proofErr w:type="spellStart"/>
      <w:r>
        <w:t>CEService</w:t>
      </w:r>
      <w:proofErr w:type="spellEnd"/>
    </w:p>
    <w:p w14:paraId="19716B62" w14:textId="77777777" w:rsidR="00267F39" w:rsidRDefault="00267F39" w:rsidP="00267F39">
      <w:r>
        <w:t xml:space="preserve">  destination address email callhome@cisco.com</w:t>
      </w:r>
    </w:p>
    <w:p w14:paraId="2F315110" w14:textId="77777777" w:rsidR="00267F39" w:rsidRDefault="00267F39" w:rsidP="00267F39">
      <w:r>
        <w:t xml:space="preserve">  destination transport-method http</w:t>
      </w:r>
    </w:p>
    <w:p w14:paraId="11FFB113" w14:textId="77777777" w:rsidR="00267F39" w:rsidRDefault="00267F39" w:rsidP="00267F39">
      <w:r>
        <w:t xml:space="preserve">  subscribe-to-alert-group diagnostic</w:t>
      </w:r>
    </w:p>
    <w:p w14:paraId="1938ECB6" w14:textId="77777777" w:rsidR="00267F39" w:rsidRDefault="00267F39" w:rsidP="00267F39">
      <w:r>
        <w:t xml:space="preserve">  subscribe-to-alert-group environment</w:t>
      </w:r>
    </w:p>
    <w:p w14:paraId="37DDCE8B" w14:textId="77777777" w:rsidR="00267F39" w:rsidRDefault="00267F39" w:rsidP="00267F39">
      <w:r>
        <w:t xml:space="preserve">  subscribe-to-alert-group inventory periodic monthly</w:t>
      </w:r>
    </w:p>
    <w:p w14:paraId="53498ED3" w14:textId="77777777" w:rsidR="00267F39" w:rsidRDefault="00267F39" w:rsidP="00267F39">
      <w:r>
        <w:t xml:space="preserve">  subscribe-to-alert-group configuration periodic monthly</w:t>
      </w:r>
    </w:p>
    <w:p w14:paraId="47F916CF" w14:textId="77777777" w:rsidR="00267F39" w:rsidRDefault="00267F39" w:rsidP="00267F39">
      <w:r>
        <w:t xml:space="preserve">  subscribe-to-alert-group telemetry periodic daily</w:t>
      </w:r>
    </w:p>
    <w:p w14:paraId="39ECDB17" w14:textId="77777777" w:rsidR="00267F39" w:rsidRDefault="00267F39" w:rsidP="00267F39">
      <w:r>
        <w:t>Cryptochecksum:1db6a9e4ddecf519a6d8bb66586aacd5</w:t>
      </w:r>
    </w:p>
    <w:p w14:paraId="4E9DDDAB" w14:textId="77777777" w:rsidR="00267F39" w:rsidRDefault="00267F39" w:rsidP="00267F39">
      <w:r>
        <w:t>: end</w:t>
      </w:r>
    </w:p>
    <w:p w14:paraId="39048380" w14:textId="77777777" w:rsidR="00267F39" w:rsidRDefault="00267F39" w:rsidP="00267F39"/>
    <w:p w14:paraId="39FB0B3E" w14:textId="65F5C85C" w:rsidR="00267F39" w:rsidRDefault="00267F39" w:rsidP="00267F39">
      <w:bookmarkStart w:id="103" w:name="_Toc232438375"/>
      <w:r w:rsidRPr="00267F39">
        <w:rPr>
          <w:rStyle w:val="Balk2Char"/>
        </w:rPr>
        <w:t>HQ</w:t>
      </w:r>
      <w:r>
        <w:rPr>
          <w:rStyle w:val="Balk2Char"/>
        </w:rPr>
        <w:t>-</w:t>
      </w:r>
      <w:r w:rsidRPr="00267F39">
        <w:rPr>
          <w:rStyle w:val="Balk2Char"/>
        </w:rPr>
        <w:t>CORE:</w:t>
      </w:r>
      <w:bookmarkEnd w:id="103"/>
      <w:r>
        <w:br/>
      </w:r>
      <w:proofErr w:type="spellStart"/>
      <w:r>
        <w:t>HQ-CORE#sh</w:t>
      </w:r>
      <w:proofErr w:type="spellEnd"/>
      <w:r>
        <w:t xml:space="preserve"> running-config</w:t>
      </w:r>
    </w:p>
    <w:p w14:paraId="4ACD1A15" w14:textId="21146FAE" w:rsidR="00267F39" w:rsidRDefault="00267F39" w:rsidP="00267F39">
      <w:r>
        <w:t>Building configuration...</w:t>
      </w:r>
    </w:p>
    <w:p w14:paraId="396E6E79" w14:textId="77777777" w:rsidR="00267F39" w:rsidRDefault="00267F39" w:rsidP="00267F39">
      <w:r>
        <w:t xml:space="preserve">Current </w:t>
      </w:r>
      <w:proofErr w:type="gramStart"/>
      <w:r>
        <w:t>configuration :</w:t>
      </w:r>
      <w:proofErr w:type="gramEnd"/>
      <w:r>
        <w:t xml:space="preserve"> 10209 bytes</w:t>
      </w:r>
    </w:p>
    <w:p w14:paraId="5C90DF70" w14:textId="77777777" w:rsidR="00267F39" w:rsidRDefault="00267F39" w:rsidP="00267F39">
      <w:r>
        <w:t>!</w:t>
      </w:r>
    </w:p>
    <w:p w14:paraId="3CD8B077" w14:textId="77777777" w:rsidR="00267F39" w:rsidRDefault="00267F39" w:rsidP="00267F39">
      <w:r>
        <w:t>! Last configuration change at 08:58:32 UTC Tue Jun 9 2026</w:t>
      </w:r>
    </w:p>
    <w:p w14:paraId="5FF6AAD5" w14:textId="77777777" w:rsidR="00267F39" w:rsidRDefault="00267F39" w:rsidP="00267F39">
      <w:r>
        <w:lastRenderedPageBreak/>
        <w:t>!</w:t>
      </w:r>
    </w:p>
    <w:p w14:paraId="150492E9" w14:textId="77777777" w:rsidR="00267F39" w:rsidRDefault="00267F39" w:rsidP="00267F39">
      <w:r>
        <w:t>version 17.16</w:t>
      </w:r>
    </w:p>
    <w:p w14:paraId="6B84ACD7" w14:textId="77777777" w:rsidR="00267F39" w:rsidRDefault="00267F39" w:rsidP="00267F39">
      <w:r>
        <w:t>service timestamps debug datetime msec</w:t>
      </w:r>
    </w:p>
    <w:p w14:paraId="5BE796C9" w14:textId="77777777" w:rsidR="00267F39" w:rsidRDefault="00267F39" w:rsidP="00267F39">
      <w:r>
        <w:t>service timestamps log datetime msec</w:t>
      </w:r>
    </w:p>
    <w:p w14:paraId="5E907F66" w14:textId="77777777" w:rsidR="00267F39" w:rsidRDefault="00267F39" w:rsidP="00267F39">
      <w:r>
        <w:t>!</w:t>
      </w:r>
    </w:p>
    <w:p w14:paraId="687458D9" w14:textId="77777777" w:rsidR="00267F39" w:rsidRDefault="00267F39" w:rsidP="00267F39">
      <w:r>
        <w:t>hostname HQ-CORE</w:t>
      </w:r>
    </w:p>
    <w:p w14:paraId="52817325" w14:textId="77777777" w:rsidR="00267F39" w:rsidRDefault="00267F39" w:rsidP="00267F39">
      <w:r>
        <w:t>!</w:t>
      </w:r>
    </w:p>
    <w:p w14:paraId="4B2B2503" w14:textId="77777777" w:rsidR="00267F39" w:rsidRDefault="00267F39" w:rsidP="00267F39">
      <w:r>
        <w:t>boot-start-marker</w:t>
      </w:r>
    </w:p>
    <w:p w14:paraId="5137C45F" w14:textId="77777777" w:rsidR="00267F39" w:rsidRDefault="00267F39" w:rsidP="00267F39">
      <w:r>
        <w:t>boot-end-marker</w:t>
      </w:r>
    </w:p>
    <w:p w14:paraId="63755A02" w14:textId="77777777" w:rsidR="00267F39" w:rsidRDefault="00267F39" w:rsidP="00267F39">
      <w:r>
        <w:t>!</w:t>
      </w:r>
    </w:p>
    <w:p w14:paraId="280AF557" w14:textId="77777777" w:rsidR="00267F39" w:rsidRDefault="00267F39" w:rsidP="00267F39">
      <w:r>
        <w:t>!</w:t>
      </w:r>
    </w:p>
    <w:p w14:paraId="4772D2B0" w14:textId="77777777" w:rsidR="00267F39" w:rsidRDefault="00267F39" w:rsidP="00267F39">
      <w:r>
        <w:t>logging buffered 16384</w:t>
      </w:r>
    </w:p>
    <w:p w14:paraId="1B0979BD" w14:textId="77777777" w:rsidR="00267F39" w:rsidRDefault="00267F39" w:rsidP="00267F39">
      <w:r>
        <w:t>logging console critical</w:t>
      </w:r>
    </w:p>
    <w:p w14:paraId="55900C4B" w14:textId="77777777" w:rsidR="00267F39" w:rsidRDefault="00267F39" w:rsidP="00267F39">
      <w:r>
        <w:t xml:space="preserve">no </w:t>
      </w:r>
      <w:proofErr w:type="spellStart"/>
      <w:r>
        <w:t>aaa</w:t>
      </w:r>
      <w:proofErr w:type="spellEnd"/>
      <w:r>
        <w:t xml:space="preserve"> new-model</w:t>
      </w:r>
    </w:p>
    <w:p w14:paraId="123481C6" w14:textId="77777777" w:rsidR="00267F39" w:rsidRDefault="00267F39" w:rsidP="00267F39">
      <w:r>
        <w:t>!</w:t>
      </w:r>
    </w:p>
    <w:p w14:paraId="03634B52" w14:textId="77777777" w:rsidR="00267F39" w:rsidRDefault="00267F39" w:rsidP="00267F39">
      <w:r>
        <w:t>!</w:t>
      </w:r>
    </w:p>
    <w:p w14:paraId="134D39B8" w14:textId="77777777" w:rsidR="00267F39" w:rsidRDefault="00267F39" w:rsidP="00267F39">
      <w:r>
        <w:t>!</w:t>
      </w:r>
    </w:p>
    <w:p w14:paraId="14AC12C6" w14:textId="77777777" w:rsidR="00267F39" w:rsidRDefault="00267F39" w:rsidP="00267F39">
      <w:r>
        <w:t>!</w:t>
      </w:r>
    </w:p>
    <w:p w14:paraId="285901FC" w14:textId="77777777" w:rsidR="00267F39" w:rsidRDefault="00267F39" w:rsidP="00267F39">
      <w:r>
        <w:t>!</w:t>
      </w:r>
    </w:p>
    <w:p w14:paraId="79ADE208" w14:textId="77777777" w:rsidR="00267F39" w:rsidRDefault="00267F39" w:rsidP="00267F39">
      <w:r>
        <w:t>!</w:t>
      </w:r>
    </w:p>
    <w:p w14:paraId="1EC543AC" w14:textId="77777777" w:rsidR="00267F39" w:rsidRDefault="00267F39" w:rsidP="00267F39">
      <w:r>
        <w:t>!</w:t>
      </w:r>
    </w:p>
    <w:p w14:paraId="10C1CD38" w14:textId="77777777" w:rsidR="00267F39" w:rsidRDefault="00267F39" w:rsidP="00267F39">
      <w:r>
        <w:t>!</w:t>
      </w:r>
    </w:p>
    <w:p w14:paraId="75EA8581" w14:textId="77777777" w:rsidR="00267F39" w:rsidRDefault="00267F39" w:rsidP="00267F39">
      <w:r>
        <w:t>!</w:t>
      </w:r>
    </w:p>
    <w:p w14:paraId="41108D7D" w14:textId="77777777" w:rsidR="00267F39" w:rsidRDefault="00267F39" w:rsidP="00267F39">
      <w:r>
        <w:t>!</w:t>
      </w:r>
    </w:p>
    <w:p w14:paraId="3310D658" w14:textId="77777777" w:rsidR="00267F39" w:rsidRDefault="00267F39" w:rsidP="00267F39">
      <w:proofErr w:type="spellStart"/>
      <w:r>
        <w:t>ip</w:t>
      </w:r>
      <w:proofErr w:type="spellEnd"/>
      <w:r>
        <w:t xml:space="preserve"> </w:t>
      </w:r>
      <w:proofErr w:type="spellStart"/>
      <w:r>
        <w:t>dhcp</w:t>
      </w:r>
      <w:proofErr w:type="spellEnd"/>
      <w:r>
        <w:t xml:space="preserve"> excluded-address 10.1.99.1 10.1.99.10</w:t>
      </w:r>
    </w:p>
    <w:p w14:paraId="27FBB0F5" w14:textId="77777777" w:rsidR="00267F39" w:rsidRDefault="00267F39" w:rsidP="00267F39">
      <w:proofErr w:type="spellStart"/>
      <w:r>
        <w:t>ip</w:t>
      </w:r>
      <w:proofErr w:type="spellEnd"/>
      <w:r>
        <w:t xml:space="preserve"> </w:t>
      </w:r>
      <w:proofErr w:type="spellStart"/>
      <w:r>
        <w:t>dhcp</w:t>
      </w:r>
      <w:proofErr w:type="spellEnd"/>
      <w:r>
        <w:t xml:space="preserve"> excluded-address 10.1.140.1 10.1.140.10</w:t>
      </w:r>
    </w:p>
    <w:p w14:paraId="7DC06950" w14:textId="77777777" w:rsidR="00267F39" w:rsidRDefault="00267F39" w:rsidP="00267F39">
      <w:proofErr w:type="spellStart"/>
      <w:r>
        <w:t>ip</w:t>
      </w:r>
      <w:proofErr w:type="spellEnd"/>
      <w:r>
        <w:t xml:space="preserve"> </w:t>
      </w:r>
      <w:proofErr w:type="spellStart"/>
      <w:r>
        <w:t>dhcp</w:t>
      </w:r>
      <w:proofErr w:type="spellEnd"/>
      <w:r>
        <w:t xml:space="preserve"> excluded-address 10.1.100.1 10.1.100.10</w:t>
      </w:r>
    </w:p>
    <w:p w14:paraId="599518BF" w14:textId="77777777" w:rsidR="00267F39" w:rsidRDefault="00267F39" w:rsidP="00267F39">
      <w:proofErr w:type="spellStart"/>
      <w:r>
        <w:t>ip</w:t>
      </w:r>
      <w:proofErr w:type="spellEnd"/>
      <w:r>
        <w:t xml:space="preserve"> </w:t>
      </w:r>
      <w:proofErr w:type="spellStart"/>
      <w:r>
        <w:t>dhcp</w:t>
      </w:r>
      <w:proofErr w:type="spellEnd"/>
      <w:r>
        <w:t xml:space="preserve"> excluded-address 10.1.110.1 10.1.110.10</w:t>
      </w:r>
    </w:p>
    <w:p w14:paraId="47E34CCD" w14:textId="77777777" w:rsidR="00267F39" w:rsidRDefault="00267F39" w:rsidP="00267F39">
      <w:proofErr w:type="spellStart"/>
      <w:r>
        <w:t>ip</w:t>
      </w:r>
      <w:proofErr w:type="spellEnd"/>
      <w:r>
        <w:t xml:space="preserve"> </w:t>
      </w:r>
      <w:proofErr w:type="spellStart"/>
      <w:r>
        <w:t>dhcp</w:t>
      </w:r>
      <w:proofErr w:type="spellEnd"/>
      <w:r>
        <w:t xml:space="preserve"> excluded-address 10.1.120.1 10.1.120.10</w:t>
      </w:r>
    </w:p>
    <w:p w14:paraId="76062026" w14:textId="77777777" w:rsidR="00267F39" w:rsidRDefault="00267F39" w:rsidP="00267F39">
      <w:proofErr w:type="spellStart"/>
      <w:r>
        <w:t>ip</w:t>
      </w:r>
      <w:proofErr w:type="spellEnd"/>
      <w:r>
        <w:t xml:space="preserve"> </w:t>
      </w:r>
      <w:proofErr w:type="spellStart"/>
      <w:r>
        <w:t>dhcp</w:t>
      </w:r>
      <w:proofErr w:type="spellEnd"/>
      <w:r>
        <w:t xml:space="preserve"> excluded-address 10.1.130.1 10.1.130.10</w:t>
      </w:r>
    </w:p>
    <w:p w14:paraId="640C3D2D" w14:textId="77777777" w:rsidR="00267F39" w:rsidRDefault="00267F39" w:rsidP="00267F39">
      <w:proofErr w:type="spellStart"/>
      <w:r>
        <w:lastRenderedPageBreak/>
        <w:t>ip</w:t>
      </w:r>
      <w:proofErr w:type="spellEnd"/>
      <w:r>
        <w:t xml:space="preserve"> </w:t>
      </w:r>
      <w:proofErr w:type="spellStart"/>
      <w:r>
        <w:t>dhcp</w:t>
      </w:r>
      <w:proofErr w:type="spellEnd"/>
      <w:r>
        <w:t xml:space="preserve"> excluded-address 10.1.50.1 10.1.50.10</w:t>
      </w:r>
    </w:p>
    <w:p w14:paraId="4493CC6D" w14:textId="77777777" w:rsidR="00267F39" w:rsidRDefault="00267F39" w:rsidP="00267F39">
      <w:proofErr w:type="spellStart"/>
      <w:r>
        <w:t>ip</w:t>
      </w:r>
      <w:proofErr w:type="spellEnd"/>
      <w:r>
        <w:t xml:space="preserve"> </w:t>
      </w:r>
      <w:proofErr w:type="spellStart"/>
      <w:r>
        <w:t>dhcp</w:t>
      </w:r>
      <w:proofErr w:type="spellEnd"/>
      <w:r>
        <w:t xml:space="preserve"> excluded-address 10.1.60.1 10.1.60.10</w:t>
      </w:r>
    </w:p>
    <w:p w14:paraId="75164CB5" w14:textId="77777777" w:rsidR="00267F39" w:rsidRDefault="00267F39" w:rsidP="00267F39">
      <w:proofErr w:type="spellStart"/>
      <w:r>
        <w:t>ip</w:t>
      </w:r>
      <w:proofErr w:type="spellEnd"/>
      <w:r>
        <w:t xml:space="preserve"> </w:t>
      </w:r>
      <w:proofErr w:type="spellStart"/>
      <w:r>
        <w:t>dhcp</w:t>
      </w:r>
      <w:proofErr w:type="spellEnd"/>
      <w:r>
        <w:t xml:space="preserve"> excluded-address 10.1.70.1 10.1.70.10</w:t>
      </w:r>
    </w:p>
    <w:p w14:paraId="7389B728" w14:textId="77777777" w:rsidR="00267F39" w:rsidRDefault="00267F39" w:rsidP="00267F39">
      <w:proofErr w:type="spellStart"/>
      <w:r>
        <w:t>ip</w:t>
      </w:r>
      <w:proofErr w:type="spellEnd"/>
      <w:r>
        <w:t xml:space="preserve"> </w:t>
      </w:r>
      <w:proofErr w:type="spellStart"/>
      <w:r>
        <w:t>dhcp</w:t>
      </w:r>
      <w:proofErr w:type="spellEnd"/>
      <w:r>
        <w:t xml:space="preserve"> excluded-address 10.1.200.1 10.1.200.10</w:t>
      </w:r>
    </w:p>
    <w:p w14:paraId="05448008" w14:textId="77777777" w:rsidR="00267F39" w:rsidRDefault="00267F39" w:rsidP="00267F39">
      <w:proofErr w:type="spellStart"/>
      <w:r>
        <w:t>ip</w:t>
      </w:r>
      <w:proofErr w:type="spellEnd"/>
      <w:r>
        <w:t xml:space="preserve"> </w:t>
      </w:r>
      <w:proofErr w:type="spellStart"/>
      <w:r>
        <w:t>dhcp</w:t>
      </w:r>
      <w:proofErr w:type="spellEnd"/>
      <w:r>
        <w:t xml:space="preserve"> excluded-address 10.1.210.1 10.1.210.10</w:t>
      </w:r>
    </w:p>
    <w:p w14:paraId="2FF0682E" w14:textId="77777777" w:rsidR="00267F39" w:rsidRDefault="00267F39" w:rsidP="00267F39">
      <w:proofErr w:type="spellStart"/>
      <w:r>
        <w:t>ip</w:t>
      </w:r>
      <w:proofErr w:type="spellEnd"/>
      <w:r>
        <w:t xml:space="preserve"> </w:t>
      </w:r>
      <w:proofErr w:type="spellStart"/>
      <w:r>
        <w:t>dhcp</w:t>
      </w:r>
      <w:proofErr w:type="spellEnd"/>
      <w:r>
        <w:t xml:space="preserve"> excluded-address 10.1.230.1 10.1.230.10</w:t>
      </w:r>
    </w:p>
    <w:p w14:paraId="34D98C2C" w14:textId="77777777" w:rsidR="00267F39" w:rsidRDefault="00267F39" w:rsidP="00267F39">
      <w:proofErr w:type="spellStart"/>
      <w:r>
        <w:t>ip</w:t>
      </w:r>
      <w:proofErr w:type="spellEnd"/>
      <w:r>
        <w:t xml:space="preserve"> </w:t>
      </w:r>
      <w:proofErr w:type="spellStart"/>
      <w:r>
        <w:t>dhcp</w:t>
      </w:r>
      <w:proofErr w:type="spellEnd"/>
      <w:r>
        <w:t xml:space="preserve"> excluded-address 10.1.240.1 10.1.240.10</w:t>
      </w:r>
    </w:p>
    <w:p w14:paraId="18E33733" w14:textId="77777777" w:rsidR="00267F39" w:rsidRDefault="00267F39" w:rsidP="00267F39">
      <w:proofErr w:type="spellStart"/>
      <w:r>
        <w:t>ip</w:t>
      </w:r>
      <w:proofErr w:type="spellEnd"/>
      <w:r>
        <w:t xml:space="preserve"> </w:t>
      </w:r>
      <w:proofErr w:type="spellStart"/>
      <w:r>
        <w:t>dhcp</w:t>
      </w:r>
      <w:proofErr w:type="spellEnd"/>
      <w:r>
        <w:t xml:space="preserve"> excluded-address 10.1.250.1 10.1.250.10</w:t>
      </w:r>
    </w:p>
    <w:p w14:paraId="5FC95061" w14:textId="77777777" w:rsidR="00267F39" w:rsidRDefault="00267F39" w:rsidP="00267F39">
      <w:proofErr w:type="spellStart"/>
      <w:r>
        <w:t>ip</w:t>
      </w:r>
      <w:proofErr w:type="spellEnd"/>
      <w:r>
        <w:t xml:space="preserve"> </w:t>
      </w:r>
      <w:proofErr w:type="spellStart"/>
      <w:r>
        <w:t>dhcp</w:t>
      </w:r>
      <w:proofErr w:type="spellEnd"/>
      <w:r>
        <w:t xml:space="preserve"> excluded-address 192.168.10.1 192.168.10.10</w:t>
      </w:r>
    </w:p>
    <w:p w14:paraId="491D8390" w14:textId="77777777" w:rsidR="00267F39" w:rsidRDefault="00267F39" w:rsidP="00267F39">
      <w:proofErr w:type="spellStart"/>
      <w:r>
        <w:t>ip</w:t>
      </w:r>
      <w:proofErr w:type="spellEnd"/>
      <w:r>
        <w:t xml:space="preserve"> </w:t>
      </w:r>
      <w:proofErr w:type="spellStart"/>
      <w:r>
        <w:t>dhcp</w:t>
      </w:r>
      <w:proofErr w:type="spellEnd"/>
      <w:r>
        <w:t xml:space="preserve"> excluded-address 10.1.26.1 10.1.26.10</w:t>
      </w:r>
    </w:p>
    <w:p w14:paraId="0C4CFB7D" w14:textId="77777777" w:rsidR="00267F39" w:rsidRDefault="00267F39" w:rsidP="00267F39">
      <w:proofErr w:type="spellStart"/>
      <w:r>
        <w:t>ip</w:t>
      </w:r>
      <w:proofErr w:type="spellEnd"/>
      <w:r>
        <w:t xml:space="preserve"> </w:t>
      </w:r>
      <w:proofErr w:type="spellStart"/>
      <w:r>
        <w:t>dhcp</w:t>
      </w:r>
      <w:proofErr w:type="spellEnd"/>
      <w:r>
        <w:t xml:space="preserve"> excluded-address 10.1.30.1 10.1.30.10</w:t>
      </w:r>
    </w:p>
    <w:p w14:paraId="0058AB87" w14:textId="77777777" w:rsidR="00267F39" w:rsidRDefault="00267F39" w:rsidP="00267F39">
      <w:proofErr w:type="spellStart"/>
      <w:r>
        <w:t>ip</w:t>
      </w:r>
      <w:proofErr w:type="spellEnd"/>
      <w:r>
        <w:t xml:space="preserve"> </w:t>
      </w:r>
      <w:proofErr w:type="spellStart"/>
      <w:r>
        <w:t>dhcp</w:t>
      </w:r>
      <w:proofErr w:type="spellEnd"/>
      <w:r>
        <w:t xml:space="preserve"> excluded-address 10.1.31.1 10.1.31.10</w:t>
      </w:r>
    </w:p>
    <w:p w14:paraId="64B90799" w14:textId="77777777" w:rsidR="00267F39" w:rsidRDefault="00267F39" w:rsidP="00267F39">
      <w:proofErr w:type="spellStart"/>
      <w:r>
        <w:t>ip</w:t>
      </w:r>
      <w:proofErr w:type="spellEnd"/>
      <w:r>
        <w:t xml:space="preserve"> </w:t>
      </w:r>
      <w:proofErr w:type="spellStart"/>
      <w:r>
        <w:t>dhcp</w:t>
      </w:r>
      <w:proofErr w:type="spellEnd"/>
      <w:r>
        <w:t xml:space="preserve"> excluded-address 10.1.32.1 10.1.32.10</w:t>
      </w:r>
    </w:p>
    <w:p w14:paraId="29656335" w14:textId="77777777" w:rsidR="00267F39" w:rsidRDefault="00267F39" w:rsidP="00267F39">
      <w:proofErr w:type="spellStart"/>
      <w:r>
        <w:t>ip</w:t>
      </w:r>
      <w:proofErr w:type="spellEnd"/>
      <w:r>
        <w:t xml:space="preserve"> </w:t>
      </w:r>
      <w:proofErr w:type="spellStart"/>
      <w:r>
        <w:t>dhcp</w:t>
      </w:r>
      <w:proofErr w:type="spellEnd"/>
      <w:r>
        <w:t xml:space="preserve"> excluded-address 10.1.33.1 10.1.33.10</w:t>
      </w:r>
    </w:p>
    <w:p w14:paraId="319BBC53" w14:textId="77777777" w:rsidR="00267F39" w:rsidRDefault="00267F39" w:rsidP="00267F39">
      <w:proofErr w:type="spellStart"/>
      <w:r>
        <w:t>ip</w:t>
      </w:r>
      <w:proofErr w:type="spellEnd"/>
      <w:r>
        <w:t xml:space="preserve"> </w:t>
      </w:r>
      <w:proofErr w:type="spellStart"/>
      <w:r>
        <w:t>dhcp</w:t>
      </w:r>
      <w:proofErr w:type="spellEnd"/>
      <w:r>
        <w:t xml:space="preserve"> excluded-address 172.16.66.1 172.16.66.10</w:t>
      </w:r>
    </w:p>
    <w:p w14:paraId="3E948E59" w14:textId="77777777" w:rsidR="00267F39" w:rsidRDefault="00267F39" w:rsidP="00267F39">
      <w:r>
        <w:t>!</w:t>
      </w:r>
    </w:p>
    <w:p w14:paraId="6425D022" w14:textId="77777777" w:rsidR="00267F39" w:rsidRDefault="00267F39" w:rsidP="00267F39">
      <w:proofErr w:type="spellStart"/>
      <w:r>
        <w:t>ip</w:t>
      </w:r>
      <w:proofErr w:type="spellEnd"/>
      <w:r>
        <w:t xml:space="preserve"> </w:t>
      </w:r>
      <w:proofErr w:type="spellStart"/>
      <w:r>
        <w:t>dhcp</w:t>
      </w:r>
      <w:proofErr w:type="spellEnd"/>
      <w:r>
        <w:t xml:space="preserve"> pool POOL_MGMT</w:t>
      </w:r>
    </w:p>
    <w:p w14:paraId="19AEA675" w14:textId="77777777" w:rsidR="00267F39" w:rsidRDefault="00267F39" w:rsidP="00267F39">
      <w:r>
        <w:t xml:space="preserve"> network 10.1.99.0 255.255.255.0</w:t>
      </w:r>
    </w:p>
    <w:p w14:paraId="5C34A4E1" w14:textId="77777777" w:rsidR="00267F39" w:rsidRDefault="00267F39" w:rsidP="00267F39">
      <w:r>
        <w:t xml:space="preserve"> default-router 10.1.99.1</w:t>
      </w:r>
    </w:p>
    <w:p w14:paraId="6AA6256D" w14:textId="77777777" w:rsidR="00267F39" w:rsidRDefault="00267F39" w:rsidP="00267F39">
      <w:r>
        <w:t xml:space="preserve"> </w:t>
      </w:r>
      <w:proofErr w:type="spellStart"/>
      <w:r>
        <w:t>dns</w:t>
      </w:r>
      <w:proofErr w:type="spellEnd"/>
      <w:r>
        <w:t>-server 8.8.8.8</w:t>
      </w:r>
    </w:p>
    <w:p w14:paraId="02F6B0B3" w14:textId="77777777" w:rsidR="00267F39" w:rsidRDefault="00267F39" w:rsidP="00267F39">
      <w:r>
        <w:t>!</w:t>
      </w:r>
    </w:p>
    <w:p w14:paraId="4CE57E4C" w14:textId="77777777" w:rsidR="00267F39" w:rsidRDefault="00267F39" w:rsidP="00267F39">
      <w:proofErr w:type="spellStart"/>
      <w:r>
        <w:t>ip</w:t>
      </w:r>
      <w:proofErr w:type="spellEnd"/>
      <w:r>
        <w:t xml:space="preserve"> </w:t>
      </w:r>
      <w:proofErr w:type="spellStart"/>
      <w:r>
        <w:t>dhcp</w:t>
      </w:r>
      <w:proofErr w:type="spellEnd"/>
      <w:r>
        <w:t xml:space="preserve"> pool POOL_DMZ</w:t>
      </w:r>
    </w:p>
    <w:p w14:paraId="1B2AF717" w14:textId="77777777" w:rsidR="00267F39" w:rsidRDefault="00267F39" w:rsidP="00267F39">
      <w:r>
        <w:t xml:space="preserve"> network 10.1.100.0 255.255.255.0</w:t>
      </w:r>
    </w:p>
    <w:p w14:paraId="5A55F0CA" w14:textId="77777777" w:rsidR="00267F39" w:rsidRDefault="00267F39" w:rsidP="00267F39">
      <w:r>
        <w:t xml:space="preserve"> default-router 10.1.100.1</w:t>
      </w:r>
    </w:p>
    <w:p w14:paraId="2E036181" w14:textId="77777777" w:rsidR="00267F39" w:rsidRDefault="00267F39" w:rsidP="00267F39">
      <w:r>
        <w:t xml:space="preserve"> </w:t>
      </w:r>
      <w:proofErr w:type="spellStart"/>
      <w:r>
        <w:t>dns</w:t>
      </w:r>
      <w:proofErr w:type="spellEnd"/>
      <w:r>
        <w:t>-server 8.8.8.8</w:t>
      </w:r>
    </w:p>
    <w:p w14:paraId="52C06FD3" w14:textId="77777777" w:rsidR="00267F39" w:rsidRDefault="00267F39" w:rsidP="00267F39">
      <w:r>
        <w:t>!</w:t>
      </w:r>
    </w:p>
    <w:p w14:paraId="3B8EC2F3" w14:textId="77777777" w:rsidR="00267F39" w:rsidRDefault="00267F39" w:rsidP="00267F39">
      <w:proofErr w:type="spellStart"/>
      <w:r>
        <w:t>ip</w:t>
      </w:r>
      <w:proofErr w:type="spellEnd"/>
      <w:r>
        <w:t xml:space="preserve"> </w:t>
      </w:r>
      <w:proofErr w:type="spellStart"/>
      <w:r>
        <w:t>dhcp</w:t>
      </w:r>
      <w:proofErr w:type="spellEnd"/>
      <w:r>
        <w:t xml:space="preserve"> pool POOL_APP</w:t>
      </w:r>
    </w:p>
    <w:p w14:paraId="6ED9C130" w14:textId="77777777" w:rsidR="00267F39" w:rsidRDefault="00267F39" w:rsidP="00267F39">
      <w:r>
        <w:t xml:space="preserve"> network 10.1.110.0 255.255.255.0</w:t>
      </w:r>
    </w:p>
    <w:p w14:paraId="32D53145" w14:textId="77777777" w:rsidR="00267F39" w:rsidRDefault="00267F39" w:rsidP="00267F39">
      <w:r>
        <w:t xml:space="preserve"> default-router 10.1.110.1</w:t>
      </w:r>
    </w:p>
    <w:p w14:paraId="37CFEE05" w14:textId="77777777" w:rsidR="00267F39" w:rsidRDefault="00267F39" w:rsidP="00267F39">
      <w:r>
        <w:t>!</w:t>
      </w:r>
    </w:p>
    <w:p w14:paraId="3EEB1A5F" w14:textId="77777777" w:rsidR="00267F39" w:rsidRDefault="00267F39" w:rsidP="00267F39">
      <w:proofErr w:type="spellStart"/>
      <w:r>
        <w:lastRenderedPageBreak/>
        <w:t>ip</w:t>
      </w:r>
      <w:proofErr w:type="spellEnd"/>
      <w:r>
        <w:t xml:space="preserve"> </w:t>
      </w:r>
      <w:proofErr w:type="spellStart"/>
      <w:r>
        <w:t>dhcp</w:t>
      </w:r>
      <w:proofErr w:type="spellEnd"/>
      <w:r>
        <w:t xml:space="preserve"> pool POOL_DB</w:t>
      </w:r>
    </w:p>
    <w:p w14:paraId="5C5F7F35" w14:textId="77777777" w:rsidR="00267F39" w:rsidRDefault="00267F39" w:rsidP="00267F39">
      <w:r>
        <w:t xml:space="preserve"> network 10.1.120.0 255.255.255.0</w:t>
      </w:r>
    </w:p>
    <w:p w14:paraId="56A00625" w14:textId="77777777" w:rsidR="00267F39" w:rsidRDefault="00267F39" w:rsidP="00267F39">
      <w:r>
        <w:t xml:space="preserve"> default-router 10.1.120.1</w:t>
      </w:r>
    </w:p>
    <w:p w14:paraId="541896E0" w14:textId="77777777" w:rsidR="00267F39" w:rsidRDefault="00267F39" w:rsidP="00267F39">
      <w:r>
        <w:t>!</w:t>
      </w:r>
    </w:p>
    <w:p w14:paraId="4E60FC9F" w14:textId="77777777" w:rsidR="00267F39" w:rsidRDefault="00267F39" w:rsidP="00267F39">
      <w:proofErr w:type="spellStart"/>
      <w:r>
        <w:t>ip</w:t>
      </w:r>
      <w:proofErr w:type="spellEnd"/>
      <w:r>
        <w:t xml:space="preserve"> </w:t>
      </w:r>
      <w:proofErr w:type="spellStart"/>
      <w:r>
        <w:t>dhcp</w:t>
      </w:r>
      <w:proofErr w:type="spellEnd"/>
      <w:r>
        <w:t xml:space="preserve"> pool POOL_ATM</w:t>
      </w:r>
    </w:p>
    <w:p w14:paraId="79C83327" w14:textId="77777777" w:rsidR="00267F39" w:rsidRDefault="00267F39" w:rsidP="00267F39">
      <w:r>
        <w:t xml:space="preserve"> network 10.1.50.0 255.255.255.0</w:t>
      </w:r>
    </w:p>
    <w:p w14:paraId="105F65BE" w14:textId="77777777" w:rsidR="00267F39" w:rsidRDefault="00267F39" w:rsidP="00267F39">
      <w:r>
        <w:t xml:space="preserve"> default-router 10.1.50.1</w:t>
      </w:r>
    </w:p>
    <w:p w14:paraId="36CEE631" w14:textId="77777777" w:rsidR="00267F39" w:rsidRDefault="00267F39" w:rsidP="00267F39">
      <w:r>
        <w:t>!</w:t>
      </w:r>
    </w:p>
    <w:p w14:paraId="3A61BA2C" w14:textId="77777777" w:rsidR="00267F39" w:rsidRDefault="00267F39" w:rsidP="00267F39">
      <w:proofErr w:type="spellStart"/>
      <w:r>
        <w:t>ip</w:t>
      </w:r>
      <w:proofErr w:type="spellEnd"/>
      <w:r>
        <w:t xml:space="preserve"> </w:t>
      </w:r>
      <w:proofErr w:type="spellStart"/>
      <w:r>
        <w:t>dhcp</w:t>
      </w:r>
      <w:proofErr w:type="spellEnd"/>
      <w:r>
        <w:t xml:space="preserve"> pool POOL_TELLER</w:t>
      </w:r>
    </w:p>
    <w:p w14:paraId="522FF1B1" w14:textId="77777777" w:rsidR="00267F39" w:rsidRDefault="00267F39" w:rsidP="00267F39">
      <w:r>
        <w:t xml:space="preserve"> network 10.1.60.0 255.255.255.0</w:t>
      </w:r>
    </w:p>
    <w:p w14:paraId="1457E6A0" w14:textId="77777777" w:rsidR="00267F39" w:rsidRDefault="00267F39" w:rsidP="00267F39">
      <w:r>
        <w:t xml:space="preserve"> default-router 10.1.60.1</w:t>
      </w:r>
    </w:p>
    <w:p w14:paraId="0B373B01" w14:textId="77777777" w:rsidR="00267F39" w:rsidRDefault="00267F39" w:rsidP="00267F39">
      <w:r>
        <w:t xml:space="preserve"> </w:t>
      </w:r>
      <w:proofErr w:type="spellStart"/>
      <w:r>
        <w:t>dns</w:t>
      </w:r>
      <w:proofErr w:type="spellEnd"/>
      <w:r>
        <w:t>-server 8.8.8.8 1.1.1.1</w:t>
      </w:r>
    </w:p>
    <w:p w14:paraId="60DF55A6" w14:textId="77777777" w:rsidR="00267F39" w:rsidRDefault="00267F39" w:rsidP="00267F39">
      <w:r>
        <w:t>!</w:t>
      </w:r>
    </w:p>
    <w:p w14:paraId="72E5BBA9" w14:textId="77777777" w:rsidR="00267F39" w:rsidRDefault="00267F39" w:rsidP="00267F39">
      <w:proofErr w:type="spellStart"/>
      <w:r>
        <w:t>ip</w:t>
      </w:r>
      <w:proofErr w:type="spellEnd"/>
      <w:r>
        <w:t xml:space="preserve"> </w:t>
      </w:r>
      <w:proofErr w:type="spellStart"/>
      <w:r>
        <w:t>dhcp</w:t>
      </w:r>
      <w:proofErr w:type="spellEnd"/>
      <w:r>
        <w:t xml:space="preserve"> pool POOL_SWIFT</w:t>
      </w:r>
    </w:p>
    <w:p w14:paraId="725D33FC" w14:textId="77777777" w:rsidR="00267F39" w:rsidRDefault="00267F39" w:rsidP="00267F39">
      <w:r>
        <w:t xml:space="preserve"> network 10.1.70.0 255.255.255.0</w:t>
      </w:r>
    </w:p>
    <w:p w14:paraId="7CA03278" w14:textId="77777777" w:rsidR="00267F39" w:rsidRDefault="00267F39" w:rsidP="00267F39">
      <w:r>
        <w:t xml:space="preserve"> default-router 10.1.70.1</w:t>
      </w:r>
    </w:p>
    <w:p w14:paraId="28BD2366" w14:textId="77777777" w:rsidR="00267F39" w:rsidRDefault="00267F39" w:rsidP="00267F39">
      <w:r>
        <w:t>!</w:t>
      </w:r>
    </w:p>
    <w:p w14:paraId="7B03D8FE" w14:textId="77777777" w:rsidR="00267F39" w:rsidRDefault="00267F39" w:rsidP="00267F39">
      <w:proofErr w:type="spellStart"/>
      <w:r>
        <w:t>ip</w:t>
      </w:r>
      <w:proofErr w:type="spellEnd"/>
      <w:r>
        <w:t xml:space="preserve"> </w:t>
      </w:r>
      <w:proofErr w:type="spellStart"/>
      <w:r>
        <w:t>dhcp</w:t>
      </w:r>
      <w:proofErr w:type="spellEnd"/>
      <w:r>
        <w:t xml:space="preserve"> pool POOL_IT_ADMIN</w:t>
      </w:r>
    </w:p>
    <w:p w14:paraId="5DA8796A" w14:textId="77777777" w:rsidR="00267F39" w:rsidRDefault="00267F39" w:rsidP="00267F39">
      <w:r>
        <w:t xml:space="preserve"> network 10.1.200.0 255.255.255.0</w:t>
      </w:r>
    </w:p>
    <w:p w14:paraId="2346BC23" w14:textId="77777777" w:rsidR="00267F39" w:rsidRDefault="00267F39" w:rsidP="00267F39">
      <w:r>
        <w:t xml:space="preserve"> default-router 10.1.200.1</w:t>
      </w:r>
    </w:p>
    <w:p w14:paraId="6BAC6261" w14:textId="77777777" w:rsidR="00267F39" w:rsidRDefault="00267F39" w:rsidP="00267F39">
      <w:r>
        <w:t xml:space="preserve"> </w:t>
      </w:r>
      <w:proofErr w:type="spellStart"/>
      <w:r>
        <w:t>dns</w:t>
      </w:r>
      <w:proofErr w:type="spellEnd"/>
      <w:r>
        <w:t>-server 8.8.8.8 1.1.1.1</w:t>
      </w:r>
    </w:p>
    <w:p w14:paraId="4F471102" w14:textId="77777777" w:rsidR="00267F39" w:rsidRDefault="00267F39" w:rsidP="00267F39">
      <w:r>
        <w:t>!</w:t>
      </w:r>
    </w:p>
    <w:p w14:paraId="7464579C" w14:textId="77777777" w:rsidR="00267F39" w:rsidRDefault="00267F39" w:rsidP="00267F39">
      <w:proofErr w:type="spellStart"/>
      <w:r>
        <w:t>ip</w:t>
      </w:r>
      <w:proofErr w:type="spellEnd"/>
      <w:r>
        <w:t xml:space="preserve"> </w:t>
      </w:r>
      <w:proofErr w:type="spellStart"/>
      <w:r>
        <w:t>dhcp</w:t>
      </w:r>
      <w:proofErr w:type="spellEnd"/>
      <w:r>
        <w:t xml:space="preserve"> pool POOL_VIP_EXEC</w:t>
      </w:r>
    </w:p>
    <w:p w14:paraId="4881EC5D" w14:textId="77777777" w:rsidR="00267F39" w:rsidRDefault="00267F39" w:rsidP="00267F39">
      <w:r>
        <w:t xml:space="preserve"> default-router 10.1.26.1</w:t>
      </w:r>
    </w:p>
    <w:p w14:paraId="3B558CD1" w14:textId="77777777" w:rsidR="00267F39" w:rsidRDefault="00267F39" w:rsidP="00267F39">
      <w:r>
        <w:t xml:space="preserve"> </w:t>
      </w:r>
      <w:proofErr w:type="spellStart"/>
      <w:r>
        <w:t>dns</w:t>
      </w:r>
      <w:proofErr w:type="spellEnd"/>
      <w:r>
        <w:t>-server 8.8.8.8</w:t>
      </w:r>
    </w:p>
    <w:p w14:paraId="5C081061" w14:textId="77777777" w:rsidR="00267F39" w:rsidRDefault="00267F39" w:rsidP="00267F39">
      <w:r>
        <w:t>!</w:t>
      </w:r>
    </w:p>
    <w:p w14:paraId="3C694D01" w14:textId="77777777" w:rsidR="00267F39" w:rsidRDefault="00267F39" w:rsidP="00267F39">
      <w:proofErr w:type="spellStart"/>
      <w:r>
        <w:t>ip</w:t>
      </w:r>
      <w:proofErr w:type="spellEnd"/>
      <w:r>
        <w:t xml:space="preserve"> </w:t>
      </w:r>
      <w:proofErr w:type="spellStart"/>
      <w:r>
        <w:t>dhcp</w:t>
      </w:r>
      <w:proofErr w:type="spellEnd"/>
      <w:r>
        <w:t xml:space="preserve"> pool POOL_VOICE</w:t>
      </w:r>
    </w:p>
    <w:p w14:paraId="2EBBEB31" w14:textId="77777777" w:rsidR="00267F39" w:rsidRDefault="00267F39" w:rsidP="00267F39">
      <w:r>
        <w:t xml:space="preserve"> network 10.1.30.0 255.255.255.0</w:t>
      </w:r>
    </w:p>
    <w:p w14:paraId="7A3A89BE" w14:textId="77777777" w:rsidR="00267F39" w:rsidRDefault="00267F39" w:rsidP="00267F39">
      <w:r>
        <w:t xml:space="preserve"> default-router 10.1.30.1</w:t>
      </w:r>
    </w:p>
    <w:p w14:paraId="32C34126" w14:textId="77777777" w:rsidR="00267F39" w:rsidRDefault="00267F39" w:rsidP="00267F39">
      <w:r>
        <w:t>!</w:t>
      </w:r>
    </w:p>
    <w:p w14:paraId="07A723DA" w14:textId="77777777" w:rsidR="00267F39" w:rsidRDefault="00267F39" w:rsidP="00267F39">
      <w:proofErr w:type="spellStart"/>
      <w:r>
        <w:lastRenderedPageBreak/>
        <w:t>ip</w:t>
      </w:r>
      <w:proofErr w:type="spellEnd"/>
      <w:r>
        <w:t xml:space="preserve"> </w:t>
      </w:r>
      <w:proofErr w:type="spellStart"/>
      <w:r>
        <w:t>dhcp</w:t>
      </w:r>
      <w:proofErr w:type="spellEnd"/>
      <w:r>
        <w:t xml:space="preserve"> pool POOL_PRINTERS</w:t>
      </w:r>
    </w:p>
    <w:p w14:paraId="32171BE4" w14:textId="77777777" w:rsidR="00267F39" w:rsidRDefault="00267F39" w:rsidP="00267F39">
      <w:r>
        <w:t xml:space="preserve"> network 10.1.31.0 255.255.255.0</w:t>
      </w:r>
    </w:p>
    <w:p w14:paraId="3B95CE6C" w14:textId="77777777" w:rsidR="00267F39" w:rsidRDefault="00267F39" w:rsidP="00267F39">
      <w:r>
        <w:t xml:space="preserve"> default-router 10.1.31.1</w:t>
      </w:r>
    </w:p>
    <w:p w14:paraId="7D1CE1D8" w14:textId="77777777" w:rsidR="00267F39" w:rsidRDefault="00267F39" w:rsidP="00267F39">
      <w:r>
        <w:t>!</w:t>
      </w:r>
    </w:p>
    <w:p w14:paraId="581108CA" w14:textId="77777777" w:rsidR="00267F39" w:rsidRDefault="00267F39" w:rsidP="00267F39">
      <w:proofErr w:type="spellStart"/>
      <w:r>
        <w:t>ip</w:t>
      </w:r>
      <w:proofErr w:type="spellEnd"/>
      <w:r>
        <w:t xml:space="preserve"> </w:t>
      </w:r>
      <w:proofErr w:type="spellStart"/>
      <w:r>
        <w:t>dhcp</w:t>
      </w:r>
      <w:proofErr w:type="spellEnd"/>
      <w:r>
        <w:t xml:space="preserve"> pool POOL_CCTV</w:t>
      </w:r>
    </w:p>
    <w:p w14:paraId="208B07D3" w14:textId="77777777" w:rsidR="00267F39" w:rsidRDefault="00267F39" w:rsidP="00267F39">
      <w:r>
        <w:t xml:space="preserve"> network 10.1.32.0 255.255.255.0</w:t>
      </w:r>
    </w:p>
    <w:p w14:paraId="10B7E659" w14:textId="77777777" w:rsidR="00267F39" w:rsidRDefault="00267F39" w:rsidP="00267F39">
      <w:r>
        <w:t xml:space="preserve"> default-router 10.1.32.1</w:t>
      </w:r>
    </w:p>
    <w:p w14:paraId="7A0C9CC0" w14:textId="77777777" w:rsidR="00267F39" w:rsidRDefault="00267F39" w:rsidP="00267F39">
      <w:r>
        <w:t>!</w:t>
      </w:r>
    </w:p>
    <w:p w14:paraId="50E66956" w14:textId="77777777" w:rsidR="00267F39" w:rsidRDefault="00267F39" w:rsidP="00267F39">
      <w:proofErr w:type="spellStart"/>
      <w:r>
        <w:t>ip</w:t>
      </w:r>
      <w:proofErr w:type="spellEnd"/>
      <w:r>
        <w:t xml:space="preserve"> </w:t>
      </w:r>
      <w:proofErr w:type="spellStart"/>
      <w:r>
        <w:t>dhcp</w:t>
      </w:r>
      <w:proofErr w:type="spellEnd"/>
      <w:r>
        <w:t xml:space="preserve"> pool POOL_IOT</w:t>
      </w:r>
    </w:p>
    <w:p w14:paraId="3263DE30" w14:textId="77777777" w:rsidR="00267F39" w:rsidRDefault="00267F39" w:rsidP="00267F39">
      <w:r>
        <w:t xml:space="preserve"> network 10.1.33.0 255.255.255.0</w:t>
      </w:r>
    </w:p>
    <w:p w14:paraId="3C4F9807" w14:textId="77777777" w:rsidR="00267F39" w:rsidRDefault="00267F39" w:rsidP="00267F39">
      <w:r>
        <w:t xml:space="preserve"> default-router 10.1.33.1</w:t>
      </w:r>
    </w:p>
    <w:p w14:paraId="54880E0C" w14:textId="77777777" w:rsidR="00267F39" w:rsidRDefault="00267F39" w:rsidP="00267F39">
      <w:r>
        <w:t>!</w:t>
      </w:r>
    </w:p>
    <w:p w14:paraId="028FC378" w14:textId="77777777" w:rsidR="00267F39" w:rsidRDefault="00267F39" w:rsidP="00267F39">
      <w:proofErr w:type="spellStart"/>
      <w:r>
        <w:t>ip</w:t>
      </w:r>
      <w:proofErr w:type="spellEnd"/>
      <w:r>
        <w:t xml:space="preserve"> </w:t>
      </w:r>
      <w:proofErr w:type="spellStart"/>
      <w:r>
        <w:t>dhcp</w:t>
      </w:r>
      <w:proofErr w:type="spellEnd"/>
      <w:r>
        <w:t xml:space="preserve"> pool POOL_GUEST</w:t>
      </w:r>
    </w:p>
    <w:p w14:paraId="604A95A7" w14:textId="77777777" w:rsidR="00267F39" w:rsidRDefault="00267F39" w:rsidP="00267F39">
      <w:r>
        <w:t xml:space="preserve"> network 192.168.10.0 255.255.255.0</w:t>
      </w:r>
    </w:p>
    <w:p w14:paraId="285C1751" w14:textId="77777777" w:rsidR="00267F39" w:rsidRDefault="00267F39" w:rsidP="00267F39">
      <w:r>
        <w:t xml:space="preserve"> default-router 192.168.10.1</w:t>
      </w:r>
    </w:p>
    <w:p w14:paraId="6FF73B44" w14:textId="77777777" w:rsidR="00267F39" w:rsidRDefault="00267F39" w:rsidP="00267F39">
      <w:r>
        <w:t xml:space="preserve"> </w:t>
      </w:r>
      <w:proofErr w:type="spellStart"/>
      <w:r>
        <w:t>dns</w:t>
      </w:r>
      <w:proofErr w:type="spellEnd"/>
      <w:r>
        <w:t>-server 8.8.4.4</w:t>
      </w:r>
    </w:p>
    <w:p w14:paraId="7AA98C6C" w14:textId="77777777" w:rsidR="00267F39" w:rsidRDefault="00267F39" w:rsidP="00267F39">
      <w:r>
        <w:t>!</w:t>
      </w:r>
    </w:p>
    <w:p w14:paraId="557CFAA7" w14:textId="77777777" w:rsidR="00267F39" w:rsidRDefault="00267F39" w:rsidP="00267F39">
      <w:proofErr w:type="spellStart"/>
      <w:r>
        <w:t>ip</w:t>
      </w:r>
      <w:proofErr w:type="spellEnd"/>
      <w:r>
        <w:t xml:space="preserve"> </w:t>
      </w:r>
      <w:proofErr w:type="spellStart"/>
      <w:r>
        <w:t>dhcp</w:t>
      </w:r>
      <w:proofErr w:type="spellEnd"/>
      <w:r>
        <w:t xml:space="preserve"> pool POOL_QUARANTINE</w:t>
      </w:r>
    </w:p>
    <w:p w14:paraId="36A8B667" w14:textId="77777777" w:rsidR="00267F39" w:rsidRDefault="00267F39" w:rsidP="00267F39">
      <w:r>
        <w:t xml:space="preserve"> network 172.16.66.0 255.255.255.0</w:t>
      </w:r>
    </w:p>
    <w:p w14:paraId="016A702D" w14:textId="77777777" w:rsidR="00267F39" w:rsidRDefault="00267F39" w:rsidP="00267F39">
      <w:r>
        <w:t xml:space="preserve"> default-router 172.16.66.1</w:t>
      </w:r>
    </w:p>
    <w:p w14:paraId="6B5E3142" w14:textId="77777777" w:rsidR="00267F39" w:rsidRDefault="00267F39" w:rsidP="00267F39">
      <w:r>
        <w:t>!</w:t>
      </w:r>
    </w:p>
    <w:p w14:paraId="179492B0" w14:textId="77777777" w:rsidR="00267F39" w:rsidRDefault="00267F39" w:rsidP="00267F39">
      <w:proofErr w:type="spellStart"/>
      <w:r>
        <w:t>ip</w:t>
      </w:r>
      <w:proofErr w:type="spellEnd"/>
      <w:r>
        <w:t xml:space="preserve"> </w:t>
      </w:r>
      <w:proofErr w:type="spellStart"/>
      <w:r>
        <w:t>dhcp</w:t>
      </w:r>
      <w:proofErr w:type="spellEnd"/>
      <w:r>
        <w:t xml:space="preserve"> pool POOL_FINANCE</w:t>
      </w:r>
    </w:p>
    <w:p w14:paraId="39CC238F" w14:textId="77777777" w:rsidR="00267F39" w:rsidRDefault="00267F39" w:rsidP="00267F39">
      <w:r>
        <w:t xml:space="preserve"> network 10.1.230.0 255.255.255.0</w:t>
      </w:r>
    </w:p>
    <w:p w14:paraId="677CF293" w14:textId="77777777" w:rsidR="00267F39" w:rsidRDefault="00267F39" w:rsidP="00267F39">
      <w:r>
        <w:t xml:space="preserve"> default-router 10.1.230.1</w:t>
      </w:r>
    </w:p>
    <w:p w14:paraId="3F72D223" w14:textId="77777777" w:rsidR="00267F39" w:rsidRDefault="00267F39" w:rsidP="00267F39">
      <w:r>
        <w:t xml:space="preserve"> </w:t>
      </w:r>
      <w:proofErr w:type="spellStart"/>
      <w:r>
        <w:t>dns</w:t>
      </w:r>
      <w:proofErr w:type="spellEnd"/>
      <w:r>
        <w:t>-server 8.8.8.8 1.1.1.1</w:t>
      </w:r>
    </w:p>
    <w:p w14:paraId="32F44F4C" w14:textId="77777777" w:rsidR="00267F39" w:rsidRDefault="00267F39" w:rsidP="00267F39">
      <w:r>
        <w:t>!</w:t>
      </w:r>
    </w:p>
    <w:p w14:paraId="6192F47E" w14:textId="77777777" w:rsidR="00267F39" w:rsidRDefault="00267F39" w:rsidP="00267F39">
      <w:proofErr w:type="spellStart"/>
      <w:r>
        <w:t>ip</w:t>
      </w:r>
      <w:proofErr w:type="spellEnd"/>
      <w:r>
        <w:t xml:space="preserve"> </w:t>
      </w:r>
      <w:proofErr w:type="spellStart"/>
      <w:r>
        <w:t>dhcp</w:t>
      </w:r>
      <w:proofErr w:type="spellEnd"/>
      <w:r>
        <w:t xml:space="preserve"> pool POOL_CORP_OFFICE</w:t>
      </w:r>
    </w:p>
    <w:p w14:paraId="5DBA7677" w14:textId="77777777" w:rsidR="00267F39" w:rsidRDefault="00267F39" w:rsidP="00267F39">
      <w:r>
        <w:t xml:space="preserve"> network 10.1.240.0 255.255.255.0</w:t>
      </w:r>
    </w:p>
    <w:p w14:paraId="555F9443" w14:textId="77777777" w:rsidR="00267F39" w:rsidRDefault="00267F39" w:rsidP="00267F39">
      <w:r>
        <w:t xml:space="preserve"> default-router 10.1.240.1</w:t>
      </w:r>
    </w:p>
    <w:p w14:paraId="4EC7B0CC" w14:textId="77777777" w:rsidR="00267F39" w:rsidRDefault="00267F39" w:rsidP="00267F39">
      <w:r>
        <w:t xml:space="preserve"> </w:t>
      </w:r>
      <w:proofErr w:type="spellStart"/>
      <w:r>
        <w:t>dns</w:t>
      </w:r>
      <w:proofErr w:type="spellEnd"/>
      <w:r>
        <w:t>-server 8.8.8.8 1.1.1.1</w:t>
      </w:r>
    </w:p>
    <w:p w14:paraId="5DD64F82" w14:textId="77777777" w:rsidR="00267F39" w:rsidRDefault="00267F39" w:rsidP="00267F39">
      <w:r>
        <w:lastRenderedPageBreak/>
        <w:t>!</w:t>
      </w:r>
    </w:p>
    <w:p w14:paraId="01B5206C" w14:textId="77777777" w:rsidR="00267F39" w:rsidRDefault="00267F39" w:rsidP="00267F39">
      <w:proofErr w:type="spellStart"/>
      <w:r>
        <w:t>ip</w:t>
      </w:r>
      <w:proofErr w:type="spellEnd"/>
      <w:r>
        <w:t xml:space="preserve"> </w:t>
      </w:r>
      <w:proofErr w:type="spellStart"/>
      <w:r>
        <w:t>dhcp</w:t>
      </w:r>
      <w:proofErr w:type="spellEnd"/>
      <w:r>
        <w:t xml:space="preserve"> pool POOL_DEVELOPER</w:t>
      </w:r>
    </w:p>
    <w:p w14:paraId="1CA97BD2" w14:textId="77777777" w:rsidR="00267F39" w:rsidRDefault="00267F39" w:rsidP="00267F39">
      <w:r>
        <w:t xml:space="preserve"> network 10.1.210.0 255.255.255.0</w:t>
      </w:r>
    </w:p>
    <w:p w14:paraId="2CFFDDB1" w14:textId="77777777" w:rsidR="00267F39" w:rsidRDefault="00267F39" w:rsidP="00267F39">
      <w:r>
        <w:t xml:space="preserve"> default-router 10.1.210.1</w:t>
      </w:r>
    </w:p>
    <w:p w14:paraId="6EE894D5" w14:textId="77777777" w:rsidR="00267F39" w:rsidRDefault="00267F39" w:rsidP="00267F39">
      <w:r>
        <w:t xml:space="preserve"> </w:t>
      </w:r>
      <w:proofErr w:type="spellStart"/>
      <w:r>
        <w:t>dns</w:t>
      </w:r>
      <w:proofErr w:type="spellEnd"/>
      <w:r>
        <w:t>-server 8.8.8.8 1.1.1.1</w:t>
      </w:r>
    </w:p>
    <w:p w14:paraId="6BA29ECC" w14:textId="77777777" w:rsidR="00267F39" w:rsidRDefault="00267F39" w:rsidP="00267F39">
      <w:r>
        <w:t>!</w:t>
      </w:r>
    </w:p>
    <w:p w14:paraId="58B2D5D8" w14:textId="77777777" w:rsidR="00267F39" w:rsidRDefault="00267F39" w:rsidP="00267F39">
      <w:r>
        <w:t>!</w:t>
      </w:r>
    </w:p>
    <w:p w14:paraId="5FC2A24C" w14:textId="77777777" w:rsidR="00267F39" w:rsidRDefault="00267F39" w:rsidP="00267F39">
      <w:r>
        <w:t>!</w:t>
      </w:r>
    </w:p>
    <w:p w14:paraId="48D92DDA" w14:textId="77777777" w:rsidR="00267F39" w:rsidRDefault="00267F39" w:rsidP="00267F39">
      <w:proofErr w:type="spellStart"/>
      <w:r>
        <w:t>ip</w:t>
      </w:r>
      <w:proofErr w:type="spellEnd"/>
      <w:r>
        <w:t xml:space="preserve"> audit notify log</w:t>
      </w:r>
    </w:p>
    <w:p w14:paraId="4EC0E1C8" w14:textId="77777777" w:rsidR="00267F39" w:rsidRDefault="00267F39" w:rsidP="00267F39">
      <w:proofErr w:type="spellStart"/>
      <w:r>
        <w:t>ip</w:t>
      </w:r>
      <w:proofErr w:type="spellEnd"/>
      <w:r>
        <w:t xml:space="preserve"> audit po max-events 100</w:t>
      </w:r>
    </w:p>
    <w:p w14:paraId="58A28A79" w14:textId="77777777" w:rsidR="00267F39" w:rsidRDefault="00267F39" w:rsidP="00267F39">
      <w:proofErr w:type="spellStart"/>
      <w:r>
        <w:t>ip</w:t>
      </w:r>
      <w:proofErr w:type="spellEnd"/>
      <w:r>
        <w:t xml:space="preserve"> </w:t>
      </w:r>
      <w:proofErr w:type="spellStart"/>
      <w:r>
        <w:t>cef</w:t>
      </w:r>
      <w:proofErr w:type="spellEnd"/>
    </w:p>
    <w:p w14:paraId="6EA73579" w14:textId="77777777" w:rsidR="00267F39" w:rsidRDefault="00267F39" w:rsidP="00267F39">
      <w:r>
        <w:t>login on-success log</w:t>
      </w:r>
    </w:p>
    <w:p w14:paraId="1FBB43EB" w14:textId="77777777" w:rsidR="00267F39" w:rsidRDefault="00267F39" w:rsidP="00267F39">
      <w:r>
        <w:t xml:space="preserve">no ipv6 </w:t>
      </w:r>
      <w:proofErr w:type="spellStart"/>
      <w:r>
        <w:t>cef</w:t>
      </w:r>
      <w:proofErr w:type="spellEnd"/>
    </w:p>
    <w:p w14:paraId="6E2943A5" w14:textId="77777777" w:rsidR="00267F39" w:rsidRDefault="00267F39" w:rsidP="00267F39">
      <w:r>
        <w:t>!</w:t>
      </w:r>
    </w:p>
    <w:p w14:paraId="4014F066" w14:textId="77777777" w:rsidR="00267F39" w:rsidRDefault="00267F39" w:rsidP="00267F39">
      <w:r>
        <w:t>!</w:t>
      </w:r>
    </w:p>
    <w:p w14:paraId="7E5762C6" w14:textId="77777777" w:rsidR="00267F39" w:rsidRDefault="00267F39" w:rsidP="00267F39">
      <w:r>
        <w:t>!</w:t>
      </w:r>
    </w:p>
    <w:p w14:paraId="79755171" w14:textId="77777777" w:rsidR="00267F39" w:rsidRDefault="00267F39" w:rsidP="00267F39">
      <w:r>
        <w:t>!</w:t>
      </w:r>
    </w:p>
    <w:p w14:paraId="24C264A6" w14:textId="77777777" w:rsidR="00267F39" w:rsidRDefault="00267F39" w:rsidP="00267F39">
      <w:r>
        <w:t>!</w:t>
      </w:r>
    </w:p>
    <w:p w14:paraId="509BECE0" w14:textId="77777777" w:rsidR="00267F39" w:rsidRDefault="00267F39" w:rsidP="00267F39">
      <w:r>
        <w:t>!</w:t>
      </w:r>
    </w:p>
    <w:p w14:paraId="08DB2C8A" w14:textId="77777777" w:rsidR="00267F39" w:rsidRDefault="00267F39" w:rsidP="00267F39">
      <w:r>
        <w:t>!</w:t>
      </w:r>
    </w:p>
    <w:p w14:paraId="5B485178" w14:textId="77777777" w:rsidR="00267F39" w:rsidRDefault="00267F39" w:rsidP="00267F39">
      <w:r>
        <w:t>!</w:t>
      </w:r>
    </w:p>
    <w:p w14:paraId="006A504C" w14:textId="77777777" w:rsidR="00267F39" w:rsidRDefault="00267F39" w:rsidP="00267F39">
      <w:r>
        <w:t xml:space="preserve">crypto </w:t>
      </w:r>
      <w:proofErr w:type="spellStart"/>
      <w:r>
        <w:t>pki</w:t>
      </w:r>
      <w:proofErr w:type="spellEnd"/>
      <w:r>
        <w:t xml:space="preserve"> </w:t>
      </w:r>
      <w:proofErr w:type="spellStart"/>
      <w:r>
        <w:t>trustpoint</w:t>
      </w:r>
      <w:proofErr w:type="spellEnd"/>
      <w:r>
        <w:t xml:space="preserve"> TP-self-signed-67108880</w:t>
      </w:r>
    </w:p>
    <w:p w14:paraId="09973613" w14:textId="77777777" w:rsidR="00267F39" w:rsidRDefault="00267F39" w:rsidP="00267F39">
      <w:r>
        <w:t xml:space="preserve"> enrollment </w:t>
      </w:r>
      <w:proofErr w:type="spellStart"/>
      <w:r>
        <w:t>selfsigned</w:t>
      </w:r>
      <w:proofErr w:type="spellEnd"/>
    </w:p>
    <w:p w14:paraId="09022ECE" w14:textId="77777777" w:rsidR="00267F39" w:rsidRDefault="00267F39" w:rsidP="00267F39">
      <w:r>
        <w:t xml:space="preserve"> subject-name </w:t>
      </w:r>
      <w:proofErr w:type="spellStart"/>
      <w:r>
        <w:t>cn</w:t>
      </w:r>
      <w:proofErr w:type="spellEnd"/>
      <w:r>
        <w:t>=IOS-Self-Signed-Certificate-67108880</w:t>
      </w:r>
    </w:p>
    <w:p w14:paraId="33CA40C8" w14:textId="77777777" w:rsidR="00267F39" w:rsidRDefault="00267F39" w:rsidP="00267F39">
      <w:r>
        <w:t xml:space="preserve"> revocation-check none</w:t>
      </w:r>
    </w:p>
    <w:p w14:paraId="712413BB" w14:textId="77777777" w:rsidR="00267F39" w:rsidRDefault="00267F39" w:rsidP="00267F39">
      <w:r>
        <w:t xml:space="preserve"> </w:t>
      </w:r>
      <w:proofErr w:type="spellStart"/>
      <w:r>
        <w:t>rsakeypair</w:t>
      </w:r>
      <w:proofErr w:type="spellEnd"/>
      <w:r>
        <w:t xml:space="preserve"> TP-self-signed-67108880</w:t>
      </w:r>
    </w:p>
    <w:p w14:paraId="1015D1AE" w14:textId="77777777" w:rsidR="00267F39" w:rsidRDefault="00267F39" w:rsidP="00267F39">
      <w:r>
        <w:t xml:space="preserve"> hash sha512</w:t>
      </w:r>
    </w:p>
    <w:p w14:paraId="3019A8E6" w14:textId="77777777" w:rsidR="00267F39" w:rsidRDefault="00267F39" w:rsidP="00267F39">
      <w:r>
        <w:t>!</w:t>
      </w:r>
    </w:p>
    <w:p w14:paraId="63714B3B" w14:textId="77777777" w:rsidR="00267F39" w:rsidRDefault="00267F39" w:rsidP="00267F39">
      <w:r>
        <w:t>!</w:t>
      </w:r>
    </w:p>
    <w:p w14:paraId="0C6001CF" w14:textId="77777777" w:rsidR="00267F39" w:rsidRDefault="00267F39" w:rsidP="00267F39">
      <w:r>
        <w:t xml:space="preserve">crypto </w:t>
      </w:r>
      <w:proofErr w:type="spellStart"/>
      <w:r>
        <w:t>pki</w:t>
      </w:r>
      <w:proofErr w:type="spellEnd"/>
      <w:r>
        <w:t xml:space="preserve"> certificate chain TP-self-signed-67108880</w:t>
      </w:r>
    </w:p>
    <w:p w14:paraId="5A3220D7" w14:textId="77777777" w:rsidR="00267F39" w:rsidRDefault="00267F39" w:rsidP="00267F39">
      <w:r>
        <w:lastRenderedPageBreak/>
        <w:t xml:space="preserve"> certificate self-signed 01</w:t>
      </w:r>
    </w:p>
    <w:p w14:paraId="5022AC40" w14:textId="77777777" w:rsidR="00267F39" w:rsidRDefault="00267F39" w:rsidP="00267F39">
      <w:r>
        <w:t xml:space="preserve">  3082032C 30820214 A0030201 02020101 300D0609 2A864886 F70D0101 0D050030</w:t>
      </w:r>
    </w:p>
    <w:p w14:paraId="5D36EC6A" w14:textId="77777777" w:rsidR="00267F39" w:rsidRDefault="00267F39" w:rsidP="00267F39">
      <w:r>
        <w:t xml:space="preserve">  2F312D30 2B060355 04030C24 494F532D 53656C66 2D536967 6E65642D 43657274</w:t>
      </w:r>
    </w:p>
    <w:p w14:paraId="1F187E32" w14:textId="77777777" w:rsidR="00267F39" w:rsidRDefault="00267F39" w:rsidP="00267F39">
      <w:r>
        <w:t xml:space="preserve">  69666963 6174652D 36373130 38383830 301E170D 32363034 32353136 33373537</w:t>
      </w:r>
    </w:p>
    <w:p w14:paraId="09ADF5EC" w14:textId="77777777" w:rsidR="00267F39" w:rsidRDefault="00267F39" w:rsidP="00267F39">
      <w:r>
        <w:t xml:space="preserve">  5A170D33 36303432 34313633 3735375A 302F312D 302B0603 5504030C 24494F53</w:t>
      </w:r>
    </w:p>
    <w:p w14:paraId="71C00339" w14:textId="77777777" w:rsidR="00267F39" w:rsidRDefault="00267F39" w:rsidP="00267F39">
      <w:r>
        <w:t xml:space="preserve">  2D53656C 662D5369 676E6564 2D436572 74696669 63617465 2D363731 30383838</w:t>
      </w:r>
    </w:p>
    <w:p w14:paraId="6E488D27" w14:textId="77777777" w:rsidR="00267F39" w:rsidRDefault="00267F39" w:rsidP="00267F39">
      <w:r>
        <w:t xml:space="preserve">  30308201 22300D06 092A8648 86F70D01 01010500 0382010F 00308201 0A028201</w:t>
      </w:r>
    </w:p>
    <w:p w14:paraId="705BFD49" w14:textId="77777777" w:rsidR="00267F39" w:rsidRDefault="00267F39" w:rsidP="00267F39">
      <w:r>
        <w:t xml:space="preserve">  010082D1 42917B63 3BAB340B D0D3EB96 9BC10173 F7163505 1039419A 368D8B90</w:t>
      </w:r>
    </w:p>
    <w:p w14:paraId="1410DDEC" w14:textId="77777777" w:rsidR="00267F39" w:rsidRDefault="00267F39" w:rsidP="00267F39">
      <w:r>
        <w:t xml:space="preserve">  56954F40 6EE39BDD 96864095 76B60074 A95F3753 E15A4BBE 6BE421C9 888C8C90</w:t>
      </w:r>
    </w:p>
    <w:p w14:paraId="661E58B6" w14:textId="77777777" w:rsidR="00267F39" w:rsidRDefault="00267F39" w:rsidP="00267F39">
      <w:r>
        <w:t xml:space="preserve">  8A1E19D1 CE5BA417 F83D2D88 81AB4E1C DA810C81 EDB38DE5 CB6BE3E3 F8E16BF9</w:t>
      </w:r>
    </w:p>
    <w:p w14:paraId="353E1DE0" w14:textId="77777777" w:rsidR="00267F39" w:rsidRDefault="00267F39" w:rsidP="00267F39">
      <w:r>
        <w:t xml:space="preserve">  D16EACD6 FE34C3BB 424F3AAB 783A060D A70399D0 5A3A759E E66EFC30 B27927D7</w:t>
      </w:r>
    </w:p>
    <w:p w14:paraId="2B0CF976" w14:textId="77777777" w:rsidR="00267F39" w:rsidRDefault="00267F39" w:rsidP="00267F39">
      <w:r>
        <w:t xml:space="preserve">  8BD16AC6 58D7CC91 049809F5 9A3BD789 240F978E D1E97CBD 3B33A46B B198FA81</w:t>
      </w:r>
    </w:p>
    <w:p w14:paraId="2BCAEA9A" w14:textId="77777777" w:rsidR="00267F39" w:rsidRDefault="00267F39" w:rsidP="00267F39">
      <w:r>
        <w:t xml:space="preserve">  9C514B23 A8820A79 CBF5FBB4 634FDE88 CD6EA16E 9DAD26CF FBCB3D7C 0EBA581E</w:t>
      </w:r>
    </w:p>
    <w:p w14:paraId="2296DB68" w14:textId="77777777" w:rsidR="00267F39" w:rsidRDefault="00267F39" w:rsidP="00267F39">
      <w:r>
        <w:t xml:space="preserve">  F1B5CB54 6BD3FC0C 1186030E 6035412A 74F5B738 7B1760EE 94C7B060 B69F5111</w:t>
      </w:r>
    </w:p>
    <w:p w14:paraId="106BE6DF" w14:textId="77777777" w:rsidR="00267F39" w:rsidRDefault="00267F39" w:rsidP="00267F39">
      <w:r>
        <w:t xml:space="preserve">  16DC854B 68BE7889 4EA9C634 82BDB2A7 DCA86164 6E01A986 43BDFF36 94E6E701</w:t>
      </w:r>
    </w:p>
    <w:p w14:paraId="1684B46F" w14:textId="77777777" w:rsidR="00267F39" w:rsidRDefault="00267F39" w:rsidP="00267F39">
      <w:r>
        <w:t xml:space="preserve">  18410203 010001A3 53305130 1D060355 1D0E0416 0414B9A9 047DABC3 1E9B6927</w:t>
      </w:r>
    </w:p>
    <w:p w14:paraId="7C0ABB5F" w14:textId="77777777" w:rsidR="00267F39" w:rsidRDefault="00267F39" w:rsidP="00267F39">
      <w:r>
        <w:t xml:space="preserve">  3552E890 147E6C82 230B301F 0603551D 23041830 168014B9 A9047DAB C31E9B69</w:t>
      </w:r>
    </w:p>
    <w:p w14:paraId="42C31C6E" w14:textId="77777777" w:rsidR="00267F39" w:rsidRDefault="00267F39" w:rsidP="00267F39">
      <w:r>
        <w:t xml:space="preserve">  273552E8 90147E6C 82230B30 0F060355 1D130101 FF040530 030101FF 300D0609</w:t>
      </w:r>
    </w:p>
    <w:p w14:paraId="5226779C" w14:textId="77777777" w:rsidR="00267F39" w:rsidRDefault="00267F39" w:rsidP="00267F39">
      <w:r>
        <w:t xml:space="preserve">  2A864886 F70D0101 0D050003 82010100 2F872510 F0B97212 2541B5F0 FC03EE32</w:t>
      </w:r>
    </w:p>
    <w:p w14:paraId="28C778BC" w14:textId="77777777" w:rsidR="00267F39" w:rsidRDefault="00267F39" w:rsidP="00267F39">
      <w:r>
        <w:t xml:space="preserve">  40D65D9B 9CFBFF9F 1806886A A3BB2651 8B0D8779 AC177B8B 3DD7D230 3F1B87A1</w:t>
      </w:r>
    </w:p>
    <w:p w14:paraId="076F8EB4" w14:textId="77777777" w:rsidR="00267F39" w:rsidRDefault="00267F39" w:rsidP="00267F39">
      <w:r>
        <w:t xml:space="preserve">  4386CE0E 4F8606F5 163916F0 8FFDA5B5 E67A5C42 03322386 6DB2E192 ED2BEC20</w:t>
      </w:r>
    </w:p>
    <w:p w14:paraId="5DC25107" w14:textId="77777777" w:rsidR="00267F39" w:rsidRDefault="00267F39" w:rsidP="00267F39">
      <w:r>
        <w:t xml:space="preserve">  1DF76D8B C843D1C0 FE81AD3C 8FF81976 468EAE8A 5D3501B2 A9D43746 24DDDC9D</w:t>
      </w:r>
    </w:p>
    <w:p w14:paraId="02AB57E2" w14:textId="77777777" w:rsidR="00267F39" w:rsidRDefault="00267F39" w:rsidP="00267F39">
      <w:r>
        <w:lastRenderedPageBreak/>
        <w:t xml:space="preserve">  32593562 4F639087 ACB9221A B109E2CB B8F30AD2 152CB613 44362951 1BA2AF80</w:t>
      </w:r>
    </w:p>
    <w:p w14:paraId="02572085" w14:textId="77777777" w:rsidR="00267F39" w:rsidRDefault="00267F39" w:rsidP="00267F39">
      <w:r>
        <w:t xml:space="preserve">  D82753D0 D4B5A706 ACD30870 6EB1AAF5 024885A2 A625EEE0 D55068FF 09FEA71B</w:t>
      </w:r>
    </w:p>
    <w:p w14:paraId="63873042" w14:textId="77777777" w:rsidR="00267F39" w:rsidRDefault="00267F39" w:rsidP="00267F39">
      <w:r>
        <w:t xml:space="preserve">  AAE9D67D D73EFB69 2AA51BCF B97C864F 2E7DB151 46DFC9B6 9D5B90FE C658262D</w:t>
      </w:r>
    </w:p>
    <w:p w14:paraId="54534FAD" w14:textId="77777777" w:rsidR="00267F39" w:rsidRDefault="00267F39" w:rsidP="00267F39">
      <w:r>
        <w:t xml:space="preserve">  5EC2DDDF 24E6BA8B 51DDF197 2878BA64 1DFD53A7 5348CD1E DBE09D0F E7B2A237</w:t>
      </w:r>
    </w:p>
    <w:p w14:paraId="1B249424" w14:textId="77777777" w:rsidR="00267F39" w:rsidRDefault="00267F39" w:rsidP="00267F39">
      <w:r>
        <w:t xml:space="preserve">  1BE578DD D6CF046C 47DBAD8C F6C12E9B</w:t>
      </w:r>
    </w:p>
    <w:p w14:paraId="6553D8F5" w14:textId="77777777" w:rsidR="00267F39" w:rsidRDefault="00267F39" w:rsidP="00267F39">
      <w:r>
        <w:t xml:space="preserve">        quit</w:t>
      </w:r>
    </w:p>
    <w:p w14:paraId="5CB70B77" w14:textId="77777777" w:rsidR="00267F39" w:rsidRDefault="00267F39" w:rsidP="00267F39">
      <w:r>
        <w:t>!</w:t>
      </w:r>
    </w:p>
    <w:p w14:paraId="753FB39C" w14:textId="77777777" w:rsidR="00267F39" w:rsidRDefault="00267F39" w:rsidP="00267F39">
      <w:r>
        <w:t>!</w:t>
      </w:r>
    </w:p>
    <w:p w14:paraId="27DA70A5" w14:textId="77777777" w:rsidR="00267F39" w:rsidRDefault="00267F39" w:rsidP="00267F39">
      <w:r>
        <w:t>memory free low-watermark processor 79497</w:t>
      </w:r>
    </w:p>
    <w:p w14:paraId="02201EEB" w14:textId="77777777" w:rsidR="00267F39" w:rsidRDefault="00267F39" w:rsidP="00267F39">
      <w:r>
        <w:t>!</w:t>
      </w:r>
    </w:p>
    <w:p w14:paraId="254EE0F5" w14:textId="77777777" w:rsidR="00267F39" w:rsidRDefault="00267F39" w:rsidP="00267F39">
      <w:r>
        <w:t>!</w:t>
      </w:r>
    </w:p>
    <w:p w14:paraId="5E18EAB3" w14:textId="77777777" w:rsidR="00267F39" w:rsidRDefault="00267F39" w:rsidP="00267F39">
      <w:r>
        <w:t>spanning-tree mode rapid-</w:t>
      </w:r>
      <w:proofErr w:type="spellStart"/>
      <w:r>
        <w:t>pvst</w:t>
      </w:r>
      <w:proofErr w:type="spellEnd"/>
    </w:p>
    <w:p w14:paraId="7CF0C1BF" w14:textId="77777777" w:rsidR="00267F39" w:rsidRDefault="00267F39" w:rsidP="00267F39">
      <w:r>
        <w:t>spanning-tree extend system-id</w:t>
      </w:r>
    </w:p>
    <w:p w14:paraId="3B45ABBB" w14:textId="77777777" w:rsidR="00267F39" w:rsidRDefault="00267F39" w:rsidP="00267F39">
      <w:r>
        <w:t>!</w:t>
      </w:r>
    </w:p>
    <w:p w14:paraId="7AD9FBC6" w14:textId="77777777" w:rsidR="00267F39" w:rsidRDefault="00267F39" w:rsidP="00267F39">
      <w:r>
        <w:t>!</w:t>
      </w:r>
    </w:p>
    <w:p w14:paraId="179CC8C7" w14:textId="77777777" w:rsidR="00267F39" w:rsidRDefault="00267F39" w:rsidP="00267F39">
      <w:proofErr w:type="spellStart"/>
      <w:r>
        <w:t>vlan</w:t>
      </w:r>
      <w:proofErr w:type="spellEnd"/>
      <w:r>
        <w:t xml:space="preserve"> internal allocation policy ascending</w:t>
      </w:r>
    </w:p>
    <w:p w14:paraId="74CF38DB" w14:textId="77777777" w:rsidR="00267F39" w:rsidRDefault="00267F39" w:rsidP="00267F39">
      <w:r>
        <w:t>!</w:t>
      </w:r>
    </w:p>
    <w:p w14:paraId="4CC51D19" w14:textId="77777777" w:rsidR="00267F39" w:rsidRDefault="00267F39" w:rsidP="00267F39">
      <w:r>
        <w:t>!</w:t>
      </w:r>
    </w:p>
    <w:p w14:paraId="40FA2585" w14:textId="77777777" w:rsidR="00267F39" w:rsidRDefault="00267F39" w:rsidP="00267F39">
      <w:r>
        <w:t>!</w:t>
      </w:r>
    </w:p>
    <w:p w14:paraId="577E2633" w14:textId="77777777" w:rsidR="00267F39" w:rsidRDefault="00267F39" w:rsidP="00267F39">
      <w:r>
        <w:t>!</w:t>
      </w:r>
    </w:p>
    <w:p w14:paraId="1D8C45ED" w14:textId="77777777" w:rsidR="00267F39" w:rsidRDefault="00267F39" w:rsidP="00267F39">
      <w:r>
        <w:t>!</w:t>
      </w:r>
    </w:p>
    <w:p w14:paraId="29634EF2" w14:textId="77777777" w:rsidR="00267F39" w:rsidRDefault="00267F39" w:rsidP="00267F39">
      <w:r>
        <w:t>interface Ethernet0/0</w:t>
      </w:r>
    </w:p>
    <w:p w14:paraId="61D85614" w14:textId="77777777" w:rsidR="00267F39" w:rsidRDefault="00267F39" w:rsidP="00267F39">
      <w:r>
        <w:t xml:space="preserve"> description PC-GUEST</w:t>
      </w:r>
    </w:p>
    <w:p w14:paraId="436B3800" w14:textId="77777777" w:rsidR="00267F39" w:rsidRDefault="00267F39" w:rsidP="00267F39">
      <w:r>
        <w:t xml:space="preserve"> switchport access </w:t>
      </w:r>
      <w:proofErr w:type="spellStart"/>
      <w:r>
        <w:t>vlan</w:t>
      </w:r>
      <w:proofErr w:type="spellEnd"/>
      <w:r>
        <w:t xml:space="preserve"> 400</w:t>
      </w:r>
    </w:p>
    <w:p w14:paraId="03501FB6" w14:textId="77777777" w:rsidR="00267F39" w:rsidRDefault="00267F39" w:rsidP="00267F39">
      <w:r>
        <w:t xml:space="preserve"> switchport mode access</w:t>
      </w:r>
    </w:p>
    <w:p w14:paraId="33DD3613" w14:textId="77777777" w:rsidR="00267F39" w:rsidRDefault="00267F39" w:rsidP="00267F39">
      <w:r>
        <w:t xml:space="preserve"> spanning-tree </w:t>
      </w:r>
      <w:proofErr w:type="spellStart"/>
      <w:r>
        <w:t>portfast</w:t>
      </w:r>
      <w:proofErr w:type="spellEnd"/>
    </w:p>
    <w:p w14:paraId="48705025" w14:textId="77777777" w:rsidR="00267F39" w:rsidRDefault="00267F39" w:rsidP="00267F39">
      <w:r>
        <w:t>!</w:t>
      </w:r>
    </w:p>
    <w:p w14:paraId="17BF72BC" w14:textId="77777777" w:rsidR="00267F39" w:rsidRDefault="00267F39" w:rsidP="00267F39">
      <w:r>
        <w:lastRenderedPageBreak/>
        <w:t>interface Ethernet0/1</w:t>
      </w:r>
    </w:p>
    <w:p w14:paraId="26A1613A" w14:textId="77777777" w:rsidR="00267F39" w:rsidRDefault="00267F39" w:rsidP="00267F39">
      <w:r>
        <w:t xml:space="preserve"> description IT_ADMIN_PC_PORT</w:t>
      </w:r>
    </w:p>
    <w:p w14:paraId="181BBA20" w14:textId="77777777" w:rsidR="00267F39" w:rsidRDefault="00267F39" w:rsidP="00267F39">
      <w:r>
        <w:t xml:space="preserve"> switchport access </w:t>
      </w:r>
      <w:proofErr w:type="spellStart"/>
      <w:r>
        <w:t>vlan</w:t>
      </w:r>
      <w:proofErr w:type="spellEnd"/>
      <w:r>
        <w:t xml:space="preserve"> 200</w:t>
      </w:r>
    </w:p>
    <w:p w14:paraId="7AC01F1C" w14:textId="77777777" w:rsidR="00267F39" w:rsidRDefault="00267F39" w:rsidP="00267F39">
      <w:r>
        <w:t xml:space="preserve"> switchport mode access</w:t>
      </w:r>
    </w:p>
    <w:p w14:paraId="37766BEF" w14:textId="77777777" w:rsidR="00267F39" w:rsidRDefault="00267F39" w:rsidP="00267F39">
      <w:r>
        <w:t xml:space="preserve"> spanning-tree </w:t>
      </w:r>
      <w:proofErr w:type="spellStart"/>
      <w:r>
        <w:t>portfast</w:t>
      </w:r>
      <w:proofErr w:type="spellEnd"/>
    </w:p>
    <w:p w14:paraId="551785EA" w14:textId="77777777" w:rsidR="00267F39" w:rsidRDefault="00267F39" w:rsidP="00267F39">
      <w:r>
        <w:t>!</w:t>
      </w:r>
    </w:p>
    <w:p w14:paraId="027956E6" w14:textId="77777777" w:rsidR="00267F39" w:rsidRDefault="00267F39" w:rsidP="00267F39">
      <w:r>
        <w:t>interface Ethernet0/2</w:t>
      </w:r>
    </w:p>
    <w:p w14:paraId="040776D2" w14:textId="77777777" w:rsidR="00267F39" w:rsidRDefault="00267F39" w:rsidP="00267F39">
      <w:r>
        <w:t xml:space="preserve"> description PC-DMZ-WEB</w:t>
      </w:r>
    </w:p>
    <w:p w14:paraId="2D6611C9" w14:textId="77777777" w:rsidR="00267F39" w:rsidRDefault="00267F39" w:rsidP="00267F39">
      <w:r>
        <w:t xml:space="preserve"> switchport access </w:t>
      </w:r>
      <w:proofErr w:type="spellStart"/>
      <w:r>
        <w:t>vlan</w:t>
      </w:r>
      <w:proofErr w:type="spellEnd"/>
      <w:r>
        <w:t xml:space="preserve"> 100</w:t>
      </w:r>
    </w:p>
    <w:p w14:paraId="3FC51F08" w14:textId="77777777" w:rsidR="00267F39" w:rsidRDefault="00267F39" w:rsidP="00267F39">
      <w:r>
        <w:t xml:space="preserve"> switchport mode access</w:t>
      </w:r>
    </w:p>
    <w:p w14:paraId="08444A64" w14:textId="77777777" w:rsidR="00267F39" w:rsidRDefault="00267F39" w:rsidP="00267F39">
      <w:r>
        <w:t xml:space="preserve"> spanning-tree </w:t>
      </w:r>
      <w:proofErr w:type="spellStart"/>
      <w:r>
        <w:t>portfast</w:t>
      </w:r>
      <w:proofErr w:type="spellEnd"/>
    </w:p>
    <w:p w14:paraId="3EE69D45" w14:textId="77777777" w:rsidR="00267F39" w:rsidRDefault="00267F39" w:rsidP="00267F39">
      <w:r>
        <w:t>!</w:t>
      </w:r>
    </w:p>
    <w:p w14:paraId="302C29B9" w14:textId="77777777" w:rsidR="00267F39" w:rsidRDefault="00267F39" w:rsidP="00267F39">
      <w:r>
        <w:t>interface Ethernet0/3</w:t>
      </w:r>
    </w:p>
    <w:p w14:paraId="294966E4" w14:textId="77777777" w:rsidR="00267F39" w:rsidRDefault="00267F39" w:rsidP="00267F39">
      <w:r>
        <w:t xml:space="preserve"> description LINK_TO_ASA_FW</w:t>
      </w:r>
    </w:p>
    <w:p w14:paraId="7FFCF3A5" w14:textId="77777777" w:rsidR="00267F39" w:rsidRDefault="00267F39" w:rsidP="00267F39">
      <w:r>
        <w:t xml:space="preserve"> no switchport</w:t>
      </w:r>
    </w:p>
    <w:p w14:paraId="261BF156" w14:textId="77777777" w:rsidR="00267F39" w:rsidRDefault="00267F39" w:rsidP="00267F39">
      <w:r>
        <w:t xml:space="preserve"> </w:t>
      </w:r>
      <w:proofErr w:type="spellStart"/>
      <w:r>
        <w:t>ip</w:t>
      </w:r>
      <w:proofErr w:type="spellEnd"/>
      <w:r>
        <w:t xml:space="preserve"> address 10.1.0.2 255.255.255.252</w:t>
      </w:r>
    </w:p>
    <w:p w14:paraId="19063567" w14:textId="77777777" w:rsidR="00267F39" w:rsidRDefault="00267F39" w:rsidP="00267F39">
      <w:r>
        <w:t>!</w:t>
      </w:r>
    </w:p>
    <w:p w14:paraId="1E3B7CFF" w14:textId="77777777" w:rsidR="00267F39" w:rsidRDefault="00267F39" w:rsidP="00267F39">
      <w:r>
        <w:t>interface Ethernet1/0</w:t>
      </w:r>
    </w:p>
    <w:p w14:paraId="6B370E89" w14:textId="77777777" w:rsidR="00267F39" w:rsidRDefault="00267F39" w:rsidP="00267F39">
      <w:r>
        <w:t xml:space="preserve"> switchport access </w:t>
      </w:r>
      <w:proofErr w:type="spellStart"/>
      <w:r>
        <w:t>vlan</w:t>
      </w:r>
      <w:proofErr w:type="spellEnd"/>
      <w:r>
        <w:t xml:space="preserve"> 230</w:t>
      </w:r>
    </w:p>
    <w:p w14:paraId="3A359E0C" w14:textId="77777777" w:rsidR="00267F39" w:rsidRDefault="00267F39" w:rsidP="00267F39">
      <w:r>
        <w:t xml:space="preserve"> switchport mode access</w:t>
      </w:r>
    </w:p>
    <w:p w14:paraId="35FD0B00" w14:textId="77777777" w:rsidR="00267F39" w:rsidRDefault="00267F39" w:rsidP="00267F39">
      <w:r>
        <w:t xml:space="preserve"> spanning-tree </w:t>
      </w:r>
      <w:proofErr w:type="spellStart"/>
      <w:r>
        <w:t>portfast</w:t>
      </w:r>
      <w:proofErr w:type="spellEnd"/>
    </w:p>
    <w:p w14:paraId="479BD445" w14:textId="77777777" w:rsidR="00267F39" w:rsidRDefault="00267F39" w:rsidP="00267F39">
      <w:r>
        <w:t>!</w:t>
      </w:r>
    </w:p>
    <w:p w14:paraId="402B29AB" w14:textId="77777777" w:rsidR="00267F39" w:rsidRDefault="00267F39" w:rsidP="00267F39">
      <w:r>
        <w:t>interface Ethernet1/1</w:t>
      </w:r>
    </w:p>
    <w:p w14:paraId="52EA4D5A" w14:textId="77777777" w:rsidR="00267F39" w:rsidRDefault="00267F39" w:rsidP="00267F39">
      <w:r>
        <w:t xml:space="preserve"> description TRUNK_TO_ACCESS_SWITCHES</w:t>
      </w:r>
    </w:p>
    <w:p w14:paraId="01A6536F" w14:textId="77777777" w:rsidR="00267F39" w:rsidRDefault="00267F39" w:rsidP="00267F39">
      <w:r>
        <w:t xml:space="preserve"> switchport access </w:t>
      </w:r>
      <w:proofErr w:type="spellStart"/>
      <w:r>
        <w:t>vlan</w:t>
      </w:r>
      <w:proofErr w:type="spellEnd"/>
      <w:r>
        <w:t xml:space="preserve"> 100</w:t>
      </w:r>
    </w:p>
    <w:p w14:paraId="64DB85B7" w14:textId="77777777" w:rsidR="00267F39" w:rsidRDefault="00267F39" w:rsidP="00267F39">
      <w:r>
        <w:t xml:space="preserve"> switchport trunk encapsulation dot1q</w:t>
      </w:r>
    </w:p>
    <w:p w14:paraId="54A5A6C1" w14:textId="77777777" w:rsidR="00267F39" w:rsidRDefault="00267F39" w:rsidP="00267F39">
      <w:r>
        <w:t xml:space="preserve"> switchport trunk allowed </w:t>
      </w:r>
      <w:proofErr w:type="spellStart"/>
      <w:r>
        <w:t>vlan</w:t>
      </w:r>
      <w:proofErr w:type="spellEnd"/>
      <w:r>
        <w:t xml:space="preserve"> 50,60,70,99,100,110,120,200,210,230,240,260,300</w:t>
      </w:r>
    </w:p>
    <w:p w14:paraId="71FB2748" w14:textId="77777777" w:rsidR="00267F39" w:rsidRDefault="00267F39" w:rsidP="00267F39">
      <w:r>
        <w:t xml:space="preserve"> switchport trunk allowed </w:t>
      </w:r>
      <w:proofErr w:type="spellStart"/>
      <w:r>
        <w:t>vlan</w:t>
      </w:r>
      <w:proofErr w:type="spellEnd"/>
      <w:r>
        <w:t xml:space="preserve"> add 310,320,330,400,666</w:t>
      </w:r>
    </w:p>
    <w:p w14:paraId="4B1EE7F2" w14:textId="77777777" w:rsidR="00267F39" w:rsidRDefault="00267F39" w:rsidP="00267F39">
      <w:r>
        <w:t xml:space="preserve"> switchport mode trunk</w:t>
      </w:r>
    </w:p>
    <w:p w14:paraId="7BB5133D" w14:textId="77777777" w:rsidR="00267F39" w:rsidRDefault="00267F39" w:rsidP="00267F39">
      <w:r>
        <w:t xml:space="preserve"> spanning-tree </w:t>
      </w:r>
      <w:proofErr w:type="spellStart"/>
      <w:r>
        <w:t>portfast</w:t>
      </w:r>
      <w:proofErr w:type="spellEnd"/>
      <w:r>
        <w:t xml:space="preserve"> trunk</w:t>
      </w:r>
    </w:p>
    <w:p w14:paraId="6CB013AD" w14:textId="77777777" w:rsidR="00267F39" w:rsidRDefault="00267F39" w:rsidP="00267F39">
      <w:r>
        <w:lastRenderedPageBreak/>
        <w:t>!</w:t>
      </w:r>
    </w:p>
    <w:p w14:paraId="39EFD241" w14:textId="77777777" w:rsidR="00267F39" w:rsidRDefault="00267F39" w:rsidP="00267F39">
      <w:r>
        <w:t>interface Ethernet1/2</w:t>
      </w:r>
    </w:p>
    <w:p w14:paraId="4061CB93" w14:textId="77777777" w:rsidR="00267F39" w:rsidRDefault="00267F39" w:rsidP="00267F39">
      <w:r>
        <w:t xml:space="preserve"> description TRUNK_TO_ACCESS_SWITCHES</w:t>
      </w:r>
    </w:p>
    <w:p w14:paraId="02CB9694" w14:textId="77777777" w:rsidR="00267F39" w:rsidRDefault="00267F39" w:rsidP="00267F39">
      <w:r>
        <w:t xml:space="preserve"> switchport access </w:t>
      </w:r>
      <w:proofErr w:type="spellStart"/>
      <w:r>
        <w:t>vlan</w:t>
      </w:r>
      <w:proofErr w:type="spellEnd"/>
      <w:r>
        <w:t xml:space="preserve"> 120</w:t>
      </w:r>
    </w:p>
    <w:p w14:paraId="575C6CE1" w14:textId="77777777" w:rsidR="00267F39" w:rsidRDefault="00267F39" w:rsidP="00267F39">
      <w:r>
        <w:t xml:space="preserve"> switchport trunk encapsulation dot1q</w:t>
      </w:r>
    </w:p>
    <w:p w14:paraId="0FC9C7AA" w14:textId="77777777" w:rsidR="00267F39" w:rsidRDefault="00267F39" w:rsidP="00267F39">
      <w:r>
        <w:t xml:space="preserve"> switchport trunk allowed </w:t>
      </w:r>
      <w:proofErr w:type="spellStart"/>
      <w:r>
        <w:t>vlan</w:t>
      </w:r>
      <w:proofErr w:type="spellEnd"/>
      <w:r>
        <w:t xml:space="preserve"> 50,60,70,99,100,110,120,200,210,230,240,260,300</w:t>
      </w:r>
    </w:p>
    <w:p w14:paraId="4AFD79A8" w14:textId="77777777" w:rsidR="00267F39" w:rsidRDefault="00267F39" w:rsidP="00267F39">
      <w:r>
        <w:t xml:space="preserve"> switchport trunk allowed </w:t>
      </w:r>
      <w:proofErr w:type="spellStart"/>
      <w:r>
        <w:t>vlan</w:t>
      </w:r>
      <w:proofErr w:type="spellEnd"/>
      <w:r>
        <w:t xml:space="preserve"> add 310,320,330,400,666</w:t>
      </w:r>
    </w:p>
    <w:p w14:paraId="79310502" w14:textId="77777777" w:rsidR="00267F39" w:rsidRDefault="00267F39" w:rsidP="00267F39">
      <w:r>
        <w:t xml:space="preserve"> switchport mode trunk</w:t>
      </w:r>
    </w:p>
    <w:p w14:paraId="689A1BE7" w14:textId="77777777" w:rsidR="00267F39" w:rsidRDefault="00267F39" w:rsidP="00267F39">
      <w:r>
        <w:t xml:space="preserve"> spanning-tree </w:t>
      </w:r>
      <w:proofErr w:type="spellStart"/>
      <w:r>
        <w:t>portfast</w:t>
      </w:r>
      <w:proofErr w:type="spellEnd"/>
      <w:r>
        <w:t xml:space="preserve"> trunk</w:t>
      </w:r>
    </w:p>
    <w:p w14:paraId="7B2D689F" w14:textId="77777777" w:rsidR="00267F39" w:rsidRDefault="00267F39" w:rsidP="00267F39">
      <w:r>
        <w:t>!</w:t>
      </w:r>
    </w:p>
    <w:p w14:paraId="181397B2" w14:textId="77777777" w:rsidR="00267F39" w:rsidRDefault="00267F39" w:rsidP="00267F39">
      <w:r>
        <w:t>interface Ethernet1/3</w:t>
      </w:r>
    </w:p>
    <w:p w14:paraId="42AF4BED" w14:textId="77777777" w:rsidR="00267F39" w:rsidRDefault="00267F39" w:rsidP="00267F39">
      <w:r>
        <w:t xml:space="preserve"> switchport access </w:t>
      </w:r>
      <w:proofErr w:type="spellStart"/>
      <w:r>
        <w:t>vlan</w:t>
      </w:r>
      <w:proofErr w:type="spellEnd"/>
      <w:r>
        <w:t xml:space="preserve"> 60</w:t>
      </w:r>
    </w:p>
    <w:p w14:paraId="5A0088C8" w14:textId="77777777" w:rsidR="00267F39" w:rsidRDefault="00267F39" w:rsidP="00267F39">
      <w:r>
        <w:t xml:space="preserve"> switchport mode access</w:t>
      </w:r>
    </w:p>
    <w:p w14:paraId="618C37A5" w14:textId="77777777" w:rsidR="00267F39" w:rsidRDefault="00267F39" w:rsidP="00267F39">
      <w:r>
        <w:t xml:space="preserve"> spanning-tree </w:t>
      </w:r>
      <w:proofErr w:type="spellStart"/>
      <w:r>
        <w:t>portfast</w:t>
      </w:r>
      <w:proofErr w:type="spellEnd"/>
    </w:p>
    <w:p w14:paraId="5B3FB0B9" w14:textId="77777777" w:rsidR="00267F39" w:rsidRDefault="00267F39" w:rsidP="00267F39">
      <w:r>
        <w:t>!</w:t>
      </w:r>
    </w:p>
    <w:p w14:paraId="356B85BF" w14:textId="77777777" w:rsidR="00267F39" w:rsidRDefault="00267F39" w:rsidP="00267F39">
      <w:r>
        <w:t>interface Ethernet2/0</w:t>
      </w:r>
    </w:p>
    <w:p w14:paraId="78F6B05F" w14:textId="77777777" w:rsidR="00267F39" w:rsidRDefault="00267F39" w:rsidP="00267F39">
      <w:r>
        <w:t xml:space="preserve"> description SYSLOG_SERVER_UBUNTU</w:t>
      </w:r>
    </w:p>
    <w:p w14:paraId="2AD9315C" w14:textId="77777777" w:rsidR="00267F39" w:rsidRDefault="00267F39" w:rsidP="00267F39">
      <w:r>
        <w:t xml:space="preserve"> switchport access </w:t>
      </w:r>
      <w:proofErr w:type="spellStart"/>
      <w:r>
        <w:t>vlan</w:t>
      </w:r>
      <w:proofErr w:type="spellEnd"/>
      <w:r>
        <w:t xml:space="preserve"> 99</w:t>
      </w:r>
    </w:p>
    <w:p w14:paraId="69477235" w14:textId="77777777" w:rsidR="00267F39" w:rsidRDefault="00267F39" w:rsidP="00267F39">
      <w:r>
        <w:t xml:space="preserve"> switchport mode access</w:t>
      </w:r>
    </w:p>
    <w:p w14:paraId="74F548A5" w14:textId="77777777" w:rsidR="00267F39" w:rsidRDefault="00267F39" w:rsidP="00267F39">
      <w:r>
        <w:t xml:space="preserve"> spanning-tree </w:t>
      </w:r>
      <w:proofErr w:type="spellStart"/>
      <w:r>
        <w:t>portfast</w:t>
      </w:r>
      <w:proofErr w:type="spellEnd"/>
    </w:p>
    <w:p w14:paraId="00F0E9A4" w14:textId="77777777" w:rsidR="00267F39" w:rsidRDefault="00267F39" w:rsidP="00267F39">
      <w:r>
        <w:t>!</w:t>
      </w:r>
    </w:p>
    <w:p w14:paraId="353FEA42" w14:textId="77777777" w:rsidR="00267F39" w:rsidRDefault="00267F39" w:rsidP="00267F39">
      <w:r>
        <w:t>interface Ethernet2/1</w:t>
      </w:r>
    </w:p>
    <w:p w14:paraId="700AA9DC" w14:textId="77777777" w:rsidR="00267F39" w:rsidRDefault="00267F39" w:rsidP="00267F39">
      <w:r>
        <w:t>!</w:t>
      </w:r>
    </w:p>
    <w:p w14:paraId="642357FD" w14:textId="77777777" w:rsidR="00267F39" w:rsidRDefault="00267F39" w:rsidP="00267F39">
      <w:r>
        <w:t>interface Ethernet2/2</w:t>
      </w:r>
    </w:p>
    <w:p w14:paraId="3AF37F45" w14:textId="77777777" w:rsidR="00267F39" w:rsidRDefault="00267F39" w:rsidP="00267F39">
      <w:r>
        <w:t>!</w:t>
      </w:r>
    </w:p>
    <w:p w14:paraId="2A66454C" w14:textId="77777777" w:rsidR="00267F39" w:rsidRDefault="00267F39" w:rsidP="00267F39">
      <w:r>
        <w:t>interface Ethernet2/3</w:t>
      </w:r>
    </w:p>
    <w:p w14:paraId="307D362C" w14:textId="77777777" w:rsidR="00267F39" w:rsidRDefault="00267F39" w:rsidP="00267F39">
      <w:r>
        <w:t>!</w:t>
      </w:r>
    </w:p>
    <w:p w14:paraId="4E940D5A" w14:textId="77777777" w:rsidR="00267F39" w:rsidRDefault="00267F39" w:rsidP="00267F39">
      <w:r>
        <w:t>interface Ethernet3/0</w:t>
      </w:r>
    </w:p>
    <w:p w14:paraId="20D10798" w14:textId="77777777" w:rsidR="00267F39" w:rsidRDefault="00267F39" w:rsidP="00267F39">
      <w:r>
        <w:t>!</w:t>
      </w:r>
    </w:p>
    <w:p w14:paraId="0E1D1A27" w14:textId="77777777" w:rsidR="00267F39" w:rsidRDefault="00267F39" w:rsidP="00267F39">
      <w:r>
        <w:t>interface Ethernet3/1</w:t>
      </w:r>
    </w:p>
    <w:p w14:paraId="0D810C09" w14:textId="77777777" w:rsidR="00267F39" w:rsidRDefault="00267F39" w:rsidP="00267F39">
      <w:r>
        <w:lastRenderedPageBreak/>
        <w:t>!</w:t>
      </w:r>
    </w:p>
    <w:p w14:paraId="2AB75BC9" w14:textId="77777777" w:rsidR="00267F39" w:rsidRDefault="00267F39" w:rsidP="00267F39">
      <w:r>
        <w:t>interface Ethernet3/2</w:t>
      </w:r>
    </w:p>
    <w:p w14:paraId="5748EF6E" w14:textId="77777777" w:rsidR="00267F39" w:rsidRDefault="00267F39" w:rsidP="00267F39">
      <w:r>
        <w:t>!</w:t>
      </w:r>
    </w:p>
    <w:p w14:paraId="24163EC2" w14:textId="77777777" w:rsidR="00267F39" w:rsidRDefault="00267F39" w:rsidP="00267F39">
      <w:r>
        <w:t>interface Ethernet3/3</w:t>
      </w:r>
    </w:p>
    <w:p w14:paraId="04724C42" w14:textId="77777777" w:rsidR="00267F39" w:rsidRDefault="00267F39" w:rsidP="00267F39">
      <w:r>
        <w:t>!</w:t>
      </w:r>
    </w:p>
    <w:p w14:paraId="2FE420CC" w14:textId="77777777" w:rsidR="00267F39" w:rsidRDefault="00267F39" w:rsidP="00267F39">
      <w:r>
        <w:t>interface Vlan50</w:t>
      </w:r>
    </w:p>
    <w:p w14:paraId="5DCAFB03" w14:textId="77777777" w:rsidR="00267F39" w:rsidRDefault="00267F39" w:rsidP="00267F39">
      <w:r>
        <w:t xml:space="preserve"> </w:t>
      </w:r>
      <w:proofErr w:type="spellStart"/>
      <w:r>
        <w:t>ip</w:t>
      </w:r>
      <w:proofErr w:type="spellEnd"/>
      <w:r>
        <w:t xml:space="preserve"> address 10.1.50.1 255.255.255.0</w:t>
      </w:r>
    </w:p>
    <w:p w14:paraId="4F0C982D" w14:textId="77777777" w:rsidR="00267F39" w:rsidRDefault="00267F39" w:rsidP="00267F39">
      <w:r>
        <w:t xml:space="preserve"> </w:t>
      </w:r>
      <w:proofErr w:type="spellStart"/>
      <w:r>
        <w:t>ip</w:t>
      </w:r>
      <w:proofErr w:type="spellEnd"/>
      <w:r>
        <w:t xml:space="preserve"> access-group ACL_PCI_ZONE_IN in</w:t>
      </w:r>
    </w:p>
    <w:p w14:paraId="3136DA61" w14:textId="77777777" w:rsidR="00267F39" w:rsidRDefault="00267F39" w:rsidP="00267F39">
      <w:r>
        <w:t>!</w:t>
      </w:r>
    </w:p>
    <w:p w14:paraId="20648186" w14:textId="77777777" w:rsidR="00267F39" w:rsidRDefault="00267F39" w:rsidP="00267F39">
      <w:r>
        <w:t>interface Vlan60</w:t>
      </w:r>
    </w:p>
    <w:p w14:paraId="4AC9B3B1" w14:textId="77777777" w:rsidR="00267F39" w:rsidRDefault="00267F39" w:rsidP="00267F39">
      <w:r>
        <w:t xml:space="preserve"> </w:t>
      </w:r>
      <w:proofErr w:type="spellStart"/>
      <w:r>
        <w:t>ip</w:t>
      </w:r>
      <w:proofErr w:type="spellEnd"/>
      <w:r>
        <w:t xml:space="preserve"> address 10.1.60.1 255.255.255.0</w:t>
      </w:r>
    </w:p>
    <w:p w14:paraId="36FF681D" w14:textId="77777777" w:rsidR="00267F39" w:rsidRDefault="00267F39" w:rsidP="00267F39">
      <w:r>
        <w:t xml:space="preserve"> </w:t>
      </w:r>
      <w:proofErr w:type="spellStart"/>
      <w:r>
        <w:t>ip</w:t>
      </w:r>
      <w:proofErr w:type="spellEnd"/>
      <w:r>
        <w:t xml:space="preserve"> access-group ACL_PCI_ZONE_IN in</w:t>
      </w:r>
    </w:p>
    <w:p w14:paraId="7F4A0011" w14:textId="77777777" w:rsidR="00267F39" w:rsidRDefault="00267F39" w:rsidP="00267F39">
      <w:r>
        <w:t>!</w:t>
      </w:r>
    </w:p>
    <w:p w14:paraId="54F17CB8" w14:textId="77777777" w:rsidR="00267F39" w:rsidRDefault="00267F39" w:rsidP="00267F39">
      <w:r>
        <w:t>interface Vlan70</w:t>
      </w:r>
    </w:p>
    <w:p w14:paraId="4F4A7217" w14:textId="77777777" w:rsidR="00267F39" w:rsidRDefault="00267F39" w:rsidP="00267F39">
      <w:r>
        <w:t xml:space="preserve"> </w:t>
      </w:r>
      <w:proofErr w:type="spellStart"/>
      <w:r>
        <w:t>ip</w:t>
      </w:r>
      <w:proofErr w:type="spellEnd"/>
      <w:r>
        <w:t xml:space="preserve"> address 10.1.70.1 255.255.255.0</w:t>
      </w:r>
    </w:p>
    <w:p w14:paraId="7607AEA0" w14:textId="77777777" w:rsidR="00267F39" w:rsidRDefault="00267F39" w:rsidP="00267F39">
      <w:r>
        <w:t>!</w:t>
      </w:r>
    </w:p>
    <w:p w14:paraId="1FC31AE6" w14:textId="77777777" w:rsidR="00267F39" w:rsidRDefault="00267F39" w:rsidP="00267F39">
      <w:r>
        <w:t>interface Vlan99</w:t>
      </w:r>
    </w:p>
    <w:p w14:paraId="1AEBBD41" w14:textId="77777777" w:rsidR="00267F39" w:rsidRDefault="00267F39" w:rsidP="00267F39">
      <w:r>
        <w:t xml:space="preserve"> </w:t>
      </w:r>
      <w:proofErr w:type="spellStart"/>
      <w:r>
        <w:t>ip</w:t>
      </w:r>
      <w:proofErr w:type="spellEnd"/>
      <w:r>
        <w:t xml:space="preserve"> address 10.1.99.1 255.255.255.0</w:t>
      </w:r>
    </w:p>
    <w:p w14:paraId="60C815F7" w14:textId="77777777" w:rsidR="00267F39" w:rsidRDefault="00267F39" w:rsidP="00267F39">
      <w:r>
        <w:t>!</w:t>
      </w:r>
    </w:p>
    <w:p w14:paraId="76FF9D23" w14:textId="77777777" w:rsidR="00267F39" w:rsidRDefault="00267F39" w:rsidP="00267F39">
      <w:r>
        <w:t>interface Vlan100</w:t>
      </w:r>
    </w:p>
    <w:p w14:paraId="473C43F2" w14:textId="77777777" w:rsidR="00267F39" w:rsidRDefault="00267F39" w:rsidP="00267F39">
      <w:r>
        <w:t xml:space="preserve"> </w:t>
      </w:r>
      <w:proofErr w:type="spellStart"/>
      <w:r>
        <w:t>ip</w:t>
      </w:r>
      <w:proofErr w:type="spellEnd"/>
      <w:r>
        <w:t xml:space="preserve"> address 10.1.100.1 255.255.255.0</w:t>
      </w:r>
    </w:p>
    <w:p w14:paraId="6E077B0B" w14:textId="77777777" w:rsidR="00267F39" w:rsidRDefault="00267F39" w:rsidP="00267F39">
      <w:r>
        <w:t>!</w:t>
      </w:r>
    </w:p>
    <w:p w14:paraId="300856EC" w14:textId="77777777" w:rsidR="00267F39" w:rsidRDefault="00267F39" w:rsidP="00267F39">
      <w:r>
        <w:t>interface Vlan110</w:t>
      </w:r>
    </w:p>
    <w:p w14:paraId="4AFB7460" w14:textId="77777777" w:rsidR="00267F39" w:rsidRDefault="00267F39" w:rsidP="00267F39">
      <w:r>
        <w:t xml:space="preserve"> </w:t>
      </w:r>
      <w:proofErr w:type="spellStart"/>
      <w:r>
        <w:t>ip</w:t>
      </w:r>
      <w:proofErr w:type="spellEnd"/>
      <w:r>
        <w:t xml:space="preserve"> address 10.1.110.1 255.255.255.0</w:t>
      </w:r>
    </w:p>
    <w:p w14:paraId="2BAC5C25" w14:textId="77777777" w:rsidR="00267F39" w:rsidRDefault="00267F39" w:rsidP="00267F39">
      <w:r>
        <w:t>!</w:t>
      </w:r>
    </w:p>
    <w:p w14:paraId="0E57C60B" w14:textId="77777777" w:rsidR="00267F39" w:rsidRDefault="00267F39" w:rsidP="00267F39">
      <w:r>
        <w:t>interface Vlan120</w:t>
      </w:r>
    </w:p>
    <w:p w14:paraId="58555C3A" w14:textId="77777777" w:rsidR="00267F39" w:rsidRDefault="00267F39" w:rsidP="00267F39">
      <w:r>
        <w:t xml:space="preserve"> </w:t>
      </w:r>
      <w:proofErr w:type="spellStart"/>
      <w:r>
        <w:t>ip</w:t>
      </w:r>
      <w:proofErr w:type="spellEnd"/>
      <w:r>
        <w:t xml:space="preserve"> address 10.1.120.1 255.255.255.0</w:t>
      </w:r>
    </w:p>
    <w:p w14:paraId="5DBFFACE" w14:textId="77777777" w:rsidR="00267F39" w:rsidRDefault="00267F39" w:rsidP="00267F39">
      <w:r>
        <w:t xml:space="preserve"> </w:t>
      </w:r>
      <w:proofErr w:type="spellStart"/>
      <w:r>
        <w:t>ip</w:t>
      </w:r>
      <w:proofErr w:type="spellEnd"/>
      <w:r>
        <w:t xml:space="preserve"> access-group ACL_DB_IN in</w:t>
      </w:r>
    </w:p>
    <w:p w14:paraId="29059398" w14:textId="77777777" w:rsidR="00267F39" w:rsidRDefault="00267F39" w:rsidP="00267F39">
      <w:r>
        <w:t>!</w:t>
      </w:r>
    </w:p>
    <w:p w14:paraId="55FBF121" w14:textId="77777777" w:rsidR="00267F39" w:rsidRDefault="00267F39" w:rsidP="00267F39">
      <w:r>
        <w:t>interface Vlan130</w:t>
      </w:r>
    </w:p>
    <w:p w14:paraId="3D5E60B2" w14:textId="77777777" w:rsidR="00267F39" w:rsidRDefault="00267F39" w:rsidP="00267F39">
      <w:r>
        <w:lastRenderedPageBreak/>
        <w:t xml:space="preserve"> </w:t>
      </w:r>
      <w:proofErr w:type="spellStart"/>
      <w:r>
        <w:t>ip</w:t>
      </w:r>
      <w:proofErr w:type="spellEnd"/>
      <w:r>
        <w:t xml:space="preserve"> address 10.1.130.1 255.255.255.0</w:t>
      </w:r>
    </w:p>
    <w:p w14:paraId="68B0611B" w14:textId="77777777" w:rsidR="00267F39" w:rsidRDefault="00267F39" w:rsidP="00267F39">
      <w:r>
        <w:t>!</w:t>
      </w:r>
    </w:p>
    <w:p w14:paraId="518A3DD9" w14:textId="77777777" w:rsidR="00267F39" w:rsidRDefault="00267F39" w:rsidP="00267F39">
      <w:r>
        <w:t>interface Vlan140</w:t>
      </w:r>
    </w:p>
    <w:p w14:paraId="3F737D08" w14:textId="77777777" w:rsidR="00267F39" w:rsidRDefault="00267F39" w:rsidP="00267F39">
      <w:r>
        <w:t xml:space="preserve"> </w:t>
      </w:r>
      <w:proofErr w:type="spellStart"/>
      <w:r>
        <w:t>ip</w:t>
      </w:r>
      <w:proofErr w:type="spellEnd"/>
      <w:r>
        <w:t xml:space="preserve"> address 10.1.140.1 255.255.255.0</w:t>
      </w:r>
    </w:p>
    <w:p w14:paraId="4C907585" w14:textId="77777777" w:rsidR="00267F39" w:rsidRDefault="00267F39" w:rsidP="00267F39">
      <w:r>
        <w:t>!</w:t>
      </w:r>
    </w:p>
    <w:p w14:paraId="5CF95272" w14:textId="77777777" w:rsidR="00267F39" w:rsidRDefault="00267F39" w:rsidP="00267F39">
      <w:r>
        <w:t>interface Vlan200</w:t>
      </w:r>
    </w:p>
    <w:p w14:paraId="63DCC52A" w14:textId="77777777" w:rsidR="00267F39" w:rsidRDefault="00267F39" w:rsidP="00267F39">
      <w:r>
        <w:t xml:space="preserve"> </w:t>
      </w:r>
      <w:proofErr w:type="spellStart"/>
      <w:r>
        <w:t>ip</w:t>
      </w:r>
      <w:proofErr w:type="spellEnd"/>
      <w:r>
        <w:t xml:space="preserve"> address 10.1.200.1 255.255.255.0</w:t>
      </w:r>
    </w:p>
    <w:p w14:paraId="2784CFB9" w14:textId="77777777" w:rsidR="00267F39" w:rsidRDefault="00267F39" w:rsidP="00267F39">
      <w:r>
        <w:t>!</w:t>
      </w:r>
    </w:p>
    <w:p w14:paraId="2D21C287" w14:textId="77777777" w:rsidR="00267F39" w:rsidRDefault="00267F39" w:rsidP="00267F39">
      <w:r>
        <w:t>interface Vlan210</w:t>
      </w:r>
    </w:p>
    <w:p w14:paraId="0330721D" w14:textId="77777777" w:rsidR="00267F39" w:rsidRDefault="00267F39" w:rsidP="00267F39">
      <w:r>
        <w:t xml:space="preserve"> </w:t>
      </w:r>
      <w:proofErr w:type="spellStart"/>
      <w:r>
        <w:t>ip</w:t>
      </w:r>
      <w:proofErr w:type="spellEnd"/>
      <w:r>
        <w:t xml:space="preserve"> address 10.1.210.1 255.255.255.0</w:t>
      </w:r>
    </w:p>
    <w:p w14:paraId="7496776F" w14:textId="77777777" w:rsidR="00267F39" w:rsidRDefault="00267F39" w:rsidP="00267F39">
      <w:r>
        <w:t xml:space="preserve"> </w:t>
      </w:r>
      <w:proofErr w:type="spellStart"/>
      <w:r>
        <w:t>ip</w:t>
      </w:r>
      <w:proofErr w:type="spellEnd"/>
      <w:r>
        <w:t xml:space="preserve"> access-group ACL_OFFICE_ZONE_IN in</w:t>
      </w:r>
    </w:p>
    <w:p w14:paraId="4B70C04E" w14:textId="77777777" w:rsidR="00267F39" w:rsidRDefault="00267F39" w:rsidP="00267F39">
      <w:r>
        <w:t>!</w:t>
      </w:r>
    </w:p>
    <w:p w14:paraId="3F8E5F28" w14:textId="77777777" w:rsidR="00267F39" w:rsidRDefault="00267F39" w:rsidP="00267F39">
      <w:r>
        <w:t>interface Vlan230</w:t>
      </w:r>
    </w:p>
    <w:p w14:paraId="53E54DCF" w14:textId="77777777" w:rsidR="00267F39" w:rsidRDefault="00267F39" w:rsidP="00267F39">
      <w:r>
        <w:t xml:space="preserve"> </w:t>
      </w:r>
      <w:proofErr w:type="spellStart"/>
      <w:r>
        <w:t>ip</w:t>
      </w:r>
      <w:proofErr w:type="spellEnd"/>
      <w:r>
        <w:t xml:space="preserve"> address 10.1.230.1 255.255.255.0</w:t>
      </w:r>
    </w:p>
    <w:p w14:paraId="1EE6D498" w14:textId="77777777" w:rsidR="00267F39" w:rsidRDefault="00267F39" w:rsidP="00267F39">
      <w:r>
        <w:t xml:space="preserve"> </w:t>
      </w:r>
      <w:proofErr w:type="spellStart"/>
      <w:r>
        <w:t>ip</w:t>
      </w:r>
      <w:proofErr w:type="spellEnd"/>
      <w:r>
        <w:t xml:space="preserve"> access-group ACL_OFFICE_ZONE_IN in</w:t>
      </w:r>
    </w:p>
    <w:p w14:paraId="18768F42" w14:textId="77777777" w:rsidR="00267F39" w:rsidRDefault="00267F39" w:rsidP="00267F39">
      <w:r>
        <w:t>!</w:t>
      </w:r>
    </w:p>
    <w:p w14:paraId="176287C2" w14:textId="77777777" w:rsidR="00267F39" w:rsidRDefault="00267F39" w:rsidP="00267F39">
      <w:r>
        <w:t>interface Vlan240</w:t>
      </w:r>
    </w:p>
    <w:p w14:paraId="39FEDA78" w14:textId="77777777" w:rsidR="00267F39" w:rsidRDefault="00267F39" w:rsidP="00267F39">
      <w:r>
        <w:t xml:space="preserve"> </w:t>
      </w:r>
      <w:proofErr w:type="spellStart"/>
      <w:r>
        <w:t>ip</w:t>
      </w:r>
      <w:proofErr w:type="spellEnd"/>
      <w:r>
        <w:t xml:space="preserve"> address 10.1.240.1 255.255.255.0</w:t>
      </w:r>
    </w:p>
    <w:p w14:paraId="011001E4" w14:textId="77777777" w:rsidR="00267F39" w:rsidRDefault="00267F39" w:rsidP="00267F39">
      <w:r>
        <w:t xml:space="preserve"> </w:t>
      </w:r>
      <w:proofErr w:type="spellStart"/>
      <w:r>
        <w:t>ip</w:t>
      </w:r>
      <w:proofErr w:type="spellEnd"/>
      <w:r>
        <w:t xml:space="preserve"> access-group ACL_USER_ACCESS_IN in</w:t>
      </w:r>
    </w:p>
    <w:p w14:paraId="5E254891" w14:textId="77777777" w:rsidR="00267F39" w:rsidRDefault="00267F39" w:rsidP="00267F39">
      <w:r>
        <w:t>!</w:t>
      </w:r>
    </w:p>
    <w:p w14:paraId="575DBA1E" w14:textId="77777777" w:rsidR="00267F39" w:rsidRDefault="00267F39" w:rsidP="00267F39">
      <w:r>
        <w:t>interface Vlan250</w:t>
      </w:r>
    </w:p>
    <w:p w14:paraId="41B9F53A" w14:textId="77777777" w:rsidR="00267F39" w:rsidRDefault="00267F39" w:rsidP="00267F39">
      <w:r>
        <w:t xml:space="preserve"> </w:t>
      </w:r>
      <w:proofErr w:type="spellStart"/>
      <w:r>
        <w:t>ip</w:t>
      </w:r>
      <w:proofErr w:type="spellEnd"/>
      <w:r>
        <w:t xml:space="preserve"> address 10.1.250.1 255.255.255.0</w:t>
      </w:r>
    </w:p>
    <w:p w14:paraId="1601943B" w14:textId="77777777" w:rsidR="00267F39" w:rsidRDefault="00267F39" w:rsidP="00267F39">
      <w:r>
        <w:t>!</w:t>
      </w:r>
    </w:p>
    <w:p w14:paraId="55A04CF6" w14:textId="77777777" w:rsidR="00267F39" w:rsidRDefault="00267F39" w:rsidP="00267F39">
      <w:r>
        <w:t>interface Vlan260</w:t>
      </w:r>
    </w:p>
    <w:p w14:paraId="01B555AF" w14:textId="77777777" w:rsidR="00267F39" w:rsidRDefault="00267F39" w:rsidP="00267F39">
      <w:r>
        <w:t xml:space="preserve"> description VIP_EXEC_GATEWAY</w:t>
      </w:r>
    </w:p>
    <w:p w14:paraId="24A4C5A9" w14:textId="77777777" w:rsidR="00267F39" w:rsidRDefault="00267F39" w:rsidP="00267F39">
      <w:r>
        <w:t xml:space="preserve"> </w:t>
      </w:r>
      <w:proofErr w:type="spellStart"/>
      <w:r>
        <w:t>ip</w:t>
      </w:r>
      <w:proofErr w:type="spellEnd"/>
      <w:r>
        <w:t xml:space="preserve"> address 10.1.26.1 255.255.255.0</w:t>
      </w:r>
    </w:p>
    <w:p w14:paraId="603FA8E1" w14:textId="77777777" w:rsidR="00267F39" w:rsidRDefault="00267F39" w:rsidP="00267F39">
      <w:r>
        <w:t>!</w:t>
      </w:r>
    </w:p>
    <w:p w14:paraId="053EB155" w14:textId="77777777" w:rsidR="00267F39" w:rsidRDefault="00267F39" w:rsidP="00267F39">
      <w:r>
        <w:t>interface Vlan300</w:t>
      </w:r>
    </w:p>
    <w:p w14:paraId="5125CB71" w14:textId="77777777" w:rsidR="00267F39" w:rsidRDefault="00267F39" w:rsidP="00267F39">
      <w:r>
        <w:t xml:space="preserve"> </w:t>
      </w:r>
      <w:proofErr w:type="spellStart"/>
      <w:r>
        <w:t>ip</w:t>
      </w:r>
      <w:proofErr w:type="spellEnd"/>
      <w:r>
        <w:t xml:space="preserve"> address 10.1.30.1 255.255.255.0</w:t>
      </w:r>
    </w:p>
    <w:p w14:paraId="31FA856B" w14:textId="77777777" w:rsidR="00267F39" w:rsidRDefault="00267F39" w:rsidP="00267F39">
      <w:r>
        <w:t>!</w:t>
      </w:r>
    </w:p>
    <w:p w14:paraId="72DD2BC4" w14:textId="77777777" w:rsidR="00267F39" w:rsidRDefault="00267F39" w:rsidP="00267F39">
      <w:r>
        <w:lastRenderedPageBreak/>
        <w:t>interface Vlan310</w:t>
      </w:r>
    </w:p>
    <w:p w14:paraId="29E4EC80" w14:textId="77777777" w:rsidR="00267F39" w:rsidRDefault="00267F39" w:rsidP="00267F39">
      <w:r>
        <w:t xml:space="preserve"> </w:t>
      </w:r>
      <w:proofErr w:type="spellStart"/>
      <w:r>
        <w:t>ip</w:t>
      </w:r>
      <w:proofErr w:type="spellEnd"/>
      <w:r>
        <w:t xml:space="preserve"> address 10.1.31.1 255.255.255.0</w:t>
      </w:r>
    </w:p>
    <w:p w14:paraId="4E51AC5D" w14:textId="77777777" w:rsidR="00267F39" w:rsidRDefault="00267F39" w:rsidP="00267F39">
      <w:r>
        <w:t>!</w:t>
      </w:r>
    </w:p>
    <w:p w14:paraId="2E4E38AA" w14:textId="77777777" w:rsidR="00267F39" w:rsidRDefault="00267F39" w:rsidP="00267F39">
      <w:r>
        <w:t>interface Vlan320</w:t>
      </w:r>
    </w:p>
    <w:p w14:paraId="09E0932D" w14:textId="77777777" w:rsidR="00267F39" w:rsidRDefault="00267F39" w:rsidP="00267F39">
      <w:r>
        <w:t xml:space="preserve"> </w:t>
      </w:r>
      <w:proofErr w:type="spellStart"/>
      <w:r>
        <w:t>ip</w:t>
      </w:r>
      <w:proofErr w:type="spellEnd"/>
      <w:r>
        <w:t xml:space="preserve"> address 10.1.32.1 255.255.255.0</w:t>
      </w:r>
    </w:p>
    <w:p w14:paraId="077AC86B" w14:textId="77777777" w:rsidR="00267F39" w:rsidRDefault="00267F39" w:rsidP="00267F39">
      <w:r>
        <w:t>!</w:t>
      </w:r>
    </w:p>
    <w:p w14:paraId="0C6764A6" w14:textId="77777777" w:rsidR="00267F39" w:rsidRDefault="00267F39" w:rsidP="00267F39">
      <w:r>
        <w:t>interface Vlan330</w:t>
      </w:r>
    </w:p>
    <w:p w14:paraId="758CFB7C" w14:textId="77777777" w:rsidR="00267F39" w:rsidRDefault="00267F39" w:rsidP="00267F39">
      <w:r>
        <w:t xml:space="preserve"> </w:t>
      </w:r>
      <w:proofErr w:type="spellStart"/>
      <w:r>
        <w:t>ip</w:t>
      </w:r>
      <w:proofErr w:type="spellEnd"/>
      <w:r>
        <w:t xml:space="preserve"> address 10.1.33.1 255.255.255.0</w:t>
      </w:r>
    </w:p>
    <w:p w14:paraId="3C98B351" w14:textId="77777777" w:rsidR="00267F39" w:rsidRDefault="00267F39" w:rsidP="00267F39">
      <w:r>
        <w:t>!</w:t>
      </w:r>
    </w:p>
    <w:p w14:paraId="4923FA39" w14:textId="77777777" w:rsidR="00267F39" w:rsidRDefault="00267F39" w:rsidP="00267F39">
      <w:r>
        <w:t>interface Vlan400</w:t>
      </w:r>
    </w:p>
    <w:p w14:paraId="044347B5" w14:textId="77777777" w:rsidR="00267F39" w:rsidRDefault="00267F39" w:rsidP="00267F39">
      <w:r>
        <w:t xml:space="preserve"> </w:t>
      </w:r>
      <w:proofErr w:type="spellStart"/>
      <w:r>
        <w:t>ip</w:t>
      </w:r>
      <w:proofErr w:type="spellEnd"/>
      <w:r>
        <w:t xml:space="preserve"> address 192.168.10.1 255.255.255.0</w:t>
      </w:r>
    </w:p>
    <w:p w14:paraId="2422ACEB" w14:textId="77777777" w:rsidR="00267F39" w:rsidRDefault="00267F39" w:rsidP="00267F39">
      <w:r>
        <w:t xml:space="preserve"> </w:t>
      </w:r>
      <w:proofErr w:type="spellStart"/>
      <w:r>
        <w:t>ip</w:t>
      </w:r>
      <w:proofErr w:type="spellEnd"/>
      <w:r>
        <w:t xml:space="preserve"> access-group ACL_GUEST_IN in</w:t>
      </w:r>
    </w:p>
    <w:p w14:paraId="615075C1" w14:textId="77777777" w:rsidR="00267F39" w:rsidRDefault="00267F39" w:rsidP="00267F39">
      <w:r>
        <w:t>!</w:t>
      </w:r>
    </w:p>
    <w:p w14:paraId="66C26AC4" w14:textId="77777777" w:rsidR="00267F39" w:rsidRDefault="00267F39" w:rsidP="00267F39">
      <w:r>
        <w:t>interface Vlan666</w:t>
      </w:r>
    </w:p>
    <w:p w14:paraId="4B86D27F" w14:textId="77777777" w:rsidR="00267F39" w:rsidRDefault="00267F39" w:rsidP="00267F39">
      <w:r>
        <w:t xml:space="preserve"> </w:t>
      </w:r>
      <w:proofErr w:type="spellStart"/>
      <w:r>
        <w:t>ip</w:t>
      </w:r>
      <w:proofErr w:type="spellEnd"/>
      <w:r>
        <w:t xml:space="preserve"> address 172.16.66.1 255.255.255.0</w:t>
      </w:r>
    </w:p>
    <w:p w14:paraId="0E461E31" w14:textId="77777777" w:rsidR="00267F39" w:rsidRDefault="00267F39" w:rsidP="00267F39">
      <w:r>
        <w:t>!</w:t>
      </w:r>
    </w:p>
    <w:p w14:paraId="3300FF4A" w14:textId="77777777" w:rsidR="00267F39" w:rsidRDefault="00267F39" w:rsidP="00267F39">
      <w:proofErr w:type="spellStart"/>
      <w:r>
        <w:t>ip</w:t>
      </w:r>
      <w:proofErr w:type="spellEnd"/>
      <w:r>
        <w:t xml:space="preserve"> forward-protocol </w:t>
      </w:r>
      <w:proofErr w:type="spellStart"/>
      <w:r>
        <w:t>nd</w:t>
      </w:r>
      <w:proofErr w:type="spellEnd"/>
    </w:p>
    <w:p w14:paraId="484E8A48" w14:textId="77777777" w:rsidR="00267F39" w:rsidRDefault="00267F39" w:rsidP="00267F39">
      <w:proofErr w:type="spellStart"/>
      <w:r>
        <w:t>ip</w:t>
      </w:r>
      <w:proofErr w:type="spellEnd"/>
      <w:r>
        <w:t xml:space="preserve"> forward-protocol </w:t>
      </w:r>
      <w:proofErr w:type="spellStart"/>
      <w:r>
        <w:t>udp</w:t>
      </w:r>
      <w:proofErr w:type="spellEnd"/>
    </w:p>
    <w:p w14:paraId="081BC22D" w14:textId="77777777" w:rsidR="00267F39" w:rsidRDefault="00267F39" w:rsidP="00267F39">
      <w:r>
        <w:t>!</w:t>
      </w:r>
    </w:p>
    <w:p w14:paraId="2BF4FFE8" w14:textId="77777777" w:rsidR="00267F39" w:rsidRDefault="00267F39" w:rsidP="00267F39">
      <w:r>
        <w:t>!</w:t>
      </w:r>
    </w:p>
    <w:p w14:paraId="710A2CAA" w14:textId="77777777" w:rsidR="00267F39" w:rsidRDefault="00267F39" w:rsidP="00267F39">
      <w:proofErr w:type="spellStart"/>
      <w:r>
        <w:t>ip</w:t>
      </w:r>
      <w:proofErr w:type="spellEnd"/>
      <w:r>
        <w:t xml:space="preserve"> http server</w:t>
      </w:r>
    </w:p>
    <w:p w14:paraId="2E60573E" w14:textId="77777777" w:rsidR="00267F39" w:rsidRDefault="00267F39" w:rsidP="00267F39">
      <w:proofErr w:type="spellStart"/>
      <w:r>
        <w:t>ip</w:t>
      </w:r>
      <w:proofErr w:type="spellEnd"/>
      <w:r>
        <w:t xml:space="preserve"> http secure-server</w:t>
      </w:r>
    </w:p>
    <w:p w14:paraId="40FFA523" w14:textId="77777777" w:rsidR="00267F39" w:rsidRDefault="00267F39" w:rsidP="00267F39">
      <w:proofErr w:type="spellStart"/>
      <w:r>
        <w:t>ip</w:t>
      </w:r>
      <w:proofErr w:type="spellEnd"/>
      <w:r>
        <w:t xml:space="preserve"> ssh bulk-mode 131072</w:t>
      </w:r>
    </w:p>
    <w:p w14:paraId="2A6F11B9" w14:textId="77777777" w:rsidR="00267F39" w:rsidRDefault="00267F39" w:rsidP="00267F39">
      <w:proofErr w:type="spellStart"/>
      <w:r>
        <w:t>ip</w:t>
      </w:r>
      <w:proofErr w:type="spellEnd"/>
      <w:r>
        <w:t xml:space="preserve"> route 0.0.0.0 0.0.0.0 10.1.0.1</w:t>
      </w:r>
    </w:p>
    <w:p w14:paraId="0207B02A" w14:textId="77777777" w:rsidR="00267F39" w:rsidRDefault="00267F39" w:rsidP="00267F39">
      <w:r>
        <w:t>!</w:t>
      </w:r>
    </w:p>
    <w:p w14:paraId="7BFDF972" w14:textId="77777777" w:rsidR="00267F39" w:rsidRDefault="00267F39" w:rsidP="00267F39">
      <w:proofErr w:type="spellStart"/>
      <w:r>
        <w:t>ip</w:t>
      </w:r>
      <w:proofErr w:type="spellEnd"/>
      <w:r>
        <w:t xml:space="preserve"> access-list extended ACL_DB_IN</w:t>
      </w:r>
    </w:p>
    <w:p w14:paraId="5957817A" w14:textId="77777777" w:rsidR="00267F39" w:rsidRDefault="00267F39" w:rsidP="00267F39">
      <w:r>
        <w:t xml:space="preserve"> 10 </w:t>
      </w:r>
      <w:proofErr w:type="gramStart"/>
      <w:r>
        <w:t>remark</w:t>
      </w:r>
      <w:proofErr w:type="gramEnd"/>
      <w:r>
        <w:t xml:space="preserve"> === DB VLAN PROTECTION ===</w:t>
      </w:r>
    </w:p>
    <w:p w14:paraId="0D0F07DB" w14:textId="77777777" w:rsidR="00267F39" w:rsidRDefault="00267F39" w:rsidP="00267F39">
      <w:r>
        <w:t xml:space="preserve"> 10 permit </w:t>
      </w:r>
      <w:proofErr w:type="spellStart"/>
      <w:r>
        <w:t>ip</w:t>
      </w:r>
      <w:proofErr w:type="spellEnd"/>
      <w:r>
        <w:t xml:space="preserve"> 10.1.200.0 0.0.0.255 any</w:t>
      </w:r>
    </w:p>
    <w:p w14:paraId="14AD0A91" w14:textId="77777777" w:rsidR="00267F39" w:rsidRDefault="00267F39" w:rsidP="00267F39">
      <w:r>
        <w:t xml:space="preserve"> 20 permit </w:t>
      </w:r>
      <w:proofErr w:type="spellStart"/>
      <w:r>
        <w:t>tcp</w:t>
      </w:r>
      <w:proofErr w:type="spellEnd"/>
      <w:r>
        <w:t xml:space="preserve"> 10.1.110.0 0.0.0.255 any eq 3306</w:t>
      </w:r>
    </w:p>
    <w:p w14:paraId="4D7B2462" w14:textId="77777777" w:rsidR="00267F39" w:rsidRDefault="00267F39" w:rsidP="00267F39">
      <w:r>
        <w:t xml:space="preserve"> 30 permit </w:t>
      </w:r>
      <w:proofErr w:type="spellStart"/>
      <w:r>
        <w:t>tcp</w:t>
      </w:r>
      <w:proofErr w:type="spellEnd"/>
      <w:r>
        <w:t xml:space="preserve"> 10.1.100.0 0.0.0.255 any eq 3306</w:t>
      </w:r>
    </w:p>
    <w:p w14:paraId="082F96ED" w14:textId="77777777" w:rsidR="00267F39" w:rsidRDefault="00267F39" w:rsidP="00267F39">
      <w:r>
        <w:lastRenderedPageBreak/>
        <w:t xml:space="preserve"> 40 permit </w:t>
      </w:r>
      <w:proofErr w:type="spellStart"/>
      <w:r>
        <w:t>ip</w:t>
      </w:r>
      <w:proofErr w:type="spellEnd"/>
      <w:r>
        <w:t xml:space="preserve"> any host 10.1.120.1</w:t>
      </w:r>
    </w:p>
    <w:p w14:paraId="24BDB4FA" w14:textId="77777777" w:rsidR="00267F39" w:rsidRDefault="00267F39" w:rsidP="00267F39">
      <w:r>
        <w:t xml:space="preserve"> 50 deny </w:t>
      </w:r>
      <w:proofErr w:type="spellStart"/>
      <w:r>
        <w:t>ip</w:t>
      </w:r>
      <w:proofErr w:type="spellEnd"/>
      <w:r>
        <w:t xml:space="preserve"> any </w:t>
      </w:r>
      <w:proofErr w:type="spellStart"/>
      <w:r>
        <w:t>any</w:t>
      </w:r>
      <w:proofErr w:type="spellEnd"/>
      <w:r>
        <w:t xml:space="preserve"> log</w:t>
      </w:r>
    </w:p>
    <w:p w14:paraId="1CD49B1C" w14:textId="77777777" w:rsidR="00267F39" w:rsidRDefault="00267F39" w:rsidP="00267F39">
      <w:proofErr w:type="spellStart"/>
      <w:r>
        <w:t>ip</w:t>
      </w:r>
      <w:proofErr w:type="spellEnd"/>
      <w:r>
        <w:t xml:space="preserve"> access-list extended ACL_GUEST_IN</w:t>
      </w:r>
    </w:p>
    <w:p w14:paraId="234F552B" w14:textId="77777777" w:rsidR="00267F39" w:rsidRDefault="00267F39" w:rsidP="00267F39">
      <w:r>
        <w:t xml:space="preserve"> 10 </w:t>
      </w:r>
      <w:proofErr w:type="gramStart"/>
      <w:r>
        <w:t>remark</w:t>
      </w:r>
      <w:proofErr w:type="gramEnd"/>
      <w:r>
        <w:t xml:space="preserve"> === GUEST NETWORK ===</w:t>
      </w:r>
    </w:p>
    <w:p w14:paraId="35831DDA" w14:textId="77777777" w:rsidR="00267F39" w:rsidRDefault="00267F39" w:rsidP="00267F39">
      <w:r>
        <w:t xml:space="preserve"> 10 permit </w:t>
      </w:r>
      <w:proofErr w:type="spellStart"/>
      <w:r>
        <w:t>udp</w:t>
      </w:r>
      <w:proofErr w:type="spellEnd"/>
      <w:r>
        <w:t xml:space="preserve"> any host 192.168.10.1 eq </w:t>
      </w:r>
      <w:proofErr w:type="spellStart"/>
      <w:r>
        <w:t>bootps</w:t>
      </w:r>
      <w:proofErr w:type="spellEnd"/>
    </w:p>
    <w:p w14:paraId="021CF5C3" w14:textId="77777777" w:rsidR="00267F39" w:rsidRDefault="00267F39" w:rsidP="00267F39">
      <w:r>
        <w:t xml:space="preserve"> 20 permit </w:t>
      </w:r>
      <w:proofErr w:type="spellStart"/>
      <w:r>
        <w:t>udp</w:t>
      </w:r>
      <w:proofErr w:type="spellEnd"/>
      <w:r>
        <w:t xml:space="preserve"> any </w:t>
      </w:r>
      <w:proofErr w:type="spellStart"/>
      <w:r>
        <w:t>any</w:t>
      </w:r>
      <w:proofErr w:type="spellEnd"/>
      <w:r>
        <w:t xml:space="preserve"> eq domain</w:t>
      </w:r>
    </w:p>
    <w:p w14:paraId="2C0CEAD8" w14:textId="77777777" w:rsidR="00267F39" w:rsidRDefault="00267F39" w:rsidP="00267F39">
      <w:r>
        <w:t xml:space="preserve"> 30 deny </w:t>
      </w:r>
      <w:proofErr w:type="spellStart"/>
      <w:r>
        <w:t>ip</w:t>
      </w:r>
      <w:proofErr w:type="spellEnd"/>
      <w:r>
        <w:t xml:space="preserve"> any 10.1.0.0 0.0.255.255</w:t>
      </w:r>
    </w:p>
    <w:p w14:paraId="069A325F" w14:textId="77777777" w:rsidR="00267F39" w:rsidRDefault="00267F39" w:rsidP="00267F39">
      <w:r>
        <w:t xml:space="preserve"> 40 permit </w:t>
      </w:r>
      <w:proofErr w:type="spellStart"/>
      <w:r>
        <w:t>ip</w:t>
      </w:r>
      <w:proofErr w:type="spellEnd"/>
      <w:r>
        <w:t xml:space="preserve"> any </w:t>
      </w:r>
      <w:proofErr w:type="spellStart"/>
      <w:r>
        <w:t>any</w:t>
      </w:r>
      <w:proofErr w:type="spellEnd"/>
    </w:p>
    <w:p w14:paraId="648B1F15" w14:textId="77777777" w:rsidR="00267F39" w:rsidRDefault="00267F39" w:rsidP="00267F39">
      <w:proofErr w:type="spellStart"/>
      <w:r>
        <w:t>ip</w:t>
      </w:r>
      <w:proofErr w:type="spellEnd"/>
      <w:r>
        <w:t xml:space="preserve"> access-list extended ACL_OFFICE_ZONE_IN</w:t>
      </w:r>
    </w:p>
    <w:p w14:paraId="483447CA" w14:textId="77777777" w:rsidR="00267F39" w:rsidRDefault="00267F39" w:rsidP="00267F39">
      <w:r>
        <w:t xml:space="preserve"> 10 </w:t>
      </w:r>
      <w:proofErr w:type="gramStart"/>
      <w:r>
        <w:t>remark</w:t>
      </w:r>
      <w:proofErr w:type="gramEnd"/>
      <w:r>
        <w:t xml:space="preserve"> === OFFICE RESTRICTIONS ===</w:t>
      </w:r>
    </w:p>
    <w:p w14:paraId="18B2DE16" w14:textId="77777777" w:rsidR="00267F39" w:rsidRDefault="00267F39" w:rsidP="00267F39">
      <w:r>
        <w:t xml:space="preserve"> 10 deny </w:t>
      </w:r>
      <w:proofErr w:type="spellStart"/>
      <w:r>
        <w:t>ip</w:t>
      </w:r>
      <w:proofErr w:type="spellEnd"/>
      <w:r>
        <w:t xml:space="preserve"> any 10.1.50.0 0.0.0.255 log</w:t>
      </w:r>
    </w:p>
    <w:p w14:paraId="20FEB355" w14:textId="77777777" w:rsidR="00267F39" w:rsidRDefault="00267F39" w:rsidP="00267F39">
      <w:r>
        <w:t xml:space="preserve"> 20 deny </w:t>
      </w:r>
      <w:proofErr w:type="spellStart"/>
      <w:r>
        <w:t>ip</w:t>
      </w:r>
      <w:proofErr w:type="spellEnd"/>
      <w:r>
        <w:t xml:space="preserve"> any 10.1.60.0 0.0.0.255 log</w:t>
      </w:r>
    </w:p>
    <w:p w14:paraId="66328657" w14:textId="77777777" w:rsidR="00267F39" w:rsidRDefault="00267F39" w:rsidP="00267F39">
      <w:r>
        <w:t xml:space="preserve"> 30 deny </w:t>
      </w:r>
      <w:proofErr w:type="spellStart"/>
      <w:r>
        <w:t>ip</w:t>
      </w:r>
      <w:proofErr w:type="spellEnd"/>
      <w:r>
        <w:t xml:space="preserve"> any 10.1.70.0 0.0.0.255 log</w:t>
      </w:r>
    </w:p>
    <w:p w14:paraId="3B5895DE" w14:textId="77777777" w:rsidR="00267F39" w:rsidRDefault="00267F39" w:rsidP="00267F39">
      <w:r>
        <w:t xml:space="preserve"> 40 permit </w:t>
      </w:r>
      <w:proofErr w:type="spellStart"/>
      <w:r>
        <w:t>ip</w:t>
      </w:r>
      <w:proofErr w:type="spellEnd"/>
      <w:r>
        <w:t xml:space="preserve"> any 10.1.100.0 0.0.0.255</w:t>
      </w:r>
    </w:p>
    <w:p w14:paraId="507A2C74" w14:textId="77777777" w:rsidR="00267F39" w:rsidRDefault="00267F39" w:rsidP="00267F39">
      <w:r>
        <w:t xml:space="preserve"> 50 permit </w:t>
      </w:r>
      <w:proofErr w:type="spellStart"/>
      <w:r>
        <w:t>ip</w:t>
      </w:r>
      <w:proofErr w:type="spellEnd"/>
      <w:r>
        <w:t xml:space="preserve"> any 10.1.110.0 0.0.0.255</w:t>
      </w:r>
    </w:p>
    <w:p w14:paraId="7A0850ED" w14:textId="77777777" w:rsidR="00267F39" w:rsidRDefault="00267F39" w:rsidP="00267F39">
      <w:r>
        <w:t xml:space="preserve"> 60 permit </w:t>
      </w:r>
      <w:proofErr w:type="spellStart"/>
      <w:r>
        <w:t>ip</w:t>
      </w:r>
      <w:proofErr w:type="spellEnd"/>
      <w:r>
        <w:t xml:space="preserve"> any </w:t>
      </w:r>
      <w:proofErr w:type="spellStart"/>
      <w:r>
        <w:t>any</w:t>
      </w:r>
      <w:proofErr w:type="spellEnd"/>
    </w:p>
    <w:p w14:paraId="2C159ECB" w14:textId="77777777" w:rsidR="00267F39" w:rsidRDefault="00267F39" w:rsidP="00267F39">
      <w:proofErr w:type="spellStart"/>
      <w:r>
        <w:t>ip</w:t>
      </w:r>
      <w:proofErr w:type="spellEnd"/>
      <w:r>
        <w:t xml:space="preserve"> access-list extended ACL_PCI_ZONE_IN</w:t>
      </w:r>
    </w:p>
    <w:p w14:paraId="54798D9D" w14:textId="77777777" w:rsidR="00267F39" w:rsidRDefault="00267F39" w:rsidP="00267F39">
      <w:r>
        <w:t xml:space="preserve"> 10 </w:t>
      </w:r>
      <w:proofErr w:type="gramStart"/>
      <w:r>
        <w:t>remark</w:t>
      </w:r>
      <w:proofErr w:type="gramEnd"/>
      <w:r>
        <w:t xml:space="preserve"> === PCI ZONE (VERY RESTRICTED) ===</w:t>
      </w:r>
    </w:p>
    <w:p w14:paraId="563A9EE5" w14:textId="77777777" w:rsidR="00267F39" w:rsidRDefault="00267F39" w:rsidP="00267F39">
      <w:r>
        <w:t xml:space="preserve"> 10 permit </w:t>
      </w:r>
      <w:proofErr w:type="spellStart"/>
      <w:r>
        <w:t>udp</w:t>
      </w:r>
      <w:proofErr w:type="spellEnd"/>
      <w:r>
        <w:t xml:space="preserve"> any </w:t>
      </w:r>
      <w:proofErr w:type="spellStart"/>
      <w:r>
        <w:t>any</w:t>
      </w:r>
      <w:proofErr w:type="spellEnd"/>
      <w:r>
        <w:t xml:space="preserve"> eq </w:t>
      </w:r>
      <w:proofErr w:type="spellStart"/>
      <w:r>
        <w:t>bootpc</w:t>
      </w:r>
      <w:proofErr w:type="spellEnd"/>
    </w:p>
    <w:p w14:paraId="21EE8F62" w14:textId="77777777" w:rsidR="00267F39" w:rsidRDefault="00267F39" w:rsidP="00267F39">
      <w:r>
        <w:t xml:space="preserve"> 20 permit </w:t>
      </w:r>
      <w:proofErr w:type="spellStart"/>
      <w:r>
        <w:t>udp</w:t>
      </w:r>
      <w:proofErr w:type="spellEnd"/>
      <w:r>
        <w:t xml:space="preserve"> any </w:t>
      </w:r>
      <w:proofErr w:type="spellStart"/>
      <w:r>
        <w:t>any</w:t>
      </w:r>
      <w:proofErr w:type="spellEnd"/>
      <w:r>
        <w:t xml:space="preserve"> eq </w:t>
      </w:r>
      <w:proofErr w:type="spellStart"/>
      <w:r>
        <w:t>bootps</w:t>
      </w:r>
      <w:proofErr w:type="spellEnd"/>
    </w:p>
    <w:p w14:paraId="57FF746C" w14:textId="77777777" w:rsidR="00267F39" w:rsidRDefault="00267F39" w:rsidP="00267F39">
      <w:r>
        <w:t xml:space="preserve"> 30 permit </w:t>
      </w:r>
      <w:proofErr w:type="spellStart"/>
      <w:r>
        <w:t>ip</w:t>
      </w:r>
      <w:proofErr w:type="spellEnd"/>
      <w:r>
        <w:t xml:space="preserve"> 10.1.200.0 0.0.0.255 any</w:t>
      </w:r>
    </w:p>
    <w:p w14:paraId="7E223A8F" w14:textId="77777777" w:rsidR="00267F39" w:rsidRDefault="00267F39" w:rsidP="00267F39">
      <w:r>
        <w:t xml:space="preserve"> 40 permit </w:t>
      </w:r>
      <w:proofErr w:type="spellStart"/>
      <w:r>
        <w:t>tcp</w:t>
      </w:r>
      <w:proofErr w:type="spellEnd"/>
      <w:r>
        <w:t xml:space="preserve"> 10.1.110.0 0.0.0.255 any eq 443</w:t>
      </w:r>
    </w:p>
    <w:p w14:paraId="022D6C4D" w14:textId="77777777" w:rsidR="00267F39" w:rsidRDefault="00267F39" w:rsidP="00267F39">
      <w:r>
        <w:t xml:space="preserve"> 50 deny </w:t>
      </w:r>
      <w:proofErr w:type="spellStart"/>
      <w:r>
        <w:t>ip</w:t>
      </w:r>
      <w:proofErr w:type="spellEnd"/>
      <w:r>
        <w:t xml:space="preserve"> any </w:t>
      </w:r>
      <w:proofErr w:type="spellStart"/>
      <w:r>
        <w:t>any</w:t>
      </w:r>
      <w:proofErr w:type="spellEnd"/>
      <w:r>
        <w:t xml:space="preserve"> log</w:t>
      </w:r>
    </w:p>
    <w:p w14:paraId="23A06C43" w14:textId="77777777" w:rsidR="00267F39" w:rsidRDefault="00267F39" w:rsidP="00267F39">
      <w:proofErr w:type="spellStart"/>
      <w:r>
        <w:t>ip</w:t>
      </w:r>
      <w:proofErr w:type="spellEnd"/>
      <w:r>
        <w:t xml:space="preserve"> access-list extended ACL_USER_ACCESS_IN</w:t>
      </w:r>
    </w:p>
    <w:p w14:paraId="5C661936" w14:textId="77777777" w:rsidR="00267F39" w:rsidRDefault="00267F39" w:rsidP="00267F39">
      <w:r>
        <w:t xml:space="preserve"> 10 </w:t>
      </w:r>
      <w:proofErr w:type="gramStart"/>
      <w:r>
        <w:t>remark</w:t>
      </w:r>
      <w:proofErr w:type="gramEnd"/>
      <w:r>
        <w:t xml:space="preserve"> === USER RESTRICTIONS ===</w:t>
      </w:r>
    </w:p>
    <w:p w14:paraId="53E2196A" w14:textId="77777777" w:rsidR="00267F39" w:rsidRDefault="00267F39" w:rsidP="00267F39">
      <w:r>
        <w:t xml:space="preserve"> 10 deny </w:t>
      </w:r>
      <w:proofErr w:type="spellStart"/>
      <w:r>
        <w:t>ip</w:t>
      </w:r>
      <w:proofErr w:type="spellEnd"/>
      <w:r>
        <w:t xml:space="preserve"> any 10.1.99.0 0.0.0.255</w:t>
      </w:r>
    </w:p>
    <w:p w14:paraId="23F5C775" w14:textId="77777777" w:rsidR="00267F39" w:rsidRDefault="00267F39" w:rsidP="00267F39">
      <w:r>
        <w:t xml:space="preserve"> 20 deny </w:t>
      </w:r>
      <w:proofErr w:type="spellStart"/>
      <w:r>
        <w:t>ip</w:t>
      </w:r>
      <w:proofErr w:type="spellEnd"/>
      <w:r>
        <w:t xml:space="preserve"> any 10.1.50.0 0.0.0.255</w:t>
      </w:r>
    </w:p>
    <w:p w14:paraId="26F1A614" w14:textId="77777777" w:rsidR="00267F39" w:rsidRDefault="00267F39" w:rsidP="00267F39">
      <w:r>
        <w:t xml:space="preserve"> 30 permit </w:t>
      </w:r>
      <w:proofErr w:type="spellStart"/>
      <w:r>
        <w:t>ip</w:t>
      </w:r>
      <w:proofErr w:type="spellEnd"/>
      <w:r>
        <w:t xml:space="preserve"> any </w:t>
      </w:r>
      <w:proofErr w:type="spellStart"/>
      <w:r>
        <w:t>any</w:t>
      </w:r>
      <w:proofErr w:type="spellEnd"/>
    </w:p>
    <w:p w14:paraId="1F7D0730" w14:textId="77777777" w:rsidR="00267F39" w:rsidRDefault="00267F39" w:rsidP="00267F39">
      <w:r>
        <w:t xml:space="preserve">no logging </w:t>
      </w:r>
      <w:proofErr w:type="spellStart"/>
      <w:r>
        <w:t>btrace</w:t>
      </w:r>
      <w:proofErr w:type="spellEnd"/>
    </w:p>
    <w:p w14:paraId="1A897F93" w14:textId="77777777" w:rsidR="00267F39" w:rsidRDefault="00267F39" w:rsidP="00267F39">
      <w:r>
        <w:t>logging source-interface Vlan99</w:t>
      </w:r>
    </w:p>
    <w:p w14:paraId="27EFFAA7" w14:textId="77777777" w:rsidR="00267F39" w:rsidRDefault="00267F39" w:rsidP="00267F39">
      <w:r>
        <w:lastRenderedPageBreak/>
        <w:t>logging host 10.1.100.50</w:t>
      </w:r>
    </w:p>
    <w:p w14:paraId="3C6FA0C0" w14:textId="77777777" w:rsidR="00267F39" w:rsidRDefault="00267F39" w:rsidP="00267F39">
      <w:r>
        <w:t>logging host 10.1.99.50</w:t>
      </w:r>
    </w:p>
    <w:p w14:paraId="2176B58D" w14:textId="77777777" w:rsidR="00267F39" w:rsidRDefault="00267F39" w:rsidP="00267F39">
      <w:r>
        <w:t>!</w:t>
      </w:r>
    </w:p>
    <w:p w14:paraId="621FA6DB" w14:textId="77777777" w:rsidR="00267F39" w:rsidRDefault="00267F39" w:rsidP="00267F39">
      <w:r>
        <w:t>!</w:t>
      </w:r>
    </w:p>
    <w:p w14:paraId="73510815" w14:textId="77777777" w:rsidR="00267F39" w:rsidRDefault="00267F39" w:rsidP="00267F39">
      <w:r>
        <w:t>!</w:t>
      </w:r>
    </w:p>
    <w:p w14:paraId="06AFF662" w14:textId="77777777" w:rsidR="00267F39" w:rsidRDefault="00267F39" w:rsidP="00267F39">
      <w:r>
        <w:t>control-plane</w:t>
      </w:r>
    </w:p>
    <w:p w14:paraId="278BBEAE" w14:textId="77777777" w:rsidR="00267F39" w:rsidRDefault="00267F39" w:rsidP="00267F39">
      <w:r>
        <w:t>!</w:t>
      </w:r>
    </w:p>
    <w:p w14:paraId="371EF214" w14:textId="77777777" w:rsidR="00267F39" w:rsidRDefault="00267F39" w:rsidP="00267F39">
      <w:r>
        <w:t>!</w:t>
      </w:r>
    </w:p>
    <w:p w14:paraId="3939AD14" w14:textId="77777777" w:rsidR="00267F39" w:rsidRDefault="00267F39" w:rsidP="00267F39">
      <w:r>
        <w:t>!</w:t>
      </w:r>
    </w:p>
    <w:p w14:paraId="74B19A80" w14:textId="77777777" w:rsidR="00267F39" w:rsidRDefault="00267F39" w:rsidP="00267F39">
      <w:r>
        <w:t>line con 0</w:t>
      </w:r>
    </w:p>
    <w:p w14:paraId="5C811037" w14:textId="77777777" w:rsidR="00267F39" w:rsidRDefault="00267F39" w:rsidP="00267F39">
      <w:r>
        <w:t xml:space="preserve"> logging synchronous</w:t>
      </w:r>
    </w:p>
    <w:p w14:paraId="5E580796" w14:textId="77777777" w:rsidR="00267F39" w:rsidRDefault="00267F39" w:rsidP="00267F39">
      <w:r>
        <w:t>line aux 0</w:t>
      </w:r>
    </w:p>
    <w:p w14:paraId="7227FE20" w14:textId="77777777" w:rsidR="00267F39" w:rsidRDefault="00267F39" w:rsidP="00267F39">
      <w:r>
        <w:t xml:space="preserve">line </w:t>
      </w:r>
      <w:proofErr w:type="spellStart"/>
      <w:r>
        <w:t>vty</w:t>
      </w:r>
      <w:proofErr w:type="spellEnd"/>
      <w:r>
        <w:t xml:space="preserve"> 0 4</w:t>
      </w:r>
    </w:p>
    <w:p w14:paraId="034CFC67" w14:textId="77777777" w:rsidR="00267F39" w:rsidRDefault="00267F39" w:rsidP="00267F39">
      <w:r>
        <w:t xml:space="preserve"> login</w:t>
      </w:r>
    </w:p>
    <w:p w14:paraId="3B7BA8C0" w14:textId="77777777" w:rsidR="00267F39" w:rsidRDefault="00267F39" w:rsidP="00267F39">
      <w:r>
        <w:t xml:space="preserve"> transport input ssh</w:t>
      </w:r>
    </w:p>
    <w:p w14:paraId="1205A379" w14:textId="77777777" w:rsidR="00267F39" w:rsidRDefault="00267F39" w:rsidP="00267F39">
      <w:r>
        <w:t>!</w:t>
      </w:r>
    </w:p>
    <w:p w14:paraId="7D5D1BA4" w14:textId="77777777" w:rsidR="00267F39" w:rsidRDefault="00267F39" w:rsidP="00267F39">
      <w:r>
        <w:t>!</w:t>
      </w:r>
    </w:p>
    <w:p w14:paraId="7597329B" w14:textId="1771FF57" w:rsidR="002553C5" w:rsidRDefault="002553C5" w:rsidP="00267F39">
      <w:r>
        <w:t>E</w:t>
      </w:r>
      <w:r w:rsidR="00267F39">
        <w:t>nd</w:t>
      </w:r>
    </w:p>
    <w:p w14:paraId="104D2569" w14:textId="77777777" w:rsidR="002553C5" w:rsidRDefault="002553C5" w:rsidP="002553C5">
      <w:pPr>
        <w:pStyle w:val="Balk2"/>
      </w:pPr>
      <w:bookmarkStart w:id="104" w:name="_Toc232438376"/>
      <w:r>
        <w:lastRenderedPageBreak/>
        <w:t>HQ-SYSLOG-SRV</w:t>
      </w:r>
      <w:bookmarkEnd w:id="104"/>
    </w:p>
    <w:p w14:paraId="6C7D8ECF" w14:textId="77777777" w:rsidR="002553C5" w:rsidRDefault="002553C5" w:rsidP="006D66A5">
      <w:r w:rsidRPr="004516AB">
        <w:rPr>
          <w:noProof/>
        </w:rPr>
        <w:drawing>
          <wp:inline distT="0" distB="0" distL="0" distR="0" wp14:anchorId="0AF54CFF" wp14:editId="50B25AE3">
            <wp:extent cx="3971925" cy="4404764"/>
            <wp:effectExtent l="0" t="0" r="0" b="0"/>
            <wp:docPr id="19728832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3238" name=""/>
                    <pic:cNvPicPr/>
                  </pic:nvPicPr>
                  <pic:blipFill>
                    <a:blip r:embed="rId11"/>
                    <a:stretch>
                      <a:fillRect/>
                    </a:stretch>
                  </pic:blipFill>
                  <pic:spPr>
                    <a:xfrm>
                      <a:off x="0" y="0"/>
                      <a:ext cx="3992935" cy="4428063"/>
                    </a:xfrm>
                    <a:prstGeom prst="rect">
                      <a:avLst/>
                    </a:prstGeom>
                  </pic:spPr>
                </pic:pic>
              </a:graphicData>
            </a:graphic>
          </wp:inline>
        </w:drawing>
      </w:r>
    </w:p>
    <w:p w14:paraId="533A47A6" w14:textId="77777777" w:rsidR="002553C5" w:rsidRDefault="002553C5" w:rsidP="002553C5">
      <w:pPr>
        <w:pStyle w:val="Balk2"/>
      </w:pPr>
    </w:p>
    <w:p w14:paraId="4867C40B" w14:textId="77777777" w:rsidR="002553C5" w:rsidRDefault="002553C5" w:rsidP="006D66A5">
      <w:r w:rsidRPr="004516AB">
        <w:rPr>
          <w:noProof/>
        </w:rPr>
        <w:drawing>
          <wp:inline distT="0" distB="0" distL="0" distR="0" wp14:anchorId="52A93B98" wp14:editId="17B2E5E9">
            <wp:extent cx="4994694" cy="1838325"/>
            <wp:effectExtent l="0" t="0" r="0" b="0"/>
            <wp:docPr id="11776407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40750" name=""/>
                    <pic:cNvPicPr/>
                  </pic:nvPicPr>
                  <pic:blipFill>
                    <a:blip r:embed="rId12"/>
                    <a:stretch>
                      <a:fillRect/>
                    </a:stretch>
                  </pic:blipFill>
                  <pic:spPr>
                    <a:xfrm>
                      <a:off x="0" y="0"/>
                      <a:ext cx="4999441" cy="1840072"/>
                    </a:xfrm>
                    <a:prstGeom prst="rect">
                      <a:avLst/>
                    </a:prstGeom>
                  </pic:spPr>
                </pic:pic>
              </a:graphicData>
            </a:graphic>
          </wp:inline>
        </w:drawing>
      </w:r>
    </w:p>
    <w:p w14:paraId="16DCE3FD" w14:textId="77777777" w:rsidR="002553C5" w:rsidRDefault="002553C5" w:rsidP="002553C5"/>
    <w:p w14:paraId="6416E888" w14:textId="77777777" w:rsidR="002553C5" w:rsidRDefault="002553C5" w:rsidP="002553C5"/>
    <w:p w14:paraId="7E8A7E66" w14:textId="77777777" w:rsidR="002553C5" w:rsidRDefault="002553C5" w:rsidP="002553C5"/>
    <w:p w14:paraId="3FAECE7D" w14:textId="77777777" w:rsidR="002553C5" w:rsidRDefault="002553C5" w:rsidP="002553C5"/>
    <w:p w14:paraId="3FEE6AD5" w14:textId="77777777" w:rsidR="006D66A5" w:rsidRDefault="006D66A5" w:rsidP="002553C5"/>
    <w:p w14:paraId="635A0692" w14:textId="0C2CCAA9" w:rsidR="002553C5" w:rsidRPr="002553C5" w:rsidRDefault="002553C5" w:rsidP="002553C5">
      <w:r w:rsidRPr="002553C5">
        <w:lastRenderedPageBreak/>
        <w:t>Logs from other devices are sent here.</w:t>
      </w:r>
    </w:p>
    <w:p w14:paraId="532DB221" w14:textId="41BF7840" w:rsidR="002553C5" w:rsidRDefault="002553C5" w:rsidP="006D66A5">
      <w:r w:rsidRPr="004516AB">
        <w:rPr>
          <w:noProof/>
        </w:rPr>
        <w:drawing>
          <wp:inline distT="0" distB="0" distL="0" distR="0" wp14:anchorId="619C78C9" wp14:editId="2AB6C301">
            <wp:extent cx="5419725" cy="2736148"/>
            <wp:effectExtent l="0" t="0" r="0" b="7620"/>
            <wp:docPr id="1794391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132" name=""/>
                    <pic:cNvPicPr/>
                  </pic:nvPicPr>
                  <pic:blipFill>
                    <a:blip r:embed="rId13"/>
                    <a:stretch>
                      <a:fillRect/>
                    </a:stretch>
                  </pic:blipFill>
                  <pic:spPr>
                    <a:xfrm>
                      <a:off x="0" y="0"/>
                      <a:ext cx="5446095" cy="2749461"/>
                    </a:xfrm>
                    <a:prstGeom prst="rect">
                      <a:avLst/>
                    </a:prstGeom>
                  </pic:spPr>
                </pic:pic>
              </a:graphicData>
            </a:graphic>
          </wp:inline>
        </w:drawing>
      </w:r>
    </w:p>
    <w:p w14:paraId="11811EF3" w14:textId="6975197F" w:rsidR="00267F39" w:rsidRPr="00267F39" w:rsidRDefault="00267F39" w:rsidP="002553C5">
      <w:pPr>
        <w:pStyle w:val="Balk2"/>
      </w:pPr>
    </w:p>
    <w:p w14:paraId="5EAA20B6" w14:textId="77777777" w:rsidR="00AB6B80" w:rsidRDefault="00FC6F41">
      <w:pPr>
        <w:pStyle w:val="Balk2"/>
        <w:spacing w:before="240" w:after="120"/>
      </w:pPr>
      <w:bookmarkStart w:id="105" w:name="_Toc232438377"/>
      <w:r>
        <w:rPr>
          <w:rFonts w:ascii="Times New Roman" w:eastAsia="Times New Roman" w:hAnsi="Times New Roman"/>
        </w:rPr>
        <w:t>BR1-ASA - Branch Edge and VTI Summary</w:t>
      </w:r>
      <w:bookmarkEnd w:id="105"/>
    </w:p>
    <w:p w14:paraId="3BB6CAA7" w14:textId="77777777" w:rsidR="00267F39" w:rsidRDefault="00267F39" w:rsidP="00267F39">
      <w:r>
        <w:t>BR1-</w:t>
      </w:r>
      <w:proofErr w:type="gramStart"/>
      <w:r>
        <w:t>ASA(</w:t>
      </w:r>
      <w:proofErr w:type="gramEnd"/>
      <w:r>
        <w:t xml:space="preserve">config)# </w:t>
      </w:r>
      <w:proofErr w:type="spellStart"/>
      <w:r>
        <w:t>sh</w:t>
      </w:r>
      <w:proofErr w:type="spellEnd"/>
      <w:r>
        <w:t xml:space="preserve"> running-config</w:t>
      </w:r>
    </w:p>
    <w:p w14:paraId="23955DB8" w14:textId="6B7F5862" w:rsidR="00267F39" w:rsidRDefault="00267F39" w:rsidP="00267F39">
      <w:r>
        <w:t>: Saved</w:t>
      </w:r>
    </w:p>
    <w:p w14:paraId="34391D42" w14:textId="77777777" w:rsidR="00267F39" w:rsidRDefault="00267F39" w:rsidP="00267F39">
      <w:r>
        <w:t>:</w:t>
      </w:r>
    </w:p>
    <w:p w14:paraId="0E243669" w14:textId="77777777" w:rsidR="00267F39" w:rsidRDefault="00267F39" w:rsidP="00267F39">
      <w:r>
        <w:t>: Serial Number: 9A1BKQ1DN7T</w:t>
      </w:r>
    </w:p>
    <w:p w14:paraId="1E480DEC" w14:textId="77777777" w:rsidR="00267F39" w:rsidRDefault="00267F39" w:rsidP="00267F39">
      <w:r>
        <w:t>: Hardware:   ASAv, 2048 MB RAM, CPU Xeon 4100/6100/8100 series 2800 MHz</w:t>
      </w:r>
    </w:p>
    <w:p w14:paraId="4D4ADDEA" w14:textId="77777777" w:rsidR="00267F39" w:rsidRDefault="00267F39" w:rsidP="00267F39">
      <w:r>
        <w:t>:</w:t>
      </w:r>
    </w:p>
    <w:p w14:paraId="4C304947" w14:textId="77777777" w:rsidR="00267F39" w:rsidRDefault="00267F39" w:rsidP="00267F39">
      <w:r>
        <w:t>ASA Version 9.23(1)</w:t>
      </w:r>
    </w:p>
    <w:p w14:paraId="7377F884" w14:textId="77777777" w:rsidR="00267F39" w:rsidRDefault="00267F39" w:rsidP="00267F39">
      <w:r>
        <w:t>!</w:t>
      </w:r>
    </w:p>
    <w:p w14:paraId="5C85C3FB" w14:textId="77777777" w:rsidR="00267F39" w:rsidRDefault="00267F39" w:rsidP="00267F39">
      <w:r>
        <w:t>hostname BR1-ASA</w:t>
      </w:r>
    </w:p>
    <w:p w14:paraId="12BC60E8" w14:textId="77777777" w:rsidR="00267F39" w:rsidRDefault="00267F39" w:rsidP="00267F39">
      <w:r>
        <w:t>enable password ***** pbkdf2</w:t>
      </w:r>
    </w:p>
    <w:p w14:paraId="5FDE6D43" w14:textId="77777777" w:rsidR="00267F39" w:rsidRDefault="00267F39" w:rsidP="00267F39">
      <w:r>
        <w:t>service-module 0 keepalive-timeout 4</w:t>
      </w:r>
    </w:p>
    <w:p w14:paraId="73127A07" w14:textId="77777777" w:rsidR="00267F39" w:rsidRDefault="00267F39" w:rsidP="00267F39">
      <w:r>
        <w:t>service-module 0 keepalive-counter 6</w:t>
      </w:r>
    </w:p>
    <w:p w14:paraId="26E064D1" w14:textId="77777777" w:rsidR="00267F39" w:rsidRDefault="00267F39" w:rsidP="00267F39">
      <w:r>
        <w:t>names</w:t>
      </w:r>
    </w:p>
    <w:p w14:paraId="09886C96" w14:textId="77777777" w:rsidR="00267F39" w:rsidRDefault="00267F39" w:rsidP="00267F39">
      <w:r>
        <w:t>no mac-address auto</w:t>
      </w:r>
    </w:p>
    <w:p w14:paraId="51BA74FB" w14:textId="77777777" w:rsidR="00267F39" w:rsidRDefault="00267F39" w:rsidP="00267F39"/>
    <w:p w14:paraId="7926ADC0" w14:textId="77777777" w:rsidR="00267F39" w:rsidRDefault="00267F39" w:rsidP="00267F39">
      <w:r>
        <w:t>!</w:t>
      </w:r>
    </w:p>
    <w:p w14:paraId="5BE4A685" w14:textId="77777777" w:rsidR="00267F39" w:rsidRDefault="00267F39" w:rsidP="00267F39">
      <w:r>
        <w:lastRenderedPageBreak/>
        <w:t>interface GigabitEthernet0/0</w:t>
      </w:r>
    </w:p>
    <w:p w14:paraId="6DD51B40" w14:textId="77777777" w:rsidR="00267F39" w:rsidRDefault="00267F39" w:rsidP="00267F39">
      <w:r>
        <w:t xml:space="preserve"> </w:t>
      </w:r>
      <w:proofErr w:type="spellStart"/>
      <w:r>
        <w:t>nameif</w:t>
      </w:r>
      <w:proofErr w:type="spellEnd"/>
      <w:r>
        <w:t xml:space="preserve"> inside</w:t>
      </w:r>
    </w:p>
    <w:p w14:paraId="23834569" w14:textId="77777777" w:rsidR="00267F39" w:rsidRDefault="00267F39" w:rsidP="00267F39">
      <w:r>
        <w:t xml:space="preserve"> security-level 100</w:t>
      </w:r>
    </w:p>
    <w:p w14:paraId="7E0A9AFE" w14:textId="77777777" w:rsidR="00267F39" w:rsidRDefault="00267F39" w:rsidP="00267F39">
      <w:r>
        <w:t xml:space="preserve"> </w:t>
      </w:r>
      <w:proofErr w:type="spellStart"/>
      <w:r>
        <w:t>ip</w:t>
      </w:r>
      <w:proofErr w:type="spellEnd"/>
      <w:r>
        <w:t xml:space="preserve"> address 10.2.0.1 255.255.255.252</w:t>
      </w:r>
    </w:p>
    <w:p w14:paraId="77E8F7E8" w14:textId="77777777" w:rsidR="00267F39" w:rsidRDefault="00267F39" w:rsidP="00267F39">
      <w:r>
        <w:t>!</w:t>
      </w:r>
    </w:p>
    <w:p w14:paraId="3F7B8661" w14:textId="77777777" w:rsidR="00267F39" w:rsidRDefault="00267F39" w:rsidP="00267F39">
      <w:r>
        <w:t>interface GigabitEthernet0/1</w:t>
      </w:r>
    </w:p>
    <w:p w14:paraId="00DEFDE6" w14:textId="77777777" w:rsidR="00267F39" w:rsidRDefault="00267F39" w:rsidP="00267F39">
      <w:r>
        <w:t xml:space="preserve"> </w:t>
      </w:r>
      <w:proofErr w:type="spellStart"/>
      <w:r>
        <w:t>nameif</w:t>
      </w:r>
      <w:proofErr w:type="spellEnd"/>
      <w:r>
        <w:t xml:space="preserve"> outside</w:t>
      </w:r>
    </w:p>
    <w:p w14:paraId="05BF1F0C" w14:textId="77777777" w:rsidR="00267F39" w:rsidRDefault="00267F39" w:rsidP="00267F39">
      <w:r>
        <w:t xml:space="preserve"> security-level 0</w:t>
      </w:r>
    </w:p>
    <w:p w14:paraId="1016D592" w14:textId="77777777" w:rsidR="00267F39" w:rsidRDefault="00267F39" w:rsidP="00267F39">
      <w:r>
        <w:t xml:space="preserve"> </w:t>
      </w:r>
      <w:proofErr w:type="spellStart"/>
      <w:r>
        <w:t>ip</w:t>
      </w:r>
      <w:proofErr w:type="spellEnd"/>
      <w:r>
        <w:t xml:space="preserve"> address 192.168.100.253 255.255.255.0</w:t>
      </w:r>
    </w:p>
    <w:p w14:paraId="570C0894" w14:textId="77777777" w:rsidR="00267F39" w:rsidRDefault="00267F39" w:rsidP="00267F39">
      <w:r>
        <w:t>!</w:t>
      </w:r>
    </w:p>
    <w:p w14:paraId="03B1FBBA" w14:textId="77777777" w:rsidR="00267F39" w:rsidRDefault="00267F39" w:rsidP="00267F39">
      <w:r>
        <w:t>interface GigabitEthernet0/2</w:t>
      </w:r>
    </w:p>
    <w:p w14:paraId="5E12D214" w14:textId="77777777" w:rsidR="00267F39" w:rsidRDefault="00267F39" w:rsidP="00267F39">
      <w:r>
        <w:t xml:space="preserve"> shutdown</w:t>
      </w:r>
    </w:p>
    <w:p w14:paraId="13123C5C" w14:textId="77777777" w:rsidR="00267F39" w:rsidRDefault="00267F39" w:rsidP="00267F39">
      <w:r>
        <w:t xml:space="preserve"> no </w:t>
      </w:r>
      <w:proofErr w:type="spellStart"/>
      <w:r>
        <w:t>nameif</w:t>
      </w:r>
      <w:proofErr w:type="spellEnd"/>
    </w:p>
    <w:p w14:paraId="3DA248E6" w14:textId="77777777" w:rsidR="00267F39" w:rsidRDefault="00267F39" w:rsidP="00267F39">
      <w:r>
        <w:t xml:space="preserve"> no security-level</w:t>
      </w:r>
    </w:p>
    <w:p w14:paraId="15D3713B" w14:textId="77777777" w:rsidR="00267F39" w:rsidRDefault="00267F39" w:rsidP="00267F39">
      <w:r>
        <w:t xml:space="preserve"> no </w:t>
      </w:r>
      <w:proofErr w:type="spellStart"/>
      <w:r>
        <w:t>ip</w:t>
      </w:r>
      <w:proofErr w:type="spellEnd"/>
      <w:r>
        <w:t xml:space="preserve"> address</w:t>
      </w:r>
    </w:p>
    <w:p w14:paraId="6BAB9775" w14:textId="77777777" w:rsidR="00267F39" w:rsidRDefault="00267F39" w:rsidP="00267F39">
      <w:r>
        <w:t>!</w:t>
      </w:r>
    </w:p>
    <w:p w14:paraId="30DE5818" w14:textId="77777777" w:rsidR="00267F39" w:rsidRDefault="00267F39" w:rsidP="00267F39">
      <w:r>
        <w:t>interface GigabitEthernet0/3</w:t>
      </w:r>
    </w:p>
    <w:p w14:paraId="5CE65C78" w14:textId="77777777" w:rsidR="00267F39" w:rsidRDefault="00267F39" w:rsidP="00267F39">
      <w:r>
        <w:t xml:space="preserve"> shutdown</w:t>
      </w:r>
    </w:p>
    <w:p w14:paraId="0C7659F0" w14:textId="77777777" w:rsidR="00267F39" w:rsidRDefault="00267F39" w:rsidP="00267F39">
      <w:r>
        <w:t xml:space="preserve"> no </w:t>
      </w:r>
      <w:proofErr w:type="spellStart"/>
      <w:r>
        <w:t>nameif</w:t>
      </w:r>
      <w:proofErr w:type="spellEnd"/>
    </w:p>
    <w:p w14:paraId="336506B5" w14:textId="77777777" w:rsidR="00267F39" w:rsidRDefault="00267F39" w:rsidP="00267F39">
      <w:r>
        <w:t xml:space="preserve"> no security-level</w:t>
      </w:r>
    </w:p>
    <w:p w14:paraId="45BF2246" w14:textId="77777777" w:rsidR="00267F39" w:rsidRDefault="00267F39" w:rsidP="00267F39">
      <w:r>
        <w:t xml:space="preserve"> no </w:t>
      </w:r>
      <w:proofErr w:type="spellStart"/>
      <w:r>
        <w:t>ip</w:t>
      </w:r>
      <w:proofErr w:type="spellEnd"/>
      <w:r>
        <w:t xml:space="preserve"> address</w:t>
      </w:r>
    </w:p>
    <w:p w14:paraId="5092AD12" w14:textId="77777777" w:rsidR="00267F39" w:rsidRDefault="00267F39" w:rsidP="00267F39">
      <w:r>
        <w:t>!</w:t>
      </w:r>
    </w:p>
    <w:p w14:paraId="26067CFB" w14:textId="77777777" w:rsidR="00267F39" w:rsidRDefault="00267F39" w:rsidP="00267F39">
      <w:r>
        <w:t>interface GigabitEthernet0/4</w:t>
      </w:r>
    </w:p>
    <w:p w14:paraId="61F5832C" w14:textId="77777777" w:rsidR="00267F39" w:rsidRDefault="00267F39" w:rsidP="00267F39">
      <w:r>
        <w:t xml:space="preserve"> shutdown</w:t>
      </w:r>
    </w:p>
    <w:p w14:paraId="22B60E98" w14:textId="77777777" w:rsidR="00267F39" w:rsidRDefault="00267F39" w:rsidP="00267F39">
      <w:r>
        <w:t xml:space="preserve"> no </w:t>
      </w:r>
      <w:proofErr w:type="spellStart"/>
      <w:r>
        <w:t>nameif</w:t>
      </w:r>
      <w:proofErr w:type="spellEnd"/>
    </w:p>
    <w:p w14:paraId="3D5AAE5E" w14:textId="77777777" w:rsidR="00267F39" w:rsidRDefault="00267F39" w:rsidP="00267F39">
      <w:r>
        <w:t xml:space="preserve"> no security-level</w:t>
      </w:r>
    </w:p>
    <w:p w14:paraId="5AE01B1F" w14:textId="77777777" w:rsidR="00267F39" w:rsidRDefault="00267F39" w:rsidP="00267F39">
      <w:r>
        <w:t xml:space="preserve"> no </w:t>
      </w:r>
      <w:proofErr w:type="spellStart"/>
      <w:r>
        <w:t>ip</w:t>
      </w:r>
      <w:proofErr w:type="spellEnd"/>
      <w:r>
        <w:t xml:space="preserve"> address</w:t>
      </w:r>
    </w:p>
    <w:p w14:paraId="627D5F55" w14:textId="77777777" w:rsidR="00267F39" w:rsidRDefault="00267F39" w:rsidP="00267F39">
      <w:r>
        <w:t>!</w:t>
      </w:r>
    </w:p>
    <w:p w14:paraId="7EBF2F5E" w14:textId="77777777" w:rsidR="00267F39" w:rsidRDefault="00267F39" w:rsidP="00267F39">
      <w:r>
        <w:t>interface GigabitEthernet0/5</w:t>
      </w:r>
    </w:p>
    <w:p w14:paraId="07893425" w14:textId="77777777" w:rsidR="00267F39" w:rsidRDefault="00267F39" w:rsidP="00267F39">
      <w:r>
        <w:t xml:space="preserve"> shutdown</w:t>
      </w:r>
    </w:p>
    <w:p w14:paraId="35A220D2" w14:textId="77777777" w:rsidR="00267F39" w:rsidRDefault="00267F39" w:rsidP="00267F39">
      <w:r>
        <w:lastRenderedPageBreak/>
        <w:t xml:space="preserve"> no </w:t>
      </w:r>
      <w:proofErr w:type="spellStart"/>
      <w:r>
        <w:t>nameif</w:t>
      </w:r>
      <w:proofErr w:type="spellEnd"/>
    </w:p>
    <w:p w14:paraId="27D1E6AA" w14:textId="77777777" w:rsidR="00267F39" w:rsidRDefault="00267F39" w:rsidP="00267F39">
      <w:r>
        <w:t xml:space="preserve"> no security-level</w:t>
      </w:r>
    </w:p>
    <w:p w14:paraId="3A8AE173" w14:textId="77777777" w:rsidR="00267F39" w:rsidRDefault="00267F39" w:rsidP="00267F39">
      <w:r>
        <w:t xml:space="preserve"> no </w:t>
      </w:r>
      <w:proofErr w:type="spellStart"/>
      <w:r>
        <w:t>ip</w:t>
      </w:r>
      <w:proofErr w:type="spellEnd"/>
      <w:r>
        <w:t xml:space="preserve"> address</w:t>
      </w:r>
    </w:p>
    <w:p w14:paraId="7CF7BC82" w14:textId="77777777" w:rsidR="00267F39" w:rsidRDefault="00267F39" w:rsidP="00267F39">
      <w:r>
        <w:t>!</w:t>
      </w:r>
    </w:p>
    <w:p w14:paraId="4707CF39" w14:textId="77777777" w:rsidR="00267F39" w:rsidRDefault="00267F39" w:rsidP="00267F39">
      <w:r>
        <w:t>interface GigabitEthernet0/6</w:t>
      </w:r>
    </w:p>
    <w:p w14:paraId="11A58B43" w14:textId="77777777" w:rsidR="00267F39" w:rsidRDefault="00267F39" w:rsidP="00267F39">
      <w:r>
        <w:t xml:space="preserve"> shutdown</w:t>
      </w:r>
    </w:p>
    <w:p w14:paraId="16DC3CBE" w14:textId="77777777" w:rsidR="00267F39" w:rsidRDefault="00267F39" w:rsidP="00267F39">
      <w:r>
        <w:t xml:space="preserve"> no </w:t>
      </w:r>
      <w:proofErr w:type="spellStart"/>
      <w:r>
        <w:t>nameif</w:t>
      </w:r>
      <w:proofErr w:type="spellEnd"/>
    </w:p>
    <w:p w14:paraId="1A130FBB" w14:textId="77777777" w:rsidR="00267F39" w:rsidRDefault="00267F39" w:rsidP="00267F39">
      <w:r>
        <w:t xml:space="preserve"> no security-level</w:t>
      </w:r>
    </w:p>
    <w:p w14:paraId="684F3014" w14:textId="77777777" w:rsidR="00267F39" w:rsidRDefault="00267F39" w:rsidP="00267F39">
      <w:r>
        <w:t xml:space="preserve"> no </w:t>
      </w:r>
      <w:proofErr w:type="spellStart"/>
      <w:r>
        <w:t>ip</w:t>
      </w:r>
      <w:proofErr w:type="spellEnd"/>
      <w:r>
        <w:t xml:space="preserve"> address</w:t>
      </w:r>
    </w:p>
    <w:p w14:paraId="40F4637B" w14:textId="77777777" w:rsidR="00267F39" w:rsidRDefault="00267F39" w:rsidP="00267F39">
      <w:r>
        <w:t>!</w:t>
      </w:r>
    </w:p>
    <w:p w14:paraId="7A9934F4" w14:textId="77777777" w:rsidR="00267F39" w:rsidRDefault="00267F39" w:rsidP="00267F39">
      <w:r>
        <w:t>interface Management0/0</w:t>
      </w:r>
    </w:p>
    <w:p w14:paraId="62917B96" w14:textId="77777777" w:rsidR="00267F39" w:rsidRDefault="00267F39" w:rsidP="00267F39">
      <w:r>
        <w:t xml:space="preserve"> no management-only</w:t>
      </w:r>
    </w:p>
    <w:p w14:paraId="023F0895" w14:textId="77777777" w:rsidR="00267F39" w:rsidRDefault="00267F39" w:rsidP="00267F39">
      <w:r>
        <w:t xml:space="preserve"> shutdown</w:t>
      </w:r>
    </w:p>
    <w:p w14:paraId="4738DC7F" w14:textId="77777777" w:rsidR="00267F39" w:rsidRDefault="00267F39" w:rsidP="00267F39">
      <w:r>
        <w:t xml:space="preserve"> no </w:t>
      </w:r>
      <w:proofErr w:type="spellStart"/>
      <w:r>
        <w:t>nameif</w:t>
      </w:r>
      <w:proofErr w:type="spellEnd"/>
    </w:p>
    <w:p w14:paraId="6B6FDFF5" w14:textId="77777777" w:rsidR="00267F39" w:rsidRDefault="00267F39" w:rsidP="00267F39">
      <w:r>
        <w:t xml:space="preserve"> no security-level</w:t>
      </w:r>
    </w:p>
    <w:p w14:paraId="3DEFB975" w14:textId="77777777" w:rsidR="00267F39" w:rsidRDefault="00267F39" w:rsidP="00267F39">
      <w:r>
        <w:t xml:space="preserve"> no </w:t>
      </w:r>
      <w:proofErr w:type="spellStart"/>
      <w:r>
        <w:t>ip</w:t>
      </w:r>
      <w:proofErr w:type="spellEnd"/>
      <w:r>
        <w:t xml:space="preserve"> address</w:t>
      </w:r>
    </w:p>
    <w:p w14:paraId="30AA964C" w14:textId="77777777" w:rsidR="00267F39" w:rsidRDefault="00267F39" w:rsidP="00267F39">
      <w:r>
        <w:t>!</w:t>
      </w:r>
    </w:p>
    <w:p w14:paraId="1B549E74" w14:textId="77777777" w:rsidR="00267F39" w:rsidRDefault="00267F39" w:rsidP="00267F39">
      <w:r>
        <w:t>interface Tunnel1</w:t>
      </w:r>
    </w:p>
    <w:p w14:paraId="184F8E80" w14:textId="77777777" w:rsidR="00267F39" w:rsidRDefault="00267F39" w:rsidP="00267F39">
      <w:r>
        <w:t xml:space="preserve"> </w:t>
      </w:r>
      <w:proofErr w:type="spellStart"/>
      <w:r>
        <w:t>nameif</w:t>
      </w:r>
      <w:proofErr w:type="spellEnd"/>
      <w:r>
        <w:t xml:space="preserve"> VTI_HQ</w:t>
      </w:r>
    </w:p>
    <w:p w14:paraId="3F1A8D7B" w14:textId="77777777" w:rsidR="00267F39" w:rsidRDefault="00267F39" w:rsidP="00267F39">
      <w:r>
        <w:t xml:space="preserve"> </w:t>
      </w:r>
      <w:proofErr w:type="spellStart"/>
      <w:r>
        <w:t>ip</w:t>
      </w:r>
      <w:proofErr w:type="spellEnd"/>
      <w:r>
        <w:t xml:space="preserve"> address 10.255.1.2 255.255.255.252</w:t>
      </w:r>
    </w:p>
    <w:p w14:paraId="78B27E5F" w14:textId="77777777" w:rsidR="00267F39" w:rsidRDefault="00267F39" w:rsidP="00267F39">
      <w:r>
        <w:t xml:space="preserve"> </w:t>
      </w:r>
      <w:proofErr w:type="spellStart"/>
      <w:r>
        <w:t>ospf</w:t>
      </w:r>
      <w:proofErr w:type="spellEnd"/>
      <w:r>
        <w:t xml:space="preserve"> </w:t>
      </w:r>
      <w:proofErr w:type="spellStart"/>
      <w:r>
        <w:t>mtu</w:t>
      </w:r>
      <w:proofErr w:type="spellEnd"/>
      <w:r>
        <w:t>-ignore</w:t>
      </w:r>
    </w:p>
    <w:p w14:paraId="72A708C8" w14:textId="77777777" w:rsidR="00267F39" w:rsidRDefault="00267F39" w:rsidP="00267F39">
      <w:r>
        <w:t xml:space="preserve"> tunnel source interface outside</w:t>
      </w:r>
    </w:p>
    <w:p w14:paraId="0D08CDAE" w14:textId="77777777" w:rsidR="00267F39" w:rsidRDefault="00267F39" w:rsidP="00267F39">
      <w:r>
        <w:t xml:space="preserve"> tunnel destination 192.168.100.254</w:t>
      </w:r>
    </w:p>
    <w:p w14:paraId="25C74AC7" w14:textId="77777777" w:rsidR="00267F39" w:rsidRDefault="00267F39" w:rsidP="00267F39">
      <w:r>
        <w:t xml:space="preserve"> tunnel mode </w:t>
      </w:r>
      <w:proofErr w:type="spellStart"/>
      <w:r>
        <w:t>ipsec</w:t>
      </w:r>
      <w:proofErr w:type="spellEnd"/>
      <w:r>
        <w:t xml:space="preserve"> ipv4</w:t>
      </w:r>
    </w:p>
    <w:p w14:paraId="698C8178" w14:textId="77777777" w:rsidR="00267F39" w:rsidRDefault="00267F39" w:rsidP="00267F39">
      <w:r>
        <w:t xml:space="preserve"> tunnel protection </w:t>
      </w:r>
      <w:proofErr w:type="spellStart"/>
      <w:r>
        <w:t>ipsec</w:t>
      </w:r>
      <w:proofErr w:type="spellEnd"/>
      <w:r>
        <w:t xml:space="preserve"> profile IPSEC_VTI_PROFILE</w:t>
      </w:r>
    </w:p>
    <w:p w14:paraId="4E4FB5E1" w14:textId="77777777" w:rsidR="00267F39" w:rsidRDefault="00267F39" w:rsidP="00267F39">
      <w:r>
        <w:t>!</w:t>
      </w:r>
    </w:p>
    <w:p w14:paraId="6301580C" w14:textId="77777777" w:rsidR="00267F39" w:rsidRDefault="00267F39" w:rsidP="00267F39">
      <w:r>
        <w:t>ftp mode passive</w:t>
      </w:r>
    </w:p>
    <w:p w14:paraId="459B9FFF" w14:textId="77777777" w:rsidR="00267F39" w:rsidRDefault="00267F39" w:rsidP="00267F39">
      <w:r>
        <w:t>no object-group-search access-control</w:t>
      </w:r>
    </w:p>
    <w:p w14:paraId="7E55D918" w14:textId="77777777" w:rsidR="00267F39" w:rsidRDefault="00267F39" w:rsidP="00267F39">
      <w:r>
        <w:t>object network OBJ_BRANCH_INTERNAL</w:t>
      </w:r>
    </w:p>
    <w:p w14:paraId="3E76574B" w14:textId="77777777" w:rsidR="00267F39" w:rsidRDefault="00267F39" w:rsidP="00267F39">
      <w:r>
        <w:t xml:space="preserve"> subnet 10.2.0.0 255.255.0.0</w:t>
      </w:r>
    </w:p>
    <w:p w14:paraId="5CFFAF89" w14:textId="77777777" w:rsidR="00267F39" w:rsidRDefault="00267F39" w:rsidP="00267F39">
      <w:r>
        <w:lastRenderedPageBreak/>
        <w:t>object network OBJ_GUEST_WIFI</w:t>
      </w:r>
    </w:p>
    <w:p w14:paraId="57FE0C0F" w14:textId="77777777" w:rsidR="00267F39" w:rsidRDefault="00267F39" w:rsidP="00267F39">
      <w:r>
        <w:t xml:space="preserve"> subnet 192.168.20.0 255.255.255.0</w:t>
      </w:r>
    </w:p>
    <w:p w14:paraId="48218DDD" w14:textId="77777777" w:rsidR="00267F39" w:rsidRDefault="00267F39" w:rsidP="00267F39">
      <w:r>
        <w:t>object network BR1_INTERNAL</w:t>
      </w:r>
    </w:p>
    <w:p w14:paraId="4A4C3F23" w14:textId="77777777" w:rsidR="00267F39" w:rsidRDefault="00267F39" w:rsidP="00267F39">
      <w:r>
        <w:t xml:space="preserve"> subnet 10.2.0.0 255.255.0.0</w:t>
      </w:r>
    </w:p>
    <w:p w14:paraId="6A1EF21C" w14:textId="77777777" w:rsidR="00267F39" w:rsidRDefault="00267F39" w:rsidP="00267F39">
      <w:r>
        <w:t>object network HQ_INTERNAL</w:t>
      </w:r>
    </w:p>
    <w:p w14:paraId="403B188E" w14:textId="77777777" w:rsidR="00267F39" w:rsidRDefault="00267F39" w:rsidP="00267F39">
      <w:r>
        <w:t xml:space="preserve"> subnet 10.1.0.0 255.255.0.0</w:t>
      </w:r>
    </w:p>
    <w:p w14:paraId="3629C725" w14:textId="77777777" w:rsidR="00267F39" w:rsidRDefault="00267F39" w:rsidP="00267F39">
      <w:r>
        <w:t>object network BR2_INTERNAL</w:t>
      </w:r>
    </w:p>
    <w:p w14:paraId="7BC99BD2" w14:textId="77777777" w:rsidR="00267F39" w:rsidRDefault="00267F39" w:rsidP="00267F39">
      <w:r>
        <w:t xml:space="preserve"> subnet 10.3.0.0 255.255.0.0</w:t>
      </w:r>
    </w:p>
    <w:p w14:paraId="006BCF23" w14:textId="77777777" w:rsidR="00267F39" w:rsidRDefault="00267F39" w:rsidP="00267F39">
      <w:r>
        <w:t>object network BR3_INTERNAL</w:t>
      </w:r>
    </w:p>
    <w:p w14:paraId="42F63154" w14:textId="77777777" w:rsidR="00267F39" w:rsidRDefault="00267F39" w:rsidP="00267F39">
      <w:r>
        <w:t xml:space="preserve"> subnet 10.5.0.0 255.255.0.0</w:t>
      </w:r>
    </w:p>
    <w:p w14:paraId="79CF4585" w14:textId="77777777" w:rsidR="00267F39" w:rsidRDefault="00267F39" w:rsidP="00267F39">
      <w:r>
        <w:t>access-group BR1_TO_HQ in interface VTI_HQ</w:t>
      </w:r>
    </w:p>
    <w:p w14:paraId="1FAAFB1A" w14:textId="77777777" w:rsidR="00267F39" w:rsidRDefault="00267F39" w:rsidP="00267F39">
      <w:r>
        <w:t xml:space="preserve">access-list BR1_TO_HQ extended permit </w:t>
      </w:r>
      <w:proofErr w:type="spellStart"/>
      <w:r>
        <w:t>ip</w:t>
      </w:r>
      <w:proofErr w:type="spellEnd"/>
      <w:r>
        <w:t xml:space="preserve"> object BR1_INTERNAL object HQ_INTERNAL</w:t>
      </w:r>
    </w:p>
    <w:p w14:paraId="7D6FCA9D" w14:textId="77777777" w:rsidR="00267F39" w:rsidRDefault="00267F39" w:rsidP="00267F39">
      <w:r>
        <w:t xml:space="preserve">access-list BR1_TO_HQ extended permit </w:t>
      </w:r>
      <w:proofErr w:type="spellStart"/>
      <w:r>
        <w:t>ip</w:t>
      </w:r>
      <w:proofErr w:type="spellEnd"/>
      <w:r>
        <w:t xml:space="preserve"> object HQ_INTERNAL object BR1_INTERNAL</w:t>
      </w:r>
    </w:p>
    <w:p w14:paraId="44BCF5C0" w14:textId="77777777" w:rsidR="00267F39" w:rsidRDefault="00267F39" w:rsidP="00267F39">
      <w:r>
        <w:t xml:space="preserve">access-list BR1_TO_HQ extended permit </w:t>
      </w:r>
      <w:proofErr w:type="spellStart"/>
      <w:r>
        <w:t>ip</w:t>
      </w:r>
      <w:proofErr w:type="spellEnd"/>
      <w:r>
        <w:t xml:space="preserve"> object BR2_INTERNAL object BR1_INTERNAL</w:t>
      </w:r>
    </w:p>
    <w:p w14:paraId="202CA563" w14:textId="77777777" w:rsidR="00267F39" w:rsidRDefault="00267F39" w:rsidP="00267F39">
      <w:r>
        <w:t xml:space="preserve">access-list BR1_TO_HQ extended permit </w:t>
      </w:r>
      <w:proofErr w:type="spellStart"/>
      <w:r>
        <w:t>ip</w:t>
      </w:r>
      <w:proofErr w:type="spellEnd"/>
      <w:r>
        <w:t xml:space="preserve"> object BR3_INTERNAL object BR1_INTERNAL</w:t>
      </w:r>
    </w:p>
    <w:p w14:paraId="6BD18A40" w14:textId="77777777" w:rsidR="00267F39" w:rsidRDefault="00267F39" w:rsidP="00267F39">
      <w:r>
        <w:t xml:space="preserve">access-list VPN_ACL extended permit </w:t>
      </w:r>
      <w:proofErr w:type="spellStart"/>
      <w:r>
        <w:t>ip</w:t>
      </w:r>
      <w:proofErr w:type="spellEnd"/>
      <w:r>
        <w:t xml:space="preserve"> object BR1_INTERNAL object HQ_INTERNAL</w:t>
      </w:r>
    </w:p>
    <w:p w14:paraId="60B1976F" w14:textId="77777777" w:rsidR="00267F39" w:rsidRDefault="00267F39" w:rsidP="00267F39">
      <w:r>
        <w:t xml:space="preserve">access-list BR1_TOHQ extended permit </w:t>
      </w:r>
      <w:proofErr w:type="spellStart"/>
      <w:r>
        <w:t>ip</w:t>
      </w:r>
      <w:proofErr w:type="spellEnd"/>
      <w:r>
        <w:t xml:space="preserve"> object BR2_INTERNAL object BR1_INTERNAL</w:t>
      </w:r>
    </w:p>
    <w:p w14:paraId="180B639B" w14:textId="77777777" w:rsidR="00267F39" w:rsidRDefault="00267F39" w:rsidP="00267F39">
      <w:r>
        <w:t>pager lines 23</w:t>
      </w:r>
    </w:p>
    <w:p w14:paraId="07F8E277" w14:textId="77777777" w:rsidR="00267F39" w:rsidRDefault="00267F39" w:rsidP="00267F39">
      <w:proofErr w:type="spellStart"/>
      <w:r>
        <w:t>mtu</w:t>
      </w:r>
      <w:proofErr w:type="spellEnd"/>
      <w:r>
        <w:t xml:space="preserve"> inside 1500</w:t>
      </w:r>
    </w:p>
    <w:p w14:paraId="7214A8B3" w14:textId="77777777" w:rsidR="00267F39" w:rsidRDefault="00267F39" w:rsidP="00267F39">
      <w:proofErr w:type="spellStart"/>
      <w:r>
        <w:t>mtu</w:t>
      </w:r>
      <w:proofErr w:type="spellEnd"/>
      <w:r>
        <w:t xml:space="preserve"> outside 1500</w:t>
      </w:r>
    </w:p>
    <w:p w14:paraId="1D98C115" w14:textId="77777777" w:rsidR="00267F39" w:rsidRDefault="00267F39" w:rsidP="00267F39">
      <w:r>
        <w:t>no failover</w:t>
      </w:r>
    </w:p>
    <w:p w14:paraId="08340565" w14:textId="77777777" w:rsidR="00267F39" w:rsidRDefault="00267F39" w:rsidP="00267F39">
      <w:r>
        <w:t>no failover wait-disable</w:t>
      </w:r>
    </w:p>
    <w:p w14:paraId="4EBFA119" w14:textId="77777777" w:rsidR="00267F39" w:rsidRDefault="00267F39" w:rsidP="00267F39">
      <w:r>
        <w:t>no monitor-interface service-module</w:t>
      </w:r>
    </w:p>
    <w:p w14:paraId="289418C5" w14:textId="77777777" w:rsidR="00267F39" w:rsidRDefault="00267F39" w:rsidP="00267F39">
      <w:proofErr w:type="spellStart"/>
      <w:r>
        <w:t>icmp</w:t>
      </w:r>
      <w:proofErr w:type="spellEnd"/>
      <w:r>
        <w:t xml:space="preserve"> unreachable rate-limit 1 burst-size 1</w:t>
      </w:r>
    </w:p>
    <w:p w14:paraId="54870B7E" w14:textId="77777777" w:rsidR="00267F39" w:rsidRDefault="00267F39" w:rsidP="00267F39">
      <w:r>
        <w:t xml:space="preserve">no </w:t>
      </w:r>
      <w:proofErr w:type="spellStart"/>
      <w:r>
        <w:t>asdm</w:t>
      </w:r>
      <w:proofErr w:type="spellEnd"/>
      <w:r>
        <w:t xml:space="preserve"> history enable</w:t>
      </w:r>
    </w:p>
    <w:p w14:paraId="5BD0B704" w14:textId="77777777" w:rsidR="00267F39" w:rsidRDefault="00267F39" w:rsidP="00267F39">
      <w:proofErr w:type="spellStart"/>
      <w:r>
        <w:t>arp</w:t>
      </w:r>
      <w:proofErr w:type="spellEnd"/>
      <w:r>
        <w:t xml:space="preserve"> timeout 14400</w:t>
      </w:r>
    </w:p>
    <w:p w14:paraId="7109F0E9" w14:textId="77777777" w:rsidR="00267F39" w:rsidRDefault="00267F39" w:rsidP="00267F39">
      <w:r>
        <w:lastRenderedPageBreak/>
        <w:t xml:space="preserve">no </w:t>
      </w:r>
      <w:proofErr w:type="spellStart"/>
      <w:r>
        <w:t>arp</w:t>
      </w:r>
      <w:proofErr w:type="spellEnd"/>
      <w:r>
        <w:t xml:space="preserve"> permit-nonconnected</w:t>
      </w:r>
    </w:p>
    <w:p w14:paraId="256C2065" w14:textId="77777777" w:rsidR="00267F39" w:rsidRDefault="00267F39" w:rsidP="00267F39">
      <w:proofErr w:type="spellStart"/>
      <w:r>
        <w:t>arp</w:t>
      </w:r>
      <w:proofErr w:type="spellEnd"/>
      <w:r>
        <w:t xml:space="preserve"> rate-limit 8192</w:t>
      </w:r>
    </w:p>
    <w:p w14:paraId="40237F02" w14:textId="77777777" w:rsidR="00267F39" w:rsidRDefault="00267F39" w:rsidP="00267F39">
      <w:r>
        <w:t xml:space="preserve">logging </w:t>
      </w:r>
      <w:proofErr w:type="gramStart"/>
      <w:r>
        <w:t>enable</w:t>
      </w:r>
      <w:proofErr w:type="gramEnd"/>
    </w:p>
    <w:p w14:paraId="2CCC5209" w14:textId="77777777" w:rsidR="00267F39" w:rsidRDefault="00267F39" w:rsidP="00267F39">
      <w:r>
        <w:t>logging timestamp</w:t>
      </w:r>
    </w:p>
    <w:p w14:paraId="3573E2BC" w14:textId="77777777" w:rsidR="00267F39" w:rsidRDefault="00267F39" w:rsidP="00267F39">
      <w:r>
        <w:t>logging trap informational</w:t>
      </w:r>
    </w:p>
    <w:p w14:paraId="39CE1A5E"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xml:space="preserve">) source static BR1_INTERNAL </w:t>
      </w:r>
      <w:proofErr w:type="spellStart"/>
      <w:r>
        <w:t>BR1_INTERNAL</w:t>
      </w:r>
      <w:proofErr w:type="spellEnd"/>
      <w:r>
        <w:t xml:space="preserve"> destination static HQ_INTERNAL </w:t>
      </w:r>
      <w:proofErr w:type="spellStart"/>
      <w:r>
        <w:t>HQ_INTERNAL</w:t>
      </w:r>
      <w:proofErr w:type="spellEnd"/>
      <w:r>
        <w:t xml:space="preserve"> no-proxy-</w:t>
      </w:r>
      <w:proofErr w:type="spellStart"/>
      <w:r>
        <w:t>arp</w:t>
      </w:r>
      <w:proofErr w:type="spellEnd"/>
      <w:r>
        <w:t xml:space="preserve"> route-lookup</w:t>
      </w:r>
    </w:p>
    <w:p w14:paraId="32D65A59" w14:textId="77777777" w:rsidR="00267F39" w:rsidRDefault="00267F39" w:rsidP="00267F39">
      <w:r>
        <w:t>!</w:t>
      </w:r>
    </w:p>
    <w:p w14:paraId="6454C5C5"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after-auto source dynamic OBJ_BRANCH_INTERNAL interface</w:t>
      </w:r>
    </w:p>
    <w:p w14:paraId="233414AC" w14:textId="77777777" w:rsidR="00267F39" w:rsidRDefault="00267F39" w:rsidP="00267F39">
      <w:proofErr w:type="spellStart"/>
      <w:r>
        <w:t>nat</w:t>
      </w:r>
      <w:proofErr w:type="spellEnd"/>
      <w:r>
        <w:t xml:space="preserve"> (</w:t>
      </w:r>
      <w:proofErr w:type="spellStart"/>
      <w:proofErr w:type="gramStart"/>
      <w:r>
        <w:t>inside,outside</w:t>
      </w:r>
      <w:proofErr w:type="spellEnd"/>
      <w:proofErr w:type="gramEnd"/>
      <w:r>
        <w:t>) after-auto source dynamic OBJ_GUEST_WIFI interface</w:t>
      </w:r>
    </w:p>
    <w:p w14:paraId="2009D8DD" w14:textId="77777777" w:rsidR="00267F39" w:rsidRDefault="00267F39" w:rsidP="00267F39">
      <w:r>
        <w:t xml:space="preserve">router </w:t>
      </w:r>
      <w:proofErr w:type="spellStart"/>
      <w:r>
        <w:t>ospf</w:t>
      </w:r>
      <w:proofErr w:type="spellEnd"/>
      <w:r>
        <w:t xml:space="preserve"> 1</w:t>
      </w:r>
    </w:p>
    <w:p w14:paraId="34D1499D" w14:textId="77777777" w:rsidR="00267F39" w:rsidRDefault="00267F39" w:rsidP="00267F39">
      <w:r>
        <w:t xml:space="preserve"> network 10.255.1.0 255.255.255.252 area 0</w:t>
      </w:r>
    </w:p>
    <w:p w14:paraId="5C01CFC5" w14:textId="77777777" w:rsidR="00267F39" w:rsidRDefault="00267F39" w:rsidP="00267F39">
      <w:r>
        <w:t xml:space="preserve"> log-adj-changes</w:t>
      </w:r>
    </w:p>
    <w:p w14:paraId="4C8C9A33" w14:textId="77777777" w:rsidR="00267F39" w:rsidRDefault="00267F39" w:rsidP="00267F39">
      <w:r>
        <w:t xml:space="preserve"> redistribute static subnets</w:t>
      </w:r>
    </w:p>
    <w:p w14:paraId="49046401" w14:textId="77777777" w:rsidR="00267F39" w:rsidRDefault="00267F39" w:rsidP="00267F39">
      <w:r>
        <w:t>!</w:t>
      </w:r>
    </w:p>
    <w:p w14:paraId="487D4D29" w14:textId="77777777" w:rsidR="00267F39" w:rsidRDefault="00267F39" w:rsidP="00267F39">
      <w:r>
        <w:t>route outside 0.0.0.0 0.0.0.0 192.168.100.1 1</w:t>
      </w:r>
    </w:p>
    <w:p w14:paraId="0A05ECB9" w14:textId="77777777" w:rsidR="00267F39" w:rsidRDefault="00267F39" w:rsidP="00267F39">
      <w:r>
        <w:t>route inside 10.2.30.0 255.255.255.0 10.2.0.2 1</w:t>
      </w:r>
    </w:p>
    <w:p w14:paraId="20572BFB" w14:textId="77777777" w:rsidR="00267F39" w:rsidRDefault="00267F39" w:rsidP="00267F39">
      <w:r>
        <w:t>route inside 10.2.31.0 255.255.255.0 10.2.0.2 1</w:t>
      </w:r>
    </w:p>
    <w:p w14:paraId="4B3F0D8E" w14:textId="77777777" w:rsidR="00267F39" w:rsidRDefault="00267F39" w:rsidP="00267F39">
      <w:r>
        <w:t>route inside 10.2.32.0 255.255.255.0 10.2.0.2 1</w:t>
      </w:r>
    </w:p>
    <w:p w14:paraId="4CF7E477" w14:textId="77777777" w:rsidR="00267F39" w:rsidRDefault="00267F39" w:rsidP="00267F39">
      <w:r>
        <w:t>route inside 10.2.50.0 255.255.255.0 10.2.0.2 1</w:t>
      </w:r>
    </w:p>
    <w:p w14:paraId="5D0487F0" w14:textId="77777777" w:rsidR="00267F39" w:rsidRDefault="00267F39" w:rsidP="00267F39">
      <w:r>
        <w:t>route inside 10.2.60.0 255.255.255.0 10.2.0.2 1</w:t>
      </w:r>
    </w:p>
    <w:p w14:paraId="11DFF2CF" w14:textId="77777777" w:rsidR="00267F39" w:rsidRDefault="00267F39" w:rsidP="00267F39">
      <w:r>
        <w:t>route inside 10.2.99.0 255.255.255.0 10.2.0.2 1</w:t>
      </w:r>
    </w:p>
    <w:p w14:paraId="5772A2E6" w14:textId="77777777" w:rsidR="00267F39" w:rsidRDefault="00267F39" w:rsidP="00267F39">
      <w:r>
        <w:t>route inside 10.2.240.0 255.255.255.0 10.2.0.2 1</w:t>
      </w:r>
    </w:p>
    <w:p w14:paraId="63E03821" w14:textId="77777777" w:rsidR="00267F39" w:rsidRDefault="00267F39" w:rsidP="00267F39">
      <w:r>
        <w:t>route inside 192.168.20.0 255.255.255.0 10.2.0.2 1</w:t>
      </w:r>
    </w:p>
    <w:p w14:paraId="2BD63D61" w14:textId="77777777" w:rsidR="00267F39" w:rsidRDefault="00267F39" w:rsidP="00267F39">
      <w:r>
        <w:t xml:space="preserve">timeout </w:t>
      </w:r>
      <w:proofErr w:type="spellStart"/>
      <w:r>
        <w:t>xlate</w:t>
      </w:r>
      <w:proofErr w:type="spellEnd"/>
      <w:r>
        <w:t xml:space="preserve"> 3:00:00</w:t>
      </w:r>
    </w:p>
    <w:p w14:paraId="54FD8196" w14:textId="77777777" w:rsidR="00267F39" w:rsidRDefault="00267F39" w:rsidP="00267F39">
      <w:r>
        <w:t>timeout pat-</w:t>
      </w:r>
      <w:proofErr w:type="spellStart"/>
      <w:r>
        <w:t>xlate</w:t>
      </w:r>
      <w:proofErr w:type="spellEnd"/>
      <w:r>
        <w:t xml:space="preserve"> 0:00:30</w:t>
      </w:r>
    </w:p>
    <w:p w14:paraId="1C613F0C" w14:textId="77777777" w:rsidR="00267F39" w:rsidRDefault="00267F39" w:rsidP="00267F39">
      <w:r>
        <w:t xml:space="preserve">timeout conn 1:00:00 half-closed 0:10:00 </w:t>
      </w:r>
      <w:proofErr w:type="spellStart"/>
      <w:r>
        <w:t>udp</w:t>
      </w:r>
      <w:proofErr w:type="spellEnd"/>
      <w:r>
        <w:t xml:space="preserve"> 0:02:00 </w:t>
      </w:r>
      <w:proofErr w:type="spellStart"/>
      <w:r>
        <w:t>sctp</w:t>
      </w:r>
      <w:proofErr w:type="spellEnd"/>
      <w:r>
        <w:t xml:space="preserve"> 0:02:00 </w:t>
      </w:r>
      <w:proofErr w:type="spellStart"/>
      <w:r>
        <w:t>icmp</w:t>
      </w:r>
      <w:proofErr w:type="spellEnd"/>
      <w:r>
        <w:t xml:space="preserve"> 0:00:02</w:t>
      </w:r>
    </w:p>
    <w:p w14:paraId="59BC63E2" w14:textId="77777777" w:rsidR="00267F39" w:rsidRDefault="00267F39" w:rsidP="00267F39">
      <w:r>
        <w:t xml:space="preserve">timeout </w:t>
      </w:r>
      <w:proofErr w:type="spellStart"/>
      <w:r>
        <w:t>sunrpc</w:t>
      </w:r>
      <w:proofErr w:type="spellEnd"/>
      <w:r>
        <w:t xml:space="preserve"> 0:10:00 h323 0:05:00 h225 1:00:00 </w:t>
      </w:r>
      <w:proofErr w:type="spellStart"/>
      <w:r>
        <w:t>mgcp</w:t>
      </w:r>
      <w:proofErr w:type="spellEnd"/>
      <w:r>
        <w:t xml:space="preserve"> 0:05:00 </w:t>
      </w:r>
      <w:proofErr w:type="spellStart"/>
      <w:r>
        <w:t>mgcp</w:t>
      </w:r>
      <w:proofErr w:type="spellEnd"/>
      <w:r>
        <w:t>-pat 0:05:00</w:t>
      </w:r>
    </w:p>
    <w:p w14:paraId="2B50BB9B" w14:textId="77777777" w:rsidR="00267F39" w:rsidRDefault="00267F39" w:rsidP="00267F39">
      <w:r>
        <w:t xml:space="preserve">timeout sip 0:30:00 </w:t>
      </w:r>
      <w:proofErr w:type="spellStart"/>
      <w:r>
        <w:t>sip_media</w:t>
      </w:r>
      <w:proofErr w:type="spellEnd"/>
      <w:r>
        <w:t xml:space="preserve"> 0:02:00 sip-invite 0:03:00 sip-disconnect 0:02:00</w:t>
      </w:r>
    </w:p>
    <w:p w14:paraId="5339EF5E" w14:textId="77777777" w:rsidR="00267F39" w:rsidRDefault="00267F39" w:rsidP="00267F39">
      <w:r>
        <w:t xml:space="preserve">timeout sip-provisional-media 0:02:00 </w:t>
      </w:r>
      <w:proofErr w:type="spellStart"/>
      <w:r>
        <w:t>uauth</w:t>
      </w:r>
      <w:proofErr w:type="spellEnd"/>
      <w:r>
        <w:t xml:space="preserve"> 0:05:00 absolute</w:t>
      </w:r>
    </w:p>
    <w:p w14:paraId="70A0BC9E" w14:textId="77777777" w:rsidR="00267F39" w:rsidRDefault="00267F39" w:rsidP="00267F39">
      <w:r>
        <w:lastRenderedPageBreak/>
        <w:t xml:space="preserve">timeout </w:t>
      </w:r>
      <w:proofErr w:type="spellStart"/>
      <w:r>
        <w:t>tcp</w:t>
      </w:r>
      <w:proofErr w:type="spellEnd"/>
      <w:r>
        <w:t>-proxy-reassembly 0:01:00</w:t>
      </w:r>
    </w:p>
    <w:p w14:paraId="6170E093" w14:textId="77777777" w:rsidR="00267F39" w:rsidRDefault="00267F39" w:rsidP="00267F39">
      <w:r>
        <w:t>timeout floating-conn 0:00:00</w:t>
      </w:r>
    </w:p>
    <w:p w14:paraId="426445E3" w14:textId="77777777" w:rsidR="00267F39" w:rsidRDefault="00267F39" w:rsidP="00267F39">
      <w:r>
        <w:t>timeout conn-</w:t>
      </w:r>
      <w:proofErr w:type="spellStart"/>
      <w:r>
        <w:t>holddown</w:t>
      </w:r>
      <w:proofErr w:type="spellEnd"/>
      <w:r>
        <w:t xml:space="preserve"> 0:00:15</w:t>
      </w:r>
    </w:p>
    <w:p w14:paraId="1BD9F12E" w14:textId="77777777" w:rsidR="00267F39" w:rsidRDefault="00267F39" w:rsidP="00267F39">
      <w:r>
        <w:t xml:space="preserve">timeout </w:t>
      </w:r>
      <w:proofErr w:type="spellStart"/>
      <w:r>
        <w:t>igp</w:t>
      </w:r>
      <w:proofErr w:type="spellEnd"/>
      <w:r>
        <w:t xml:space="preserve"> stale-route 0:01:10</w:t>
      </w:r>
    </w:p>
    <w:p w14:paraId="130631C7" w14:textId="77777777" w:rsidR="00267F39" w:rsidRDefault="00267F39" w:rsidP="00267F39">
      <w:r>
        <w:t>user-identity default-domain LOCAL</w:t>
      </w:r>
    </w:p>
    <w:p w14:paraId="6FB05E61" w14:textId="77777777" w:rsidR="00267F39" w:rsidRDefault="00267F39" w:rsidP="00267F39">
      <w:proofErr w:type="spellStart"/>
      <w:r>
        <w:t>aaa</w:t>
      </w:r>
      <w:proofErr w:type="spellEnd"/>
      <w:r>
        <w:t xml:space="preserve"> authentication login-history</w:t>
      </w:r>
    </w:p>
    <w:p w14:paraId="5C21AD31" w14:textId="77777777" w:rsidR="00267F39" w:rsidRDefault="00267F39" w:rsidP="00267F39">
      <w:r>
        <w:t xml:space="preserve">no </w:t>
      </w:r>
      <w:proofErr w:type="spellStart"/>
      <w:r>
        <w:t>snmp</w:t>
      </w:r>
      <w:proofErr w:type="spellEnd"/>
      <w:r>
        <w:t>-server location</w:t>
      </w:r>
    </w:p>
    <w:p w14:paraId="12FE17AE" w14:textId="77777777" w:rsidR="00267F39" w:rsidRDefault="00267F39" w:rsidP="00267F39">
      <w:r>
        <w:t xml:space="preserve">no </w:t>
      </w:r>
      <w:proofErr w:type="spellStart"/>
      <w:r>
        <w:t>snmp</w:t>
      </w:r>
      <w:proofErr w:type="spellEnd"/>
      <w:r>
        <w:t>-server contact</w:t>
      </w:r>
    </w:p>
    <w:p w14:paraId="38DF30BF" w14:textId="77777777" w:rsidR="00267F39" w:rsidRDefault="00267F39" w:rsidP="00267F39">
      <w:r>
        <w:t xml:space="preserve">crypto </w:t>
      </w:r>
      <w:proofErr w:type="spellStart"/>
      <w:r>
        <w:t>ipsec</w:t>
      </w:r>
      <w:proofErr w:type="spellEnd"/>
      <w:r>
        <w:t xml:space="preserve"> ikev1 transform-set MY_TRANSFORM_SET </w:t>
      </w:r>
      <w:proofErr w:type="spellStart"/>
      <w:r>
        <w:t>esp-aes</w:t>
      </w:r>
      <w:proofErr w:type="spellEnd"/>
      <w:r>
        <w:t xml:space="preserve"> </w:t>
      </w:r>
      <w:proofErr w:type="spellStart"/>
      <w:r>
        <w:t>esp</w:t>
      </w:r>
      <w:proofErr w:type="spellEnd"/>
      <w:r>
        <w:t>-sha-</w:t>
      </w:r>
      <w:proofErr w:type="spellStart"/>
      <w:r>
        <w:t>hmac</w:t>
      </w:r>
      <w:proofErr w:type="spellEnd"/>
    </w:p>
    <w:p w14:paraId="655DF49D" w14:textId="77777777" w:rsidR="00267F39" w:rsidRDefault="00267F39" w:rsidP="00267F39">
      <w:r>
        <w:t xml:space="preserve">crypto </w:t>
      </w:r>
      <w:proofErr w:type="spellStart"/>
      <w:r>
        <w:t>ipsec</w:t>
      </w:r>
      <w:proofErr w:type="spellEnd"/>
      <w:r>
        <w:t xml:space="preserve"> profile IPSEC_VTI_PROFILE</w:t>
      </w:r>
    </w:p>
    <w:p w14:paraId="607E1415" w14:textId="77777777" w:rsidR="00267F39" w:rsidRDefault="00267F39" w:rsidP="00267F39">
      <w:r>
        <w:t xml:space="preserve"> set ikev1 transform-set MY_TRANSFORM_SET</w:t>
      </w:r>
    </w:p>
    <w:p w14:paraId="5FD55CCB" w14:textId="77777777" w:rsidR="00267F39" w:rsidRDefault="00267F39" w:rsidP="00267F39">
      <w:r>
        <w:t xml:space="preserve">crypto </w:t>
      </w:r>
      <w:proofErr w:type="spellStart"/>
      <w:r>
        <w:t>ipsec</w:t>
      </w:r>
      <w:proofErr w:type="spellEnd"/>
      <w:r>
        <w:t xml:space="preserve"> security-association </w:t>
      </w:r>
      <w:proofErr w:type="spellStart"/>
      <w:r>
        <w:t>pmtu</w:t>
      </w:r>
      <w:proofErr w:type="spellEnd"/>
      <w:r>
        <w:t>-aging infinite</w:t>
      </w:r>
    </w:p>
    <w:p w14:paraId="1755B88E" w14:textId="77777777" w:rsidR="00267F39" w:rsidRDefault="00267F39" w:rsidP="00267F39">
      <w:r>
        <w:t xml:space="preserve">crypto ca </w:t>
      </w:r>
      <w:proofErr w:type="spellStart"/>
      <w:r>
        <w:t>trustpoint</w:t>
      </w:r>
      <w:proofErr w:type="spellEnd"/>
      <w:r>
        <w:t xml:space="preserve"> _</w:t>
      </w:r>
      <w:proofErr w:type="spellStart"/>
      <w:r>
        <w:t>SmartCallHome_ServerCA</w:t>
      </w:r>
      <w:proofErr w:type="spellEnd"/>
    </w:p>
    <w:p w14:paraId="4E95ED23" w14:textId="77777777" w:rsidR="00267F39" w:rsidRDefault="00267F39" w:rsidP="00267F39">
      <w:r>
        <w:t xml:space="preserve"> no validation-usage</w:t>
      </w:r>
    </w:p>
    <w:p w14:paraId="68B7317A" w14:textId="77777777" w:rsidR="00267F39" w:rsidRDefault="00267F39" w:rsidP="00267F39">
      <w:r>
        <w:t xml:space="preserve"> </w:t>
      </w:r>
      <w:proofErr w:type="spellStart"/>
      <w:r>
        <w:t>crl</w:t>
      </w:r>
      <w:proofErr w:type="spellEnd"/>
      <w:r>
        <w:t xml:space="preserve"> configure</w:t>
      </w:r>
    </w:p>
    <w:p w14:paraId="56F20663" w14:textId="77777777" w:rsidR="00267F39" w:rsidRDefault="00267F39" w:rsidP="00267F39">
      <w:r>
        <w:t xml:space="preserve">crypto ca </w:t>
      </w:r>
      <w:proofErr w:type="spellStart"/>
      <w:r>
        <w:t>trustpoint</w:t>
      </w:r>
      <w:proofErr w:type="spellEnd"/>
      <w:r>
        <w:t xml:space="preserve"> _SmartCallHome_ServerCA2</w:t>
      </w:r>
    </w:p>
    <w:p w14:paraId="1DEBE17A" w14:textId="77777777" w:rsidR="00267F39" w:rsidRDefault="00267F39" w:rsidP="00267F39">
      <w:r>
        <w:t xml:space="preserve"> no validation-usage</w:t>
      </w:r>
    </w:p>
    <w:p w14:paraId="7D35D32B" w14:textId="77777777" w:rsidR="00267F39" w:rsidRDefault="00267F39" w:rsidP="00267F39">
      <w:r>
        <w:t xml:space="preserve"> </w:t>
      </w:r>
      <w:proofErr w:type="spellStart"/>
      <w:r>
        <w:t>crl</w:t>
      </w:r>
      <w:proofErr w:type="spellEnd"/>
      <w:r>
        <w:t xml:space="preserve"> configure</w:t>
      </w:r>
    </w:p>
    <w:p w14:paraId="14F30E43" w14:textId="77777777" w:rsidR="00267F39" w:rsidRDefault="00267F39" w:rsidP="00267F39">
      <w:r>
        <w:t xml:space="preserve">crypto ca </w:t>
      </w:r>
      <w:proofErr w:type="spellStart"/>
      <w:r>
        <w:t>trustpool</w:t>
      </w:r>
      <w:proofErr w:type="spellEnd"/>
      <w:r>
        <w:t xml:space="preserve"> policy</w:t>
      </w:r>
    </w:p>
    <w:p w14:paraId="4B76DAB5" w14:textId="77777777" w:rsidR="00267F39" w:rsidRDefault="00267F39" w:rsidP="00267F39">
      <w:r>
        <w:t xml:space="preserve"> auto-import</w:t>
      </w:r>
    </w:p>
    <w:p w14:paraId="29B13EB4" w14:textId="77777777" w:rsidR="00267F39" w:rsidRDefault="00267F39" w:rsidP="00267F39">
      <w:r>
        <w:t>crypto ca certificate chain _</w:t>
      </w:r>
      <w:proofErr w:type="spellStart"/>
      <w:r>
        <w:t>SmartCallHome_ServerCA</w:t>
      </w:r>
      <w:proofErr w:type="spellEnd"/>
    </w:p>
    <w:p w14:paraId="0FBF36EA" w14:textId="77777777" w:rsidR="00267F39" w:rsidRDefault="00267F39" w:rsidP="00267F39">
      <w:r>
        <w:t xml:space="preserve"> certificate ca 0a0142800000014523c844b500000002</w:t>
      </w:r>
    </w:p>
    <w:p w14:paraId="35AA7956" w14:textId="77777777" w:rsidR="00267F39" w:rsidRDefault="00267F39" w:rsidP="00267F39">
      <w:r>
        <w:t xml:space="preserve">    30820560 30820348 a0030201 0202100a 01428000 00014523 c844b500 00000230</w:t>
      </w:r>
    </w:p>
    <w:p w14:paraId="67FDB946" w14:textId="77777777" w:rsidR="00267F39" w:rsidRDefault="00267F39" w:rsidP="00267F39">
      <w:r>
        <w:t xml:space="preserve">    0d06092a 864886f7 0d01010b 0500304a 310b3009 06035504 06130255 53311230</w:t>
      </w:r>
    </w:p>
    <w:p w14:paraId="0BB994E4" w14:textId="77777777" w:rsidR="00267F39" w:rsidRDefault="00267F39" w:rsidP="00267F39">
      <w:r>
        <w:t xml:space="preserve">    10060355 040a1309 4964656e 54727573 74312730 25060355 0403131e 4964656e</w:t>
      </w:r>
    </w:p>
    <w:p w14:paraId="699195DD" w14:textId="77777777" w:rsidR="00267F39" w:rsidRDefault="00267F39" w:rsidP="00267F39">
      <w:r>
        <w:t xml:space="preserve">    54727573 7420436f 6d6d6572 6369616c 20526f6f 74204341 2031301e 170d3134</w:t>
      </w:r>
    </w:p>
    <w:p w14:paraId="112F317B" w14:textId="77777777" w:rsidR="00267F39" w:rsidRDefault="00267F39" w:rsidP="00267F39">
      <w:r>
        <w:t xml:space="preserve">    30313136 31383132 32335a17 0d333430 31313631 38313232 335a304a 310b3009</w:t>
      </w:r>
    </w:p>
    <w:p w14:paraId="5A89E844" w14:textId="77777777" w:rsidR="00267F39" w:rsidRDefault="00267F39" w:rsidP="00267F39">
      <w:r>
        <w:t xml:space="preserve">    06035504 06130255 53311230 10060355 040a1309 4964656e 54727573 74312730</w:t>
      </w:r>
    </w:p>
    <w:p w14:paraId="77A05576" w14:textId="77777777" w:rsidR="00267F39" w:rsidRDefault="00267F39" w:rsidP="00267F39">
      <w:r>
        <w:t xml:space="preserve">    25060355 0403131e 4964656e 54727573 7420436f 6d6d6572 6369616c 20526f6f</w:t>
      </w:r>
    </w:p>
    <w:p w14:paraId="5CFB8B1F" w14:textId="77777777" w:rsidR="00267F39" w:rsidRDefault="00267F39" w:rsidP="00267F39">
      <w:r>
        <w:t xml:space="preserve">    74204341 20313082 0222300d 06092a86 4886f70d 01010105 00038202 0f003082</w:t>
      </w:r>
    </w:p>
    <w:p w14:paraId="39151CD2" w14:textId="77777777" w:rsidR="00267F39" w:rsidRDefault="00267F39" w:rsidP="00267F39">
      <w:r>
        <w:lastRenderedPageBreak/>
        <w:t xml:space="preserve">    020a0282 020100a7 5019de3f 993dd433 46f16f51 6182b2a9 4f8f6789 5d84d953</w:t>
      </w:r>
    </w:p>
    <w:p w14:paraId="79FF8817" w14:textId="77777777" w:rsidR="00267F39" w:rsidRDefault="00267F39" w:rsidP="00267F39">
      <w:r>
        <w:t xml:space="preserve">    dd0c28d9 d7f0ffae 95437299 f9b55d7c 8ac142e1 315074d1 810d7ccd 9b21ab43</w:t>
      </w:r>
    </w:p>
    <w:p w14:paraId="5B14D875" w14:textId="77777777" w:rsidR="00267F39" w:rsidRDefault="00267F39" w:rsidP="00267F39">
      <w:r>
        <w:t xml:space="preserve">    e2acad5e 866ef309 8a1f5a32 bda2eb94 f9e85c0a ecff98d2 af71b3b4 539f4e87</w:t>
      </w:r>
    </w:p>
    <w:p w14:paraId="49C0F551" w14:textId="77777777" w:rsidR="00267F39" w:rsidRDefault="00267F39" w:rsidP="00267F39">
      <w:r>
        <w:t xml:space="preserve">    ef92bcbd ec4f3230 884b175e 57c453c2 f602978d d9622bbf 241f628d dfc3b829</w:t>
      </w:r>
    </w:p>
    <w:p w14:paraId="0A900516" w14:textId="77777777" w:rsidR="00267F39" w:rsidRDefault="00267F39" w:rsidP="00267F39">
      <w:r>
        <w:t xml:space="preserve">    4b49783c 93608822 fc99da36 c8c2a2d4 2c540067 356e73bf 0258f0a4 dde5b0a2</w:t>
      </w:r>
    </w:p>
    <w:p w14:paraId="521FDC9B" w14:textId="77777777" w:rsidR="00267F39" w:rsidRDefault="00267F39" w:rsidP="00267F39">
      <w:r>
        <w:t xml:space="preserve">    267acae0 36a51916 f5fdb7ef ae3f40f5 6d5a04fd ce34ca24 dc74231b 5d331312</w:t>
      </w:r>
    </w:p>
    <w:p w14:paraId="2B5F0851" w14:textId="77777777" w:rsidR="00267F39" w:rsidRDefault="00267F39" w:rsidP="00267F39">
      <w:r>
        <w:t xml:space="preserve">    5dc40125 f630dd02 5d9fe0d5 47bdb4eb 1ba1bb49 49d89f5b 02f38ae4 2490e462</w:t>
      </w:r>
    </w:p>
    <w:p w14:paraId="77CED560" w14:textId="77777777" w:rsidR="00267F39" w:rsidRDefault="00267F39" w:rsidP="00267F39">
      <w:r>
        <w:t xml:space="preserve">    4f4fc1af 8b0e7417 a8d17288 6a7a0149 ccb44679 c617b1da 981e0759 fa752185</w:t>
      </w:r>
    </w:p>
    <w:p w14:paraId="54DCCECB" w14:textId="77777777" w:rsidR="00267F39" w:rsidRDefault="00267F39" w:rsidP="00267F39">
      <w:r>
        <w:t xml:space="preserve">    65dd9056 cefbaba5 609dc49d f952b08b bd87f98f 2b230a23 763bf733 e1c900f3</w:t>
      </w:r>
    </w:p>
    <w:p w14:paraId="35F61298" w14:textId="77777777" w:rsidR="00267F39" w:rsidRDefault="00267F39" w:rsidP="00267F39">
      <w:r>
        <w:t xml:space="preserve">    69f94ba2 e04ebc7e 93398407 f744707e fe075ae5 b1acd118 ccf235e5 494908ca</w:t>
      </w:r>
    </w:p>
    <w:p w14:paraId="3C342AAF" w14:textId="77777777" w:rsidR="00267F39" w:rsidRDefault="00267F39" w:rsidP="00267F39">
      <w:r>
        <w:t xml:space="preserve">    56c93dfb 0f187d8b 3bc113c2 4d8fc94f 0e37e91f a10e6adf 622ecb35 0651792c</w:t>
      </w:r>
    </w:p>
    <w:p w14:paraId="385650C5" w14:textId="77777777" w:rsidR="00267F39" w:rsidRDefault="00267F39" w:rsidP="00267F39">
      <w:r>
        <w:t xml:space="preserve">    c82538f4 fa4ba789 5c9cd2e3 0d39864a 747cd559 87c23f4e 0c5c52f4 3df75282</w:t>
      </w:r>
    </w:p>
    <w:p w14:paraId="62655D32" w14:textId="77777777" w:rsidR="00267F39" w:rsidRDefault="00267F39" w:rsidP="00267F39">
      <w:r>
        <w:t xml:space="preserve">    f1eaa3ac fd49341a 28f34188 3a13eee8 deff991d 5fbacbe8 1ef2b950 60c031d3</w:t>
      </w:r>
    </w:p>
    <w:p w14:paraId="65B539E1" w14:textId="77777777" w:rsidR="00267F39" w:rsidRDefault="00267F39" w:rsidP="00267F39">
      <w:r>
        <w:t xml:space="preserve">    73e5efbe a0ed330b 74be2020 c4676cf0 08037a55 807f464e 96a7f41e 3ee1f6d8</w:t>
      </w:r>
    </w:p>
    <w:p w14:paraId="747A4A19" w14:textId="77777777" w:rsidR="00267F39" w:rsidRDefault="00267F39" w:rsidP="00267F39">
      <w:r>
        <w:t xml:space="preserve">    09e13364 2b63d732 5e9ff9c0 7b0f786f 97bc939a f99c1290 787a8087 15d77274</w:t>
      </w:r>
    </w:p>
    <w:p w14:paraId="1279875D" w14:textId="77777777" w:rsidR="00267F39" w:rsidRDefault="00267F39" w:rsidP="00267F39">
      <w:r>
        <w:t xml:space="preserve">    9c557478 b1bae16e 7004ba4f a0ba68c3 7bff31f0 733d3d94 2ab10b41 0ea0fe4d</w:t>
      </w:r>
    </w:p>
    <w:p w14:paraId="5B4AAC03" w14:textId="77777777" w:rsidR="00267F39" w:rsidRDefault="00267F39" w:rsidP="00267F39">
      <w:r>
        <w:t xml:space="preserve">    88656b79 33b4d702 03010001 a3423040 300e0603 551d0f01 01ff0404 03020106</w:t>
      </w:r>
    </w:p>
    <w:p w14:paraId="5AB5D5E4" w14:textId="77777777" w:rsidR="00267F39" w:rsidRDefault="00267F39" w:rsidP="00267F39">
      <w:r>
        <w:t xml:space="preserve">    300f0603 551d1301 01ff0405 30030101 ff301d06 03551d0e 04160414 ed4419c0</w:t>
      </w:r>
    </w:p>
    <w:p w14:paraId="0CDB6DC3" w14:textId="77777777" w:rsidR="00267F39" w:rsidRDefault="00267F39" w:rsidP="00267F39">
      <w:r>
        <w:t xml:space="preserve">    d3f0068b eea47bbe 42e72654 c88e3676 300d0609 2a864886 f70d0101 0b050003</w:t>
      </w:r>
    </w:p>
    <w:p w14:paraId="590E94D3" w14:textId="77777777" w:rsidR="00267F39" w:rsidRDefault="00267F39" w:rsidP="00267F39">
      <w:r>
        <w:t xml:space="preserve">    82020100 0dae9032 f6a64b7c 44761961 1e2728cd 5e54ef25 bce30890 f929d7ae</w:t>
      </w:r>
    </w:p>
    <w:p w14:paraId="1F704B54" w14:textId="77777777" w:rsidR="00267F39" w:rsidRDefault="00267F39" w:rsidP="00267F39">
      <w:r>
        <w:t xml:space="preserve">    6808e194 0058ef2e 2e7e5352 8cb65c07 ea88ba99 8b5094d7 8280df61 090093ad</w:t>
      </w:r>
    </w:p>
    <w:p w14:paraId="3206A5D7" w14:textId="77777777" w:rsidR="00267F39" w:rsidRDefault="00267F39" w:rsidP="00267F39">
      <w:r>
        <w:t xml:space="preserve">    0d14e6ce c1f23794 78b05f9c b3a273b8 8f059338 cd8d3eb0 b8fbc0cf b1f2ec2d</w:t>
      </w:r>
    </w:p>
    <w:p w14:paraId="4414F828" w14:textId="77777777" w:rsidR="00267F39" w:rsidRDefault="00267F39" w:rsidP="00267F39">
      <w:r>
        <w:t xml:space="preserve">    2d1bccec aa9ab3aa 60821b2d 3bc3843d 578a961e 9c75b8d3 30cd6008 8390d38e</w:t>
      </w:r>
    </w:p>
    <w:p w14:paraId="7380E235" w14:textId="77777777" w:rsidR="00267F39" w:rsidRDefault="00267F39" w:rsidP="00267F39">
      <w:r>
        <w:t xml:space="preserve">    54f14d66 c05d7403 40a3ee85 7ec21f77 9c06e8c1 a7185d52 95edc9dd 259e6dfa</w:t>
      </w:r>
    </w:p>
    <w:p w14:paraId="3272F6A1" w14:textId="77777777" w:rsidR="00267F39" w:rsidRDefault="00267F39" w:rsidP="00267F39">
      <w:r>
        <w:t xml:space="preserve">    a9eda33a 34d0597b daed50f3 35bfedeb 144d31c7 60f4daf1 879ce248 e2c6c537</w:t>
      </w:r>
    </w:p>
    <w:p w14:paraId="7F6C3D33" w14:textId="77777777" w:rsidR="00267F39" w:rsidRDefault="00267F39" w:rsidP="00267F39">
      <w:r>
        <w:t xml:space="preserve">    fb0610fa 75596631 4729da76 9a1ce982 aeef9ab9 51f78823 9a699562 3ce55580</w:t>
      </w:r>
    </w:p>
    <w:p w14:paraId="7674CF00" w14:textId="77777777" w:rsidR="00267F39" w:rsidRDefault="00267F39" w:rsidP="00267F39">
      <w:r>
        <w:t xml:space="preserve">    36d75402 fff1b95d ced4236f d845844a 5b65ef89 0cdd14a7 20cb18a5 25b40df9</w:t>
      </w:r>
    </w:p>
    <w:p w14:paraId="7A362E67" w14:textId="77777777" w:rsidR="00267F39" w:rsidRDefault="00267F39" w:rsidP="00267F39">
      <w:r>
        <w:t xml:space="preserve">    01f0a2d2 f400c874 8ea12a48 8e65db13 c4e22517 7debbe87 5b172054 51934a53</w:t>
      </w:r>
    </w:p>
    <w:p w14:paraId="0B9F2BEB" w14:textId="77777777" w:rsidR="00267F39" w:rsidRDefault="00267F39" w:rsidP="00267F39">
      <w:r>
        <w:t xml:space="preserve">    030bec5d ca33ed62 fd45c72f 5bdc58a0 8039e6fa d7fe1314 a6ed3d94 4a4274d4</w:t>
      </w:r>
    </w:p>
    <w:p w14:paraId="74648BA4" w14:textId="77777777" w:rsidR="00267F39" w:rsidRDefault="00267F39" w:rsidP="00267F39">
      <w:r>
        <w:t xml:space="preserve">    c3775973 cd8f46be 5538effa e89132ea 97580422 de38c3cc bc6dc933 3a6a0a69</w:t>
      </w:r>
    </w:p>
    <w:p w14:paraId="504E1866" w14:textId="77777777" w:rsidR="00267F39" w:rsidRDefault="00267F39" w:rsidP="00267F39">
      <w:r>
        <w:lastRenderedPageBreak/>
        <w:t xml:space="preserve">    3fa0c8ea 728f8c63 8623bd6d 3c969e95 e0494caa a2b92a1b 9c368178 edc3e846</w:t>
      </w:r>
    </w:p>
    <w:p w14:paraId="5F0AEAC7" w14:textId="77777777" w:rsidR="00267F39" w:rsidRDefault="00267F39" w:rsidP="00267F39">
      <w:r>
        <w:t xml:space="preserve">    e2265944 751ed975 8951cd10 849d6160 cb5df997 224d8e98 e6e37ff6 5bbbaecd</w:t>
      </w:r>
    </w:p>
    <w:p w14:paraId="40DDB972" w14:textId="77777777" w:rsidR="00267F39" w:rsidRDefault="00267F39" w:rsidP="00267F39">
      <w:r>
        <w:t xml:space="preserve">    ca4a816b 5e0bf351 e1742be9 7e27a7d9 99494ef8 a580db25 0f1c6362 8ac93367</w:t>
      </w:r>
    </w:p>
    <w:p w14:paraId="15202C80" w14:textId="77777777" w:rsidR="00267F39" w:rsidRDefault="00267F39" w:rsidP="00267F39">
      <w:r>
        <w:t xml:space="preserve">    6b3c1083 c6addea8 cd168e8d f0073771 9ff2abfc 41f5c18b ec00375d 09e54e80</w:t>
      </w:r>
    </w:p>
    <w:p w14:paraId="0E57D510" w14:textId="77777777" w:rsidR="00267F39" w:rsidRDefault="00267F39" w:rsidP="00267F39">
      <w:r>
        <w:t xml:space="preserve">    effab15c 3806a51b 4ae1dc38 2d3cdcab 1f901ad5 4a9ceed1 706cccee f457f818</w:t>
      </w:r>
    </w:p>
    <w:p w14:paraId="5A9580E1" w14:textId="77777777" w:rsidR="00267F39" w:rsidRDefault="00267F39" w:rsidP="00267F39">
      <w:r>
        <w:t xml:space="preserve">    ba846e87</w:t>
      </w:r>
    </w:p>
    <w:p w14:paraId="347E2F2D" w14:textId="77777777" w:rsidR="00267F39" w:rsidRDefault="00267F39" w:rsidP="00267F39">
      <w:r>
        <w:t xml:space="preserve">  quit</w:t>
      </w:r>
    </w:p>
    <w:p w14:paraId="67E4995A" w14:textId="77777777" w:rsidR="00267F39" w:rsidRDefault="00267F39" w:rsidP="00267F39">
      <w:r>
        <w:t>crypto ca certificate chain _SmartCallHome_ServerCA2</w:t>
      </w:r>
    </w:p>
    <w:p w14:paraId="47DC00E4" w14:textId="77777777" w:rsidR="00267F39" w:rsidRDefault="00267F39" w:rsidP="00267F39">
      <w:r>
        <w:t xml:space="preserve"> certificate ca 0509</w:t>
      </w:r>
    </w:p>
    <w:p w14:paraId="5E1AF395" w14:textId="77777777" w:rsidR="00267F39" w:rsidRDefault="00267F39" w:rsidP="00267F39">
      <w:r>
        <w:t xml:space="preserve">    308205b7 3082039f a0030201 02020205 09300d06 092a8648 86f70d01 01050500</w:t>
      </w:r>
    </w:p>
    <w:p w14:paraId="4AFF8347" w14:textId="77777777" w:rsidR="00267F39" w:rsidRDefault="00267F39" w:rsidP="00267F39">
      <w:r>
        <w:t xml:space="preserve">    3045310b 30090603 55040613 02424d31 19301706 0355040a 13105175 6f566164</w:t>
      </w:r>
    </w:p>
    <w:p w14:paraId="475C2710" w14:textId="77777777" w:rsidR="00267F39" w:rsidRDefault="00267F39" w:rsidP="00267F39">
      <w:r>
        <w:t xml:space="preserve">    6973204c 696d6974 6564311b 30190603 55040313 1251756f 56616469 7320526f</w:t>
      </w:r>
    </w:p>
    <w:p w14:paraId="35537CB6" w14:textId="77777777" w:rsidR="00267F39" w:rsidRDefault="00267F39" w:rsidP="00267F39">
      <w:r>
        <w:t xml:space="preserve">    6f742043 41203230 1e170d30 36313132 34313832 3730305a 170d3331 31313234</w:t>
      </w:r>
    </w:p>
    <w:p w14:paraId="5EE41B2C" w14:textId="77777777" w:rsidR="00267F39" w:rsidRDefault="00267F39" w:rsidP="00267F39">
      <w:r>
        <w:t xml:space="preserve">    31383233 33335a30 45310b30 09060355 04061302 424d3119 30170603 55040a13</w:t>
      </w:r>
    </w:p>
    <w:p w14:paraId="6FF344A4" w14:textId="77777777" w:rsidR="00267F39" w:rsidRDefault="00267F39" w:rsidP="00267F39">
      <w:r>
        <w:t xml:space="preserve">    1051756f 56616469 73204c69 6d697465 64311b30 19060355 04031312 51756f56</w:t>
      </w:r>
    </w:p>
    <w:p w14:paraId="629D49BA" w14:textId="77777777" w:rsidR="00267F39" w:rsidRDefault="00267F39" w:rsidP="00267F39">
      <w:r>
        <w:t xml:space="preserve">    61646973 20526f6f 74204341 20323082 0222300d 06092a86 4886f70d 01010105</w:t>
      </w:r>
    </w:p>
    <w:p w14:paraId="4722520A" w14:textId="77777777" w:rsidR="00267F39" w:rsidRDefault="00267F39" w:rsidP="00267F39">
      <w:r>
        <w:t xml:space="preserve">    00038202 0f003082 020a0282 0201009a 18ca4b94 0d002daf 03298af0 0f81c8ae</w:t>
      </w:r>
    </w:p>
    <w:p w14:paraId="0AB231F0" w14:textId="77777777" w:rsidR="00267F39" w:rsidRDefault="00267F39" w:rsidP="00267F39">
      <w:r>
        <w:t xml:space="preserve">    4c19851d 089fab29 4485f32f 81ad321e 9046bfa3 86261a1e fe7e1c18 3a5c9c60</w:t>
      </w:r>
    </w:p>
    <w:p w14:paraId="713271AB" w14:textId="77777777" w:rsidR="00267F39" w:rsidRDefault="00267F39" w:rsidP="00267F39">
      <w:r>
        <w:t xml:space="preserve">    172a3a74 8333307d 615411cb edabe0e6 d2a27ef5 6b6f18b7 0a0b2dfd e93eef0a</w:t>
      </w:r>
    </w:p>
    <w:p w14:paraId="373F90C7" w14:textId="77777777" w:rsidR="00267F39" w:rsidRDefault="00267F39" w:rsidP="00267F39">
      <w:r>
        <w:t xml:space="preserve">    c6b310e9 dcc24617 f85dfda4 daff9e49 5a9ce633 e62496f7 3fba5b2b 1c7a35c2</w:t>
      </w:r>
    </w:p>
    <w:p w14:paraId="1CA1EC40" w14:textId="77777777" w:rsidR="00267F39" w:rsidRDefault="00267F39" w:rsidP="00267F39">
      <w:r>
        <w:t xml:space="preserve">    d667feab 66508b6d 28602bef d760c3c7 93bc8d36 91f37ff8 db1113c4 9c7776c1</w:t>
      </w:r>
    </w:p>
    <w:p w14:paraId="0AF11172" w14:textId="77777777" w:rsidR="00267F39" w:rsidRDefault="00267F39" w:rsidP="00267F39">
      <w:r>
        <w:t xml:space="preserve">    aeb7026a 817aa945 83e205e6 b956c194 378f4871 6322ec17 6507958a 4bdf8fc6</w:t>
      </w:r>
    </w:p>
    <w:p w14:paraId="5D36ECBF" w14:textId="77777777" w:rsidR="00267F39" w:rsidRDefault="00267F39" w:rsidP="00267F39">
      <w:r>
        <w:t xml:space="preserve">    5a0ae5b0 e35f5e6b 11ab0cf9 85eb44e9 f80473f2 e9fe5c98 8cf573af 6bb47ecd</w:t>
      </w:r>
    </w:p>
    <w:p w14:paraId="1F254D48" w14:textId="77777777" w:rsidR="00267F39" w:rsidRDefault="00267F39" w:rsidP="00267F39">
      <w:r>
        <w:t xml:space="preserve">    d45c022b 4c39e1b2 95952d42 87d7d5b3 9043b76c 13f1dedd f6c4f889 3fd175f5</w:t>
      </w:r>
    </w:p>
    <w:p w14:paraId="75127A3A" w14:textId="77777777" w:rsidR="00267F39" w:rsidRDefault="00267F39" w:rsidP="00267F39">
      <w:r>
        <w:t xml:space="preserve">    92c391d5 8a88d090 ecdc6dde 89c26571 968b0d03 fd9cbf5b 16ac92db eafe797c</w:t>
      </w:r>
    </w:p>
    <w:p w14:paraId="60E7F050" w14:textId="77777777" w:rsidR="00267F39" w:rsidRDefault="00267F39" w:rsidP="00267F39">
      <w:r>
        <w:t xml:space="preserve">    adebaff7 16cbdbcd 252be51f fb9a9fe2 51cc3a53 0c48e60e bdc9b476 0652e611</w:t>
      </w:r>
    </w:p>
    <w:p w14:paraId="3CFB26F9" w14:textId="77777777" w:rsidR="00267F39" w:rsidRDefault="00267F39" w:rsidP="00267F39">
      <w:r>
        <w:t xml:space="preserve">    13857263 0304e004 362b2019 02e874a7 1fb6c956 66f07525 dc67c10e 616088b3</w:t>
      </w:r>
    </w:p>
    <w:p w14:paraId="0A12E63E" w14:textId="77777777" w:rsidR="00267F39" w:rsidRDefault="00267F39" w:rsidP="00267F39">
      <w:r>
        <w:t xml:space="preserve">    3ed1a8fc a3da1db0 d1b12354 df44766d ed41d8c1 b222b653 1cdf351d dca1772a</w:t>
      </w:r>
    </w:p>
    <w:p w14:paraId="12178C74" w14:textId="77777777" w:rsidR="00267F39" w:rsidRDefault="00267F39" w:rsidP="00267F39">
      <w:r>
        <w:t xml:space="preserve">    31e42df5 e5e5dbc8 e0ffe580 d70b63a0 ff33a10f ba2c1515 ea97b3d2 a2b5bef2</w:t>
      </w:r>
    </w:p>
    <w:p w14:paraId="2C73ECE6" w14:textId="77777777" w:rsidR="00267F39" w:rsidRDefault="00267F39" w:rsidP="00267F39">
      <w:r>
        <w:t xml:space="preserve">    8c961e1a 8f1d6ca4 6137b986 7333d797 969e237d 82a44c81 e2a1d1ba 675f9507</w:t>
      </w:r>
    </w:p>
    <w:p w14:paraId="7653F437" w14:textId="77777777" w:rsidR="00267F39" w:rsidRDefault="00267F39" w:rsidP="00267F39">
      <w:r>
        <w:lastRenderedPageBreak/>
        <w:t xml:space="preserve">    a32711ee 16107bbc 454a4cb2 04d2abef d5fd0c51 ce506a08 31f991da 0c8f645c</w:t>
      </w:r>
    </w:p>
    <w:p w14:paraId="0DCCD8D2" w14:textId="77777777" w:rsidR="00267F39" w:rsidRDefault="00267F39" w:rsidP="00267F39">
      <w:r>
        <w:t xml:space="preserve">    03c33a8b 203f6e8d 673d3ad6 fe7d5b88 c95efbcc 61dc8b33 77d34432 35096204</w:t>
      </w:r>
    </w:p>
    <w:p w14:paraId="06A6A711" w14:textId="77777777" w:rsidR="00267F39" w:rsidRDefault="00267F39" w:rsidP="00267F39">
      <w:r>
        <w:t xml:space="preserve">    921610d8 9e2747fb 3b21e3f8 eb1d5b02 03010001 a381b030 81ad300f 0603551d</w:t>
      </w:r>
    </w:p>
    <w:p w14:paraId="4263E22F" w14:textId="77777777" w:rsidR="00267F39" w:rsidRDefault="00267F39" w:rsidP="00267F39">
      <w:r>
        <w:t xml:space="preserve">    130101ff 04053003 0101ff30 0b060355 1d0f0404 03020106 301d0603 551d0e04</w:t>
      </w:r>
    </w:p>
    <w:p w14:paraId="0CE908F5" w14:textId="77777777" w:rsidR="00267F39" w:rsidRDefault="00267F39" w:rsidP="00267F39">
      <w:r>
        <w:t xml:space="preserve">    1604141a 8462bc48 4c332504 d4eed0f6 03c41946 d1946b30 6e060355 1d230467</w:t>
      </w:r>
    </w:p>
    <w:p w14:paraId="63095759" w14:textId="77777777" w:rsidR="00267F39" w:rsidRDefault="00267F39" w:rsidP="00267F39">
      <w:r>
        <w:t xml:space="preserve">    30658014 1a8462bc 484c3325 04d4eed0 f603c419 46d1946b a149a447 3045310b</w:t>
      </w:r>
    </w:p>
    <w:p w14:paraId="7868E1F2" w14:textId="77777777" w:rsidR="00267F39" w:rsidRDefault="00267F39" w:rsidP="00267F39">
      <w:r>
        <w:t xml:space="preserve">    30090603 55040613 02424d31 19301706 0355040a 13105175 6f566164 6973204c</w:t>
      </w:r>
    </w:p>
    <w:p w14:paraId="6AB10157" w14:textId="77777777" w:rsidR="00267F39" w:rsidRDefault="00267F39" w:rsidP="00267F39">
      <w:r>
        <w:t xml:space="preserve">    696d6974 6564311b 30190603 55040313 1251756f 56616469 7320526f 6f742043</w:t>
      </w:r>
    </w:p>
    <w:p w14:paraId="238D4D56" w14:textId="77777777" w:rsidR="00267F39" w:rsidRDefault="00267F39" w:rsidP="00267F39">
      <w:r>
        <w:t xml:space="preserve">    41203282 02050930 0d06092a 864886f7 0d010105 05000382 0201003e 0a164d9f</w:t>
      </w:r>
    </w:p>
    <w:p w14:paraId="7EDC90D7" w14:textId="77777777" w:rsidR="00267F39" w:rsidRDefault="00267F39" w:rsidP="00267F39">
      <w:r>
        <w:t xml:space="preserve">    065ba8ae 715d2f05 2f67e613 4583c436 f6f3c026 0c0db547 645df8b4 72c946a5</w:t>
      </w:r>
    </w:p>
    <w:p w14:paraId="6EAD7593" w14:textId="77777777" w:rsidR="00267F39" w:rsidRDefault="00267F39" w:rsidP="00267F39">
      <w:r>
        <w:t xml:space="preserve">    03182755 89787d76 ea963480 1720dce7 83f88dfc 07b8da5f 4d2e67b2 84fdd944</w:t>
      </w:r>
    </w:p>
    <w:p w14:paraId="0F8470C8" w14:textId="77777777" w:rsidR="00267F39" w:rsidRDefault="00267F39" w:rsidP="00267F39">
      <w:r>
        <w:t xml:space="preserve">    fc775081 e67cb4c9 0d0b7253 f8760707 4147960c fbe08226 93558cfe 221f6065</w:t>
      </w:r>
    </w:p>
    <w:p w14:paraId="66E75D2E" w14:textId="77777777" w:rsidR="00267F39" w:rsidRDefault="00267F39" w:rsidP="00267F39">
      <w:r>
        <w:t xml:space="preserve">    7c5fe726 b3f73290 9850d437 7155f692 2178f795 79faf82d 26876656 3077a637</w:t>
      </w:r>
    </w:p>
    <w:p w14:paraId="54EE9436" w14:textId="77777777" w:rsidR="00267F39" w:rsidRDefault="00267F39" w:rsidP="00267F39">
      <w:r>
        <w:t xml:space="preserve">    78335210 58ae3f61 8ef26ab1 ef187e4a 5963ca8d a256d5a7 2fbc561f cf39c1e2</w:t>
      </w:r>
    </w:p>
    <w:p w14:paraId="5FB8C809" w14:textId="77777777" w:rsidR="00267F39" w:rsidRDefault="00267F39" w:rsidP="00267F39">
      <w:r>
        <w:t xml:space="preserve">    fb0aa815 2c7d4d7a 63c66c97 443cd26f c34a170a f890d257 a21951a5 2d9741da</w:t>
      </w:r>
    </w:p>
    <w:p w14:paraId="4EDEFB1A" w14:textId="77777777" w:rsidR="00267F39" w:rsidRDefault="00267F39" w:rsidP="00267F39">
      <w:r>
        <w:t xml:space="preserve">    074fa950 da908d94 46e13ef0 94fd1000 38f53be8 40e1b46e 561a20cc 6f588ded</w:t>
      </w:r>
    </w:p>
    <w:p w14:paraId="5B53FB9F" w14:textId="77777777" w:rsidR="00267F39" w:rsidRDefault="00267F39" w:rsidP="00267F39">
      <w:r>
        <w:t xml:space="preserve">    2e458fd6 e9933fe7 b12cdf3a d6228cdc 84bb226f d0f8e4c6 39e90488 3cc3baeb</w:t>
      </w:r>
    </w:p>
    <w:p w14:paraId="3FE8E12C" w14:textId="77777777" w:rsidR="00267F39" w:rsidRDefault="00267F39" w:rsidP="00267F39">
      <w:r>
        <w:t xml:space="preserve">    557a6d80 9924f56c 01fbf897 b0945beb fdd26ff1 77680d35 6423acb8 55a103d1</w:t>
      </w:r>
    </w:p>
    <w:p w14:paraId="641329BA" w14:textId="77777777" w:rsidR="00267F39" w:rsidRDefault="00267F39" w:rsidP="00267F39">
      <w:r>
        <w:t xml:space="preserve">    4d4219dc f8755956 a3f9a849 79f8af0e b911a07c b76aed34 d0b62662 381a870c</w:t>
      </w:r>
    </w:p>
    <w:p w14:paraId="4E34AF1E" w14:textId="77777777" w:rsidR="00267F39" w:rsidRDefault="00267F39" w:rsidP="00267F39">
      <w:r>
        <w:t xml:space="preserve">    f8e8fd2e d3907f07 912a1dd6 7e5c8583 99b03808 3fe95ef9 3507e4c9 626e577f</w:t>
      </w:r>
    </w:p>
    <w:p w14:paraId="562EF6FA" w14:textId="77777777" w:rsidR="00267F39" w:rsidRDefault="00267F39" w:rsidP="00267F39">
      <w:r>
        <w:t xml:space="preserve">    a75095f7 bac89be6 8ea201c5 d666bf79 61f33c1c e1b9825c 5da0c3e9 d848bd19</w:t>
      </w:r>
    </w:p>
    <w:p w14:paraId="62C5AFEE" w14:textId="77777777" w:rsidR="00267F39" w:rsidRDefault="00267F39" w:rsidP="00267F39">
      <w:r>
        <w:t xml:space="preserve">    a2111419 6eb2861b 683e4837 1a88b75d 965e9cc7 ef276208 e291195c d2f121dd</w:t>
      </w:r>
    </w:p>
    <w:p w14:paraId="54FB38DE" w14:textId="77777777" w:rsidR="00267F39" w:rsidRDefault="00267F39" w:rsidP="00267F39">
      <w:r>
        <w:t xml:space="preserve">    ba174282 97718153 31a99ff6 7d62bf72 e1a3931d cc8a265a 0938d0ce d70d8016</w:t>
      </w:r>
    </w:p>
    <w:p w14:paraId="44C17CB5" w14:textId="77777777" w:rsidR="00267F39" w:rsidRDefault="00267F39" w:rsidP="00267F39">
      <w:r>
        <w:t xml:space="preserve">    b478a53a 874c8d8a a5d54697 f22c10b9 bc5422c0 01506943 9ef4b2ef 6df8ecda</w:t>
      </w:r>
    </w:p>
    <w:p w14:paraId="4DDA0059" w14:textId="77777777" w:rsidR="00267F39" w:rsidRDefault="00267F39" w:rsidP="00267F39">
      <w:r>
        <w:t xml:space="preserve">    f1e3b1ef df918f54 2a0b25c1 2619c452 100565d5 8210eac2 31cd2e</w:t>
      </w:r>
    </w:p>
    <w:p w14:paraId="3F4C32F2" w14:textId="77777777" w:rsidR="00267F39" w:rsidRDefault="00267F39" w:rsidP="00267F39">
      <w:r>
        <w:t xml:space="preserve">  quit</w:t>
      </w:r>
    </w:p>
    <w:p w14:paraId="694B34DE" w14:textId="77777777" w:rsidR="00267F39" w:rsidRDefault="00267F39" w:rsidP="00267F39">
      <w:r>
        <w:t>crypto ikev1 enable outside</w:t>
      </w:r>
    </w:p>
    <w:p w14:paraId="05382961" w14:textId="77777777" w:rsidR="00267F39" w:rsidRDefault="00267F39" w:rsidP="00267F39">
      <w:r>
        <w:t>crypto ikev1 policy 10</w:t>
      </w:r>
    </w:p>
    <w:p w14:paraId="569823F6" w14:textId="77777777" w:rsidR="00267F39" w:rsidRDefault="00267F39" w:rsidP="00267F39">
      <w:r>
        <w:t xml:space="preserve"> authentication pre-share</w:t>
      </w:r>
    </w:p>
    <w:p w14:paraId="25A87746" w14:textId="77777777" w:rsidR="00267F39" w:rsidRDefault="00267F39" w:rsidP="00267F39">
      <w:r>
        <w:t xml:space="preserve"> encryption </w:t>
      </w:r>
      <w:proofErr w:type="spellStart"/>
      <w:r>
        <w:t>aes</w:t>
      </w:r>
      <w:proofErr w:type="spellEnd"/>
    </w:p>
    <w:p w14:paraId="4AF48947" w14:textId="77777777" w:rsidR="00267F39" w:rsidRDefault="00267F39" w:rsidP="00267F39">
      <w:r>
        <w:lastRenderedPageBreak/>
        <w:t xml:space="preserve"> hash sha</w:t>
      </w:r>
    </w:p>
    <w:p w14:paraId="22434242" w14:textId="77777777" w:rsidR="00267F39" w:rsidRDefault="00267F39" w:rsidP="00267F39">
      <w:r>
        <w:t xml:space="preserve"> group 14</w:t>
      </w:r>
    </w:p>
    <w:p w14:paraId="0951B32C" w14:textId="77777777" w:rsidR="00267F39" w:rsidRDefault="00267F39" w:rsidP="00267F39">
      <w:r>
        <w:t xml:space="preserve"> lifetime 86400</w:t>
      </w:r>
    </w:p>
    <w:p w14:paraId="1E53669E" w14:textId="77777777" w:rsidR="00267F39" w:rsidRDefault="00267F39" w:rsidP="00267F39">
      <w:r>
        <w:t>telnet timeout 10</w:t>
      </w:r>
    </w:p>
    <w:p w14:paraId="009487C1" w14:textId="77777777" w:rsidR="00267F39" w:rsidRDefault="00267F39" w:rsidP="00267F39">
      <w:r>
        <w:t xml:space="preserve">ssh </w:t>
      </w:r>
      <w:proofErr w:type="spellStart"/>
      <w:r>
        <w:t>stricthostkeycheck</w:t>
      </w:r>
      <w:proofErr w:type="spellEnd"/>
    </w:p>
    <w:p w14:paraId="5D28AE1C" w14:textId="77777777" w:rsidR="00267F39" w:rsidRDefault="00267F39" w:rsidP="00267F39">
      <w:r>
        <w:t>ssh timeout 5</w:t>
      </w:r>
    </w:p>
    <w:p w14:paraId="7CAC4E72" w14:textId="77777777" w:rsidR="00267F39" w:rsidRDefault="00267F39" w:rsidP="00267F39">
      <w:r>
        <w:t>ssh key-exchange group dh-group14-sha256</w:t>
      </w:r>
    </w:p>
    <w:p w14:paraId="794A74C1" w14:textId="77777777" w:rsidR="00267F39" w:rsidRDefault="00267F39" w:rsidP="00267F39">
      <w:r>
        <w:t>console timeout 0</w:t>
      </w:r>
    </w:p>
    <w:p w14:paraId="386E0E5E" w14:textId="77777777" w:rsidR="00267F39" w:rsidRDefault="00267F39" w:rsidP="00267F39">
      <w:r>
        <w:t>console serial</w:t>
      </w:r>
    </w:p>
    <w:p w14:paraId="712A0888" w14:textId="77777777" w:rsidR="00267F39" w:rsidRDefault="00267F39" w:rsidP="00267F39">
      <w:r>
        <w:t>management-access inside</w:t>
      </w:r>
    </w:p>
    <w:p w14:paraId="7496482F" w14:textId="77777777" w:rsidR="00267F39" w:rsidRDefault="00267F39" w:rsidP="00267F39">
      <w:r>
        <w:t>threat-detection basic-threat</w:t>
      </w:r>
    </w:p>
    <w:p w14:paraId="445C19CD" w14:textId="77777777" w:rsidR="00267F39" w:rsidRDefault="00267F39" w:rsidP="00267F39">
      <w:r>
        <w:t>threat-detection statistics access-list</w:t>
      </w:r>
    </w:p>
    <w:p w14:paraId="1C56A883" w14:textId="77777777" w:rsidR="00267F39" w:rsidRDefault="00267F39" w:rsidP="00267F39">
      <w:r>
        <w:t xml:space="preserve">no threat-detection statistics </w:t>
      </w:r>
      <w:proofErr w:type="spellStart"/>
      <w:r>
        <w:t>tcp</w:t>
      </w:r>
      <w:proofErr w:type="spellEnd"/>
      <w:r>
        <w:t>-intercept</w:t>
      </w:r>
    </w:p>
    <w:p w14:paraId="438B77AA" w14:textId="77777777" w:rsidR="00267F39" w:rsidRDefault="00267F39" w:rsidP="00267F39">
      <w:r>
        <w:t xml:space="preserve">dynamic-access-policy-record </w:t>
      </w:r>
      <w:proofErr w:type="spellStart"/>
      <w:r>
        <w:t>DfltAccessPolicy</w:t>
      </w:r>
      <w:proofErr w:type="spellEnd"/>
    </w:p>
    <w:p w14:paraId="587A98F0" w14:textId="77777777" w:rsidR="00267F39" w:rsidRDefault="00267F39" w:rsidP="00267F39">
      <w:r>
        <w:t>tunnel-group 192.168.100.254 type ipsec-l2l</w:t>
      </w:r>
    </w:p>
    <w:p w14:paraId="724A0367" w14:textId="77777777" w:rsidR="00267F39" w:rsidRDefault="00267F39" w:rsidP="00267F39">
      <w:r>
        <w:t xml:space="preserve">tunnel-group 192.168.100.254 </w:t>
      </w:r>
      <w:proofErr w:type="spellStart"/>
      <w:r>
        <w:t>ipsec</w:t>
      </w:r>
      <w:proofErr w:type="spellEnd"/>
      <w:r>
        <w:t>-attributes</w:t>
      </w:r>
    </w:p>
    <w:p w14:paraId="1C718CEB" w14:textId="77777777" w:rsidR="00267F39" w:rsidRDefault="00267F39" w:rsidP="00267F39">
      <w:r>
        <w:t xml:space="preserve"> ikev1 pre-shared-key *****</w:t>
      </w:r>
    </w:p>
    <w:p w14:paraId="4B37C8A5" w14:textId="77777777" w:rsidR="00267F39" w:rsidRDefault="00267F39" w:rsidP="00267F39">
      <w:r>
        <w:t>!</w:t>
      </w:r>
    </w:p>
    <w:p w14:paraId="36194167" w14:textId="77777777" w:rsidR="00267F39" w:rsidRDefault="00267F39" w:rsidP="00267F39">
      <w:r>
        <w:t xml:space="preserve">class-map </w:t>
      </w:r>
      <w:proofErr w:type="spellStart"/>
      <w:r>
        <w:t>inspection_default</w:t>
      </w:r>
      <w:proofErr w:type="spellEnd"/>
    </w:p>
    <w:p w14:paraId="01EECFA2" w14:textId="77777777" w:rsidR="00267F39" w:rsidRDefault="00267F39" w:rsidP="00267F39">
      <w:r>
        <w:t xml:space="preserve"> match default-inspection-traffic</w:t>
      </w:r>
    </w:p>
    <w:p w14:paraId="41A02AB4" w14:textId="77777777" w:rsidR="00267F39" w:rsidRDefault="00267F39" w:rsidP="00267F39">
      <w:r>
        <w:t>!</w:t>
      </w:r>
    </w:p>
    <w:p w14:paraId="389325B8" w14:textId="77777777" w:rsidR="00267F39" w:rsidRDefault="00267F39" w:rsidP="00267F39">
      <w:r>
        <w:t>!</w:t>
      </w:r>
    </w:p>
    <w:p w14:paraId="001AC4A9" w14:textId="77777777" w:rsidR="00267F39" w:rsidRDefault="00267F39" w:rsidP="00267F39">
      <w:r>
        <w:t xml:space="preserve">policy-map type </w:t>
      </w:r>
      <w:proofErr w:type="gramStart"/>
      <w:r>
        <w:t>inspect</w:t>
      </w:r>
      <w:proofErr w:type="gramEnd"/>
      <w:r>
        <w:t xml:space="preserve"> </w:t>
      </w:r>
      <w:proofErr w:type="spellStart"/>
      <w:r>
        <w:t>dns</w:t>
      </w:r>
      <w:proofErr w:type="spellEnd"/>
      <w:r>
        <w:t xml:space="preserve"> </w:t>
      </w:r>
      <w:proofErr w:type="spellStart"/>
      <w:r>
        <w:t>preset_dns_map</w:t>
      </w:r>
      <w:proofErr w:type="spellEnd"/>
    </w:p>
    <w:p w14:paraId="1DF73F71" w14:textId="77777777" w:rsidR="00267F39" w:rsidRDefault="00267F39" w:rsidP="00267F39">
      <w:r>
        <w:t xml:space="preserve"> parameters</w:t>
      </w:r>
    </w:p>
    <w:p w14:paraId="3149A6CC" w14:textId="77777777" w:rsidR="00267F39" w:rsidRDefault="00267F39" w:rsidP="00267F39">
      <w:r>
        <w:t xml:space="preserve">  message-length maximum client auto</w:t>
      </w:r>
    </w:p>
    <w:p w14:paraId="7190B2AD" w14:textId="77777777" w:rsidR="00267F39" w:rsidRDefault="00267F39" w:rsidP="00267F39">
      <w:r>
        <w:t xml:space="preserve">  message-length maximum 512</w:t>
      </w:r>
    </w:p>
    <w:p w14:paraId="57239D7E" w14:textId="77777777" w:rsidR="00267F39" w:rsidRDefault="00267F39" w:rsidP="00267F39">
      <w:r>
        <w:t xml:space="preserve">  no </w:t>
      </w:r>
      <w:proofErr w:type="spellStart"/>
      <w:r>
        <w:t>tcp</w:t>
      </w:r>
      <w:proofErr w:type="spellEnd"/>
      <w:r>
        <w:t>-inspection</w:t>
      </w:r>
    </w:p>
    <w:p w14:paraId="0C5DD45A" w14:textId="77777777" w:rsidR="00267F39" w:rsidRDefault="00267F39" w:rsidP="00267F39">
      <w:r>
        <w:t xml:space="preserve">policy-map </w:t>
      </w:r>
      <w:proofErr w:type="spellStart"/>
      <w:r>
        <w:t>global_policy</w:t>
      </w:r>
      <w:proofErr w:type="spellEnd"/>
    </w:p>
    <w:p w14:paraId="06A8318D" w14:textId="77777777" w:rsidR="00267F39" w:rsidRDefault="00267F39" w:rsidP="00267F39">
      <w:r>
        <w:t xml:space="preserve"> class </w:t>
      </w:r>
      <w:proofErr w:type="spellStart"/>
      <w:r>
        <w:t>inspection_default</w:t>
      </w:r>
      <w:proofErr w:type="spellEnd"/>
    </w:p>
    <w:p w14:paraId="7D81B22E" w14:textId="77777777" w:rsidR="00267F39" w:rsidRDefault="00267F39" w:rsidP="00267F39">
      <w:r>
        <w:t xml:space="preserve">  inspect </w:t>
      </w:r>
      <w:proofErr w:type="spellStart"/>
      <w:r>
        <w:t>ip</w:t>
      </w:r>
      <w:proofErr w:type="spellEnd"/>
      <w:r>
        <w:t>-options</w:t>
      </w:r>
    </w:p>
    <w:p w14:paraId="739D853F" w14:textId="77777777" w:rsidR="00267F39" w:rsidRDefault="00267F39" w:rsidP="00267F39">
      <w:r>
        <w:lastRenderedPageBreak/>
        <w:t xml:space="preserve">  inspect </w:t>
      </w:r>
      <w:proofErr w:type="spellStart"/>
      <w:r>
        <w:t>netbios</w:t>
      </w:r>
      <w:proofErr w:type="spellEnd"/>
    </w:p>
    <w:p w14:paraId="7D0DA982" w14:textId="77777777" w:rsidR="00267F39" w:rsidRDefault="00267F39" w:rsidP="00267F39">
      <w:r>
        <w:t xml:space="preserve">  inspect </w:t>
      </w:r>
      <w:proofErr w:type="spellStart"/>
      <w:r>
        <w:t>rtsp</w:t>
      </w:r>
      <w:proofErr w:type="spellEnd"/>
    </w:p>
    <w:p w14:paraId="102CE886" w14:textId="77777777" w:rsidR="00267F39" w:rsidRDefault="00267F39" w:rsidP="00267F39">
      <w:r>
        <w:t xml:space="preserve">  inspect </w:t>
      </w:r>
      <w:proofErr w:type="spellStart"/>
      <w:r>
        <w:t>sunrpc</w:t>
      </w:r>
      <w:proofErr w:type="spellEnd"/>
    </w:p>
    <w:p w14:paraId="25E11FBE" w14:textId="77777777" w:rsidR="00267F39" w:rsidRDefault="00267F39" w:rsidP="00267F39">
      <w:r>
        <w:t xml:space="preserve">  inspect </w:t>
      </w:r>
      <w:proofErr w:type="spellStart"/>
      <w:r>
        <w:t>tftp</w:t>
      </w:r>
      <w:proofErr w:type="spellEnd"/>
    </w:p>
    <w:p w14:paraId="488B854E" w14:textId="77777777" w:rsidR="00267F39" w:rsidRDefault="00267F39" w:rsidP="00267F39">
      <w:r>
        <w:t xml:space="preserve">  inspect </w:t>
      </w:r>
      <w:proofErr w:type="spellStart"/>
      <w:r>
        <w:t>dns</w:t>
      </w:r>
      <w:proofErr w:type="spellEnd"/>
      <w:r>
        <w:t xml:space="preserve"> </w:t>
      </w:r>
      <w:proofErr w:type="spellStart"/>
      <w:r>
        <w:t>preset_dns_map</w:t>
      </w:r>
      <w:proofErr w:type="spellEnd"/>
    </w:p>
    <w:p w14:paraId="2B85CD8A" w14:textId="77777777" w:rsidR="00267F39" w:rsidRDefault="00267F39" w:rsidP="00267F39">
      <w:r>
        <w:t xml:space="preserve">  inspect ftp</w:t>
      </w:r>
    </w:p>
    <w:p w14:paraId="472AF68F" w14:textId="77777777" w:rsidR="00267F39" w:rsidRDefault="00267F39" w:rsidP="00267F39">
      <w:r>
        <w:t xml:space="preserve">  inspect h323 h225</w:t>
      </w:r>
    </w:p>
    <w:p w14:paraId="5641941B" w14:textId="77777777" w:rsidR="00267F39" w:rsidRDefault="00267F39" w:rsidP="00267F39">
      <w:r>
        <w:t xml:space="preserve">  inspect h323 </w:t>
      </w:r>
      <w:proofErr w:type="spellStart"/>
      <w:r>
        <w:t>ras</w:t>
      </w:r>
      <w:proofErr w:type="spellEnd"/>
    </w:p>
    <w:p w14:paraId="2CDBA694" w14:textId="77777777" w:rsidR="00267F39" w:rsidRDefault="00267F39" w:rsidP="00267F39">
      <w:r>
        <w:t xml:space="preserve">  inspect </w:t>
      </w:r>
      <w:proofErr w:type="spellStart"/>
      <w:r>
        <w:t>rsh</w:t>
      </w:r>
      <w:proofErr w:type="spellEnd"/>
    </w:p>
    <w:p w14:paraId="01923C48" w14:textId="77777777" w:rsidR="00267F39" w:rsidRDefault="00267F39" w:rsidP="00267F39">
      <w:r>
        <w:t xml:space="preserve">  inspect </w:t>
      </w:r>
      <w:proofErr w:type="spellStart"/>
      <w:r>
        <w:t>esmtp</w:t>
      </w:r>
      <w:proofErr w:type="spellEnd"/>
    </w:p>
    <w:p w14:paraId="621F58B1" w14:textId="77777777" w:rsidR="00267F39" w:rsidRDefault="00267F39" w:rsidP="00267F39">
      <w:r>
        <w:t xml:space="preserve">  inspect </w:t>
      </w:r>
      <w:proofErr w:type="spellStart"/>
      <w:r>
        <w:t>sqlnet</w:t>
      </w:r>
      <w:proofErr w:type="spellEnd"/>
    </w:p>
    <w:p w14:paraId="679A6387" w14:textId="77777777" w:rsidR="00267F39" w:rsidRDefault="00267F39" w:rsidP="00267F39">
      <w:r>
        <w:t xml:space="preserve">  inspect sip</w:t>
      </w:r>
    </w:p>
    <w:p w14:paraId="28E9268F" w14:textId="77777777" w:rsidR="00267F39" w:rsidRDefault="00267F39" w:rsidP="00267F39">
      <w:r>
        <w:t xml:space="preserve">  inspect skinny</w:t>
      </w:r>
    </w:p>
    <w:p w14:paraId="137900BD" w14:textId="77777777" w:rsidR="00267F39" w:rsidRDefault="00267F39" w:rsidP="00267F39">
      <w:r>
        <w:t xml:space="preserve">  inspect </w:t>
      </w:r>
      <w:proofErr w:type="spellStart"/>
      <w:r>
        <w:t>icmp</w:t>
      </w:r>
      <w:proofErr w:type="spellEnd"/>
    </w:p>
    <w:p w14:paraId="241DFC66" w14:textId="77777777" w:rsidR="00267F39" w:rsidRDefault="00267F39" w:rsidP="00267F39">
      <w:r>
        <w:t xml:space="preserve">  inspect </w:t>
      </w:r>
      <w:proofErr w:type="spellStart"/>
      <w:r>
        <w:t>icmp</w:t>
      </w:r>
      <w:proofErr w:type="spellEnd"/>
      <w:r>
        <w:t xml:space="preserve"> error</w:t>
      </w:r>
    </w:p>
    <w:p w14:paraId="2D688F33" w14:textId="77777777" w:rsidR="00267F39" w:rsidRDefault="00267F39" w:rsidP="00267F39">
      <w:r>
        <w:t xml:space="preserve">policy-map type </w:t>
      </w:r>
      <w:proofErr w:type="gramStart"/>
      <w:r>
        <w:t>inspect</w:t>
      </w:r>
      <w:proofErr w:type="gramEnd"/>
      <w:r>
        <w:t xml:space="preserve"> </w:t>
      </w:r>
      <w:proofErr w:type="spellStart"/>
      <w:r>
        <w:t>dns</w:t>
      </w:r>
      <w:proofErr w:type="spellEnd"/>
      <w:r>
        <w:t xml:space="preserve"> migrated_dns_map_2</w:t>
      </w:r>
    </w:p>
    <w:p w14:paraId="1F4A6F92" w14:textId="77777777" w:rsidR="00267F39" w:rsidRDefault="00267F39" w:rsidP="00267F39">
      <w:r>
        <w:t xml:space="preserve"> parameters</w:t>
      </w:r>
    </w:p>
    <w:p w14:paraId="05A6F7EE" w14:textId="77777777" w:rsidR="00267F39" w:rsidRDefault="00267F39" w:rsidP="00267F39">
      <w:r>
        <w:t xml:space="preserve">  message-length maximum client auto</w:t>
      </w:r>
    </w:p>
    <w:p w14:paraId="7182084D" w14:textId="77777777" w:rsidR="00267F39" w:rsidRDefault="00267F39" w:rsidP="00267F39">
      <w:r>
        <w:t xml:space="preserve">  message-length maximum 512</w:t>
      </w:r>
    </w:p>
    <w:p w14:paraId="24855D92" w14:textId="77777777" w:rsidR="00267F39" w:rsidRDefault="00267F39" w:rsidP="00267F39">
      <w:r>
        <w:t xml:space="preserve">  no </w:t>
      </w:r>
      <w:proofErr w:type="spellStart"/>
      <w:r>
        <w:t>tcp</w:t>
      </w:r>
      <w:proofErr w:type="spellEnd"/>
      <w:r>
        <w:t>-inspection</w:t>
      </w:r>
    </w:p>
    <w:p w14:paraId="2B637D96" w14:textId="77777777" w:rsidR="00267F39" w:rsidRDefault="00267F39" w:rsidP="00267F39">
      <w:r>
        <w:t xml:space="preserve">policy-map type </w:t>
      </w:r>
      <w:proofErr w:type="gramStart"/>
      <w:r>
        <w:t>inspect</w:t>
      </w:r>
      <w:proofErr w:type="gramEnd"/>
      <w:r>
        <w:t xml:space="preserve"> </w:t>
      </w:r>
      <w:proofErr w:type="spellStart"/>
      <w:r>
        <w:t>dns</w:t>
      </w:r>
      <w:proofErr w:type="spellEnd"/>
      <w:r>
        <w:t xml:space="preserve"> migrated_dns_map_1</w:t>
      </w:r>
    </w:p>
    <w:p w14:paraId="22D5AB47" w14:textId="77777777" w:rsidR="00267F39" w:rsidRDefault="00267F39" w:rsidP="00267F39">
      <w:r>
        <w:t xml:space="preserve"> parameters</w:t>
      </w:r>
    </w:p>
    <w:p w14:paraId="7A1876B7" w14:textId="77777777" w:rsidR="00267F39" w:rsidRDefault="00267F39" w:rsidP="00267F39">
      <w:r>
        <w:t xml:space="preserve">  message-length maximum client auto</w:t>
      </w:r>
    </w:p>
    <w:p w14:paraId="178F45F7" w14:textId="77777777" w:rsidR="00267F39" w:rsidRDefault="00267F39" w:rsidP="00267F39">
      <w:r>
        <w:t xml:space="preserve">  message-length maximum 512</w:t>
      </w:r>
    </w:p>
    <w:p w14:paraId="6E7BD564" w14:textId="77777777" w:rsidR="00267F39" w:rsidRDefault="00267F39" w:rsidP="00267F39">
      <w:r>
        <w:t xml:space="preserve">  no </w:t>
      </w:r>
      <w:proofErr w:type="spellStart"/>
      <w:r>
        <w:t>tcp</w:t>
      </w:r>
      <w:proofErr w:type="spellEnd"/>
      <w:r>
        <w:t>-inspection</w:t>
      </w:r>
    </w:p>
    <w:p w14:paraId="1FB6542B" w14:textId="77777777" w:rsidR="00267F39" w:rsidRDefault="00267F39" w:rsidP="00267F39">
      <w:r>
        <w:t>!</w:t>
      </w:r>
    </w:p>
    <w:p w14:paraId="30C7AC65" w14:textId="77777777" w:rsidR="00267F39" w:rsidRDefault="00267F39" w:rsidP="00267F39">
      <w:r>
        <w:t xml:space="preserve">service-policy </w:t>
      </w:r>
      <w:proofErr w:type="spellStart"/>
      <w:r>
        <w:t>global_policy</w:t>
      </w:r>
      <w:proofErr w:type="spellEnd"/>
      <w:r>
        <w:t xml:space="preserve"> global</w:t>
      </w:r>
    </w:p>
    <w:p w14:paraId="772D700F" w14:textId="77777777" w:rsidR="00267F39" w:rsidRDefault="00267F39" w:rsidP="00267F39">
      <w:r>
        <w:t>prompt hostname context</w:t>
      </w:r>
    </w:p>
    <w:p w14:paraId="2530F9B2" w14:textId="77777777" w:rsidR="00267F39" w:rsidRDefault="00267F39" w:rsidP="00267F39">
      <w:r>
        <w:t>no call-home reporting anonymous</w:t>
      </w:r>
    </w:p>
    <w:p w14:paraId="62E7DA15" w14:textId="77777777" w:rsidR="00267F39" w:rsidRDefault="00267F39" w:rsidP="00267F39">
      <w:r>
        <w:t>call-home</w:t>
      </w:r>
    </w:p>
    <w:p w14:paraId="73A64F36" w14:textId="77777777" w:rsidR="00267F39" w:rsidRDefault="00267F39" w:rsidP="00267F39">
      <w:r>
        <w:lastRenderedPageBreak/>
        <w:t xml:space="preserve"> profile License</w:t>
      </w:r>
    </w:p>
    <w:p w14:paraId="4E39C6EC" w14:textId="77777777" w:rsidR="00267F39" w:rsidRDefault="00267F39" w:rsidP="00267F39">
      <w:r>
        <w:t xml:space="preserve">  destination address http https://tools.cisco.com/its/service/oddce/services/DDCEService</w:t>
      </w:r>
    </w:p>
    <w:p w14:paraId="199132C3" w14:textId="77777777" w:rsidR="00267F39" w:rsidRDefault="00267F39" w:rsidP="00267F39">
      <w:r>
        <w:t xml:space="preserve">  destination transport-method http</w:t>
      </w:r>
    </w:p>
    <w:p w14:paraId="7255334F" w14:textId="77777777" w:rsidR="00267F39" w:rsidRDefault="00267F39" w:rsidP="00267F39">
      <w:r>
        <w:t xml:space="preserve"> profile CiscoTAC-1</w:t>
      </w:r>
    </w:p>
    <w:p w14:paraId="499E610C" w14:textId="77777777" w:rsidR="00267F39" w:rsidRDefault="00267F39" w:rsidP="00267F39">
      <w:r>
        <w:t xml:space="preserve">  no active</w:t>
      </w:r>
    </w:p>
    <w:p w14:paraId="5BFDF33B" w14:textId="77777777" w:rsidR="00267F39" w:rsidRDefault="00267F39" w:rsidP="00267F39">
      <w:r>
        <w:t xml:space="preserve">  destination address http https://tools.cisco.com/its/service/oddce/services/DDCEService</w:t>
      </w:r>
    </w:p>
    <w:p w14:paraId="38691186" w14:textId="77777777" w:rsidR="00267F39" w:rsidRDefault="00267F39" w:rsidP="00267F39">
      <w:r>
        <w:t xml:space="preserve">  destination address email callhome@cisco.com</w:t>
      </w:r>
    </w:p>
    <w:p w14:paraId="31D21B85" w14:textId="77777777" w:rsidR="00267F39" w:rsidRDefault="00267F39" w:rsidP="00267F39">
      <w:r>
        <w:t xml:space="preserve">  destination transport-method http</w:t>
      </w:r>
    </w:p>
    <w:p w14:paraId="64768EFD" w14:textId="77777777" w:rsidR="00267F39" w:rsidRDefault="00267F39" w:rsidP="00267F39">
      <w:r>
        <w:t xml:space="preserve">  subscribe-to-alert-group diagnostic</w:t>
      </w:r>
    </w:p>
    <w:p w14:paraId="3358594D" w14:textId="77777777" w:rsidR="00267F39" w:rsidRDefault="00267F39" w:rsidP="00267F39">
      <w:r>
        <w:t xml:space="preserve">  subscribe-to-alert-group environment</w:t>
      </w:r>
    </w:p>
    <w:p w14:paraId="5F66AD32" w14:textId="77777777" w:rsidR="00267F39" w:rsidRDefault="00267F39" w:rsidP="00267F39">
      <w:r>
        <w:t xml:space="preserve">  subscribe-to-alert-group inventory periodic monthly</w:t>
      </w:r>
    </w:p>
    <w:p w14:paraId="010F4949" w14:textId="77777777" w:rsidR="00267F39" w:rsidRDefault="00267F39" w:rsidP="00267F39">
      <w:r>
        <w:t xml:space="preserve">  subscribe-to-alert-group configuration periodic monthly</w:t>
      </w:r>
    </w:p>
    <w:p w14:paraId="427B1B22" w14:textId="77777777" w:rsidR="00267F39" w:rsidRDefault="00267F39" w:rsidP="00267F39">
      <w:r>
        <w:t xml:space="preserve">  subscribe-to-alert-group telemetry periodic daily</w:t>
      </w:r>
    </w:p>
    <w:p w14:paraId="07CCC83D" w14:textId="77777777" w:rsidR="00267F39" w:rsidRDefault="00267F39" w:rsidP="00267F39">
      <w:proofErr w:type="gramStart"/>
      <w:r>
        <w:t>Cryptochecksum:b</w:t>
      </w:r>
      <w:proofErr w:type="gramEnd"/>
      <w:r>
        <w:t>21b9a6a32dbeeccc3423dad14836ec3</w:t>
      </w:r>
    </w:p>
    <w:p w14:paraId="29B19F20" w14:textId="562A85C7" w:rsidR="00AB6B80" w:rsidRDefault="00267F39" w:rsidP="00267F39">
      <w:r>
        <w:t xml:space="preserve">: end </w:t>
      </w:r>
      <w:r>
        <w:br/>
      </w:r>
      <w:r>
        <w:br/>
      </w:r>
      <w:r w:rsidR="00FC6F41">
        <w:br w:type="page"/>
      </w:r>
    </w:p>
    <w:p w14:paraId="1E3254FC" w14:textId="77777777" w:rsidR="00AB6B80" w:rsidRDefault="00FC6F41">
      <w:pPr>
        <w:pStyle w:val="Balk2"/>
        <w:spacing w:before="240" w:after="120"/>
      </w:pPr>
      <w:bookmarkStart w:id="106" w:name="_Toc232438378"/>
      <w:r>
        <w:rPr>
          <w:rFonts w:ascii="Times New Roman" w:eastAsia="Times New Roman" w:hAnsi="Times New Roman"/>
        </w:rPr>
        <w:lastRenderedPageBreak/>
        <w:t>BR1-CORE - Representative VLAN Gateway and ACL Logic</w:t>
      </w:r>
      <w:bookmarkEnd w:id="106"/>
    </w:p>
    <w:p w14:paraId="3FDBA5C6" w14:textId="77777777" w:rsidR="00267F39" w:rsidRDefault="00267F39" w:rsidP="00267F39">
      <w:r>
        <w:t>BR1-CORE#show running-config</w:t>
      </w:r>
    </w:p>
    <w:p w14:paraId="3232A322" w14:textId="4299B004" w:rsidR="00267F39" w:rsidRDefault="00267F39" w:rsidP="00267F39">
      <w:r>
        <w:t>Building configuration...</w:t>
      </w:r>
    </w:p>
    <w:p w14:paraId="5BA9273E" w14:textId="77777777" w:rsidR="00267F39" w:rsidRDefault="00267F39" w:rsidP="00267F39">
      <w:r>
        <w:t xml:space="preserve">Current </w:t>
      </w:r>
      <w:proofErr w:type="gramStart"/>
      <w:r>
        <w:t>configuration :</w:t>
      </w:r>
      <w:proofErr w:type="gramEnd"/>
      <w:r>
        <w:t xml:space="preserve"> 5460 bytes</w:t>
      </w:r>
    </w:p>
    <w:p w14:paraId="035351D7" w14:textId="77777777" w:rsidR="00267F39" w:rsidRDefault="00267F39" w:rsidP="00267F39">
      <w:r>
        <w:t>!</w:t>
      </w:r>
    </w:p>
    <w:p w14:paraId="2E775031" w14:textId="77777777" w:rsidR="00267F39" w:rsidRDefault="00267F39" w:rsidP="00267F39">
      <w:r>
        <w:t>! Last configuration change at 09:37:31 UTC Tue Jun 9 2026</w:t>
      </w:r>
    </w:p>
    <w:p w14:paraId="324C2C4A" w14:textId="77777777" w:rsidR="00267F39" w:rsidRDefault="00267F39" w:rsidP="00267F39">
      <w:r>
        <w:t>!</w:t>
      </w:r>
    </w:p>
    <w:p w14:paraId="2F4BDE1D" w14:textId="77777777" w:rsidR="00267F39" w:rsidRDefault="00267F39" w:rsidP="00267F39">
      <w:r>
        <w:t>version 17.16</w:t>
      </w:r>
    </w:p>
    <w:p w14:paraId="0C94C01A" w14:textId="77777777" w:rsidR="00267F39" w:rsidRDefault="00267F39" w:rsidP="00267F39">
      <w:r>
        <w:t>service timestamps debug datetime msec</w:t>
      </w:r>
    </w:p>
    <w:p w14:paraId="419A5673" w14:textId="77777777" w:rsidR="00267F39" w:rsidRDefault="00267F39" w:rsidP="00267F39">
      <w:r>
        <w:t>service timestamps log datetime msec</w:t>
      </w:r>
    </w:p>
    <w:p w14:paraId="58F34BAC" w14:textId="77777777" w:rsidR="00267F39" w:rsidRDefault="00267F39" w:rsidP="00267F39">
      <w:r>
        <w:t>!</w:t>
      </w:r>
    </w:p>
    <w:p w14:paraId="08AAF3C8" w14:textId="77777777" w:rsidR="00267F39" w:rsidRDefault="00267F39" w:rsidP="00267F39">
      <w:r>
        <w:t>hostname BR1-CORE</w:t>
      </w:r>
    </w:p>
    <w:p w14:paraId="21570185" w14:textId="77777777" w:rsidR="00267F39" w:rsidRDefault="00267F39" w:rsidP="00267F39">
      <w:r>
        <w:t>!</w:t>
      </w:r>
    </w:p>
    <w:p w14:paraId="21E21832" w14:textId="77777777" w:rsidR="00267F39" w:rsidRDefault="00267F39" w:rsidP="00267F39">
      <w:r>
        <w:t>boot-start-marker</w:t>
      </w:r>
    </w:p>
    <w:p w14:paraId="79C6F793" w14:textId="77777777" w:rsidR="00267F39" w:rsidRDefault="00267F39" w:rsidP="00267F39">
      <w:r>
        <w:t>boot-end-marker</w:t>
      </w:r>
    </w:p>
    <w:p w14:paraId="6114B232" w14:textId="77777777" w:rsidR="00267F39" w:rsidRDefault="00267F39" w:rsidP="00267F39">
      <w:r>
        <w:t>!</w:t>
      </w:r>
    </w:p>
    <w:p w14:paraId="7205024D" w14:textId="77777777" w:rsidR="00267F39" w:rsidRDefault="00267F39" w:rsidP="00267F39">
      <w:r>
        <w:t>!</w:t>
      </w:r>
    </w:p>
    <w:p w14:paraId="45363185" w14:textId="77777777" w:rsidR="00267F39" w:rsidRDefault="00267F39" w:rsidP="00267F39">
      <w:r>
        <w:t xml:space="preserve">no </w:t>
      </w:r>
      <w:proofErr w:type="spellStart"/>
      <w:r>
        <w:t>aaa</w:t>
      </w:r>
      <w:proofErr w:type="spellEnd"/>
      <w:r>
        <w:t xml:space="preserve"> new-model</w:t>
      </w:r>
    </w:p>
    <w:p w14:paraId="4B16845F" w14:textId="77777777" w:rsidR="00267F39" w:rsidRDefault="00267F39" w:rsidP="00267F39">
      <w:r>
        <w:t>!</w:t>
      </w:r>
    </w:p>
    <w:p w14:paraId="39E10E2C" w14:textId="77777777" w:rsidR="00267F39" w:rsidRDefault="00267F39" w:rsidP="00267F39">
      <w:r>
        <w:t>!</w:t>
      </w:r>
    </w:p>
    <w:p w14:paraId="09E989C6" w14:textId="77777777" w:rsidR="00267F39" w:rsidRDefault="00267F39" w:rsidP="00267F39">
      <w:r>
        <w:t>!</w:t>
      </w:r>
    </w:p>
    <w:p w14:paraId="5F5737F6" w14:textId="77777777" w:rsidR="00267F39" w:rsidRDefault="00267F39" w:rsidP="00267F39">
      <w:r>
        <w:t>!</w:t>
      </w:r>
    </w:p>
    <w:p w14:paraId="300AB9B3" w14:textId="77777777" w:rsidR="00267F39" w:rsidRDefault="00267F39" w:rsidP="00267F39">
      <w:r>
        <w:t>!</w:t>
      </w:r>
    </w:p>
    <w:p w14:paraId="2682DFFF" w14:textId="77777777" w:rsidR="00267F39" w:rsidRDefault="00267F39" w:rsidP="00267F39">
      <w:r>
        <w:t>!</w:t>
      </w:r>
    </w:p>
    <w:p w14:paraId="05D7F68F" w14:textId="77777777" w:rsidR="00267F39" w:rsidRDefault="00267F39" w:rsidP="00267F39">
      <w:r>
        <w:t>!</w:t>
      </w:r>
    </w:p>
    <w:p w14:paraId="491A72E9" w14:textId="77777777" w:rsidR="00267F39" w:rsidRDefault="00267F39" w:rsidP="00267F39">
      <w:r>
        <w:t>!</w:t>
      </w:r>
    </w:p>
    <w:p w14:paraId="16B73FDF" w14:textId="77777777" w:rsidR="00267F39" w:rsidRDefault="00267F39" w:rsidP="00267F39">
      <w:r>
        <w:t>!</w:t>
      </w:r>
    </w:p>
    <w:p w14:paraId="0F19FEB8" w14:textId="77777777" w:rsidR="00267F39" w:rsidRDefault="00267F39" w:rsidP="00267F39">
      <w:r>
        <w:t>!</w:t>
      </w:r>
    </w:p>
    <w:p w14:paraId="734D8EDD" w14:textId="77777777" w:rsidR="00267F39" w:rsidRDefault="00267F39" w:rsidP="00267F39">
      <w:proofErr w:type="spellStart"/>
      <w:r>
        <w:t>ip</w:t>
      </w:r>
      <w:proofErr w:type="spellEnd"/>
      <w:r>
        <w:t xml:space="preserve"> </w:t>
      </w:r>
      <w:proofErr w:type="spellStart"/>
      <w:r>
        <w:t>dhcp</w:t>
      </w:r>
      <w:proofErr w:type="spellEnd"/>
      <w:r>
        <w:t xml:space="preserve"> excluded-address 10.2.50.1 10.2.50.10</w:t>
      </w:r>
    </w:p>
    <w:p w14:paraId="016EB311" w14:textId="77777777" w:rsidR="00267F39" w:rsidRDefault="00267F39" w:rsidP="00267F39">
      <w:proofErr w:type="spellStart"/>
      <w:r>
        <w:t>ip</w:t>
      </w:r>
      <w:proofErr w:type="spellEnd"/>
      <w:r>
        <w:t xml:space="preserve"> </w:t>
      </w:r>
      <w:proofErr w:type="spellStart"/>
      <w:r>
        <w:t>dhcp</w:t>
      </w:r>
      <w:proofErr w:type="spellEnd"/>
      <w:r>
        <w:t xml:space="preserve"> excluded-address 10.2.60.1 10.2.60.10</w:t>
      </w:r>
    </w:p>
    <w:p w14:paraId="0ED8538B" w14:textId="77777777" w:rsidR="00267F39" w:rsidRDefault="00267F39" w:rsidP="00267F39">
      <w:proofErr w:type="spellStart"/>
      <w:r>
        <w:lastRenderedPageBreak/>
        <w:t>ip</w:t>
      </w:r>
      <w:proofErr w:type="spellEnd"/>
      <w:r>
        <w:t xml:space="preserve"> </w:t>
      </w:r>
      <w:proofErr w:type="spellStart"/>
      <w:r>
        <w:t>dhcp</w:t>
      </w:r>
      <w:proofErr w:type="spellEnd"/>
      <w:r>
        <w:t xml:space="preserve"> excluded-address 10.2.99.1 10.2.99.10</w:t>
      </w:r>
    </w:p>
    <w:p w14:paraId="1C09B019" w14:textId="77777777" w:rsidR="00267F39" w:rsidRDefault="00267F39" w:rsidP="00267F39">
      <w:proofErr w:type="spellStart"/>
      <w:r>
        <w:t>ip</w:t>
      </w:r>
      <w:proofErr w:type="spellEnd"/>
      <w:r>
        <w:t xml:space="preserve"> </w:t>
      </w:r>
      <w:proofErr w:type="spellStart"/>
      <w:r>
        <w:t>dhcp</w:t>
      </w:r>
      <w:proofErr w:type="spellEnd"/>
      <w:r>
        <w:t xml:space="preserve"> excluded-address 10.2.240.1 10.2.240.10</w:t>
      </w:r>
    </w:p>
    <w:p w14:paraId="3AB581B1" w14:textId="77777777" w:rsidR="00267F39" w:rsidRDefault="00267F39" w:rsidP="00267F39">
      <w:proofErr w:type="spellStart"/>
      <w:r>
        <w:t>ip</w:t>
      </w:r>
      <w:proofErr w:type="spellEnd"/>
      <w:r>
        <w:t xml:space="preserve"> </w:t>
      </w:r>
      <w:proofErr w:type="spellStart"/>
      <w:r>
        <w:t>dhcp</w:t>
      </w:r>
      <w:proofErr w:type="spellEnd"/>
      <w:r>
        <w:t xml:space="preserve"> excluded-address 10.2.30.1 10.2.30.10</w:t>
      </w:r>
    </w:p>
    <w:p w14:paraId="603D33E2" w14:textId="77777777" w:rsidR="00267F39" w:rsidRDefault="00267F39" w:rsidP="00267F39">
      <w:proofErr w:type="spellStart"/>
      <w:r>
        <w:t>ip</w:t>
      </w:r>
      <w:proofErr w:type="spellEnd"/>
      <w:r>
        <w:t xml:space="preserve"> </w:t>
      </w:r>
      <w:proofErr w:type="spellStart"/>
      <w:r>
        <w:t>dhcp</w:t>
      </w:r>
      <w:proofErr w:type="spellEnd"/>
      <w:r>
        <w:t xml:space="preserve"> excluded-address 10.2.31.1 10.2.31.10</w:t>
      </w:r>
    </w:p>
    <w:p w14:paraId="26FC5FB0" w14:textId="77777777" w:rsidR="00267F39" w:rsidRDefault="00267F39" w:rsidP="00267F39">
      <w:proofErr w:type="spellStart"/>
      <w:r>
        <w:t>ip</w:t>
      </w:r>
      <w:proofErr w:type="spellEnd"/>
      <w:r>
        <w:t xml:space="preserve"> </w:t>
      </w:r>
      <w:proofErr w:type="spellStart"/>
      <w:r>
        <w:t>dhcp</w:t>
      </w:r>
      <w:proofErr w:type="spellEnd"/>
      <w:r>
        <w:t xml:space="preserve"> excluded-address 10.2.32.1 10.2.32.10</w:t>
      </w:r>
    </w:p>
    <w:p w14:paraId="3AEF9CB5" w14:textId="77777777" w:rsidR="00267F39" w:rsidRDefault="00267F39" w:rsidP="00267F39">
      <w:proofErr w:type="spellStart"/>
      <w:r>
        <w:t>ip</w:t>
      </w:r>
      <w:proofErr w:type="spellEnd"/>
      <w:r>
        <w:t xml:space="preserve"> </w:t>
      </w:r>
      <w:proofErr w:type="spellStart"/>
      <w:r>
        <w:t>dhcp</w:t>
      </w:r>
      <w:proofErr w:type="spellEnd"/>
      <w:r>
        <w:t xml:space="preserve"> excluded-address 192.168.20.1 192.168.20.10</w:t>
      </w:r>
    </w:p>
    <w:p w14:paraId="155BA752" w14:textId="77777777" w:rsidR="00267F39" w:rsidRDefault="00267F39" w:rsidP="00267F39">
      <w:proofErr w:type="spellStart"/>
      <w:r>
        <w:t>ip</w:t>
      </w:r>
      <w:proofErr w:type="spellEnd"/>
      <w:r>
        <w:t xml:space="preserve"> </w:t>
      </w:r>
      <w:proofErr w:type="spellStart"/>
      <w:r>
        <w:t>dhcp</w:t>
      </w:r>
      <w:proofErr w:type="spellEnd"/>
      <w:r>
        <w:t xml:space="preserve"> excluded-address 172.16.66.1 172.16.66.10</w:t>
      </w:r>
    </w:p>
    <w:p w14:paraId="782EA6EA" w14:textId="77777777" w:rsidR="00267F39" w:rsidRDefault="00267F39" w:rsidP="00267F39">
      <w:r>
        <w:t>!</w:t>
      </w:r>
    </w:p>
    <w:p w14:paraId="30C64CB4" w14:textId="77777777" w:rsidR="00267F39" w:rsidRDefault="00267F39" w:rsidP="00267F39">
      <w:proofErr w:type="spellStart"/>
      <w:r>
        <w:t>ip</w:t>
      </w:r>
      <w:proofErr w:type="spellEnd"/>
      <w:r>
        <w:t xml:space="preserve"> </w:t>
      </w:r>
      <w:proofErr w:type="spellStart"/>
      <w:r>
        <w:t>dhcp</w:t>
      </w:r>
      <w:proofErr w:type="spellEnd"/>
      <w:r>
        <w:t xml:space="preserve"> pool BR1_ATM</w:t>
      </w:r>
    </w:p>
    <w:p w14:paraId="42796C3C" w14:textId="77777777" w:rsidR="00267F39" w:rsidRDefault="00267F39" w:rsidP="00267F39">
      <w:r>
        <w:t xml:space="preserve"> network 10.2.50.0 255.255.255.0</w:t>
      </w:r>
    </w:p>
    <w:p w14:paraId="473A0147" w14:textId="77777777" w:rsidR="00267F39" w:rsidRDefault="00267F39" w:rsidP="00267F39">
      <w:r>
        <w:t xml:space="preserve"> default-router 10.2.50.1</w:t>
      </w:r>
    </w:p>
    <w:p w14:paraId="174FE593" w14:textId="77777777" w:rsidR="00267F39" w:rsidRDefault="00267F39" w:rsidP="00267F39">
      <w:r>
        <w:t xml:space="preserve"> </w:t>
      </w:r>
      <w:proofErr w:type="spellStart"/>
      <w:r>
        <w:t>dns</w:t>
      </w:r>
      <w:proofErr w:type="spellEnd"/>
      <w:r>
        <w:t>-server 8.8.8.8</w:t>
      </w:r>
    </w:p>
    <w:p w14:paraId="6F26F7A4" w14:textId="77777777" w:rsidR="00267F39" w:rsidRDefault="00267F39" w:rsidP="00267F39">
      <w:r>
        <w:t>!</w:t>
      </w:r>
    </w:p>
    <w:p w14:paraId="44F7341B" w14:textId="77777777" w:rsidR="00267F39" w:rsidRDefault="00267F39" w:rsidP="00267F39">
      <w:proofErr w:type="spellStart"/>
      <w:r>
        <w:t>ip</w:t>
      </w:r>
      <w:proofErr w:type="spellEnd"/>
      <w:r>
        <w:t xml:space="preserve"> </w:t>
      </w:r>
      <w:proofErr w:type="spellStart"/>
      <w:r>
        <w:t>dhcp</w:t>
      </w:r>
      <w:proofErr w:type="spellEnd"/>
      <w:r>
        <w:t xml:space="preserve"> pool BR1_TELLER</w:t>
      </w:r>
    </w:p>
    <w:p w14:paraId="5A96CE71" w14:textId="77777777" w:rsidR="00267F39" w:rsidRDefault="00267F39" w:rsidP="00267F39">
      <w:r>
        <w:t xml:space="preserve"> network 10.2.60.0 255.255.255.0</w:t>
      </w:r>
    </w:p>
    <w:p w14:paraId="667AAEB3" w14:textId="77777777" w:rsidR="00267F39" w:rsidRDefault="00267F39" w:rsidP="00267F39">
      <w:r>
        <w:t xml:space="preserve"> default-router 10.2.60.1</w:t>
      </w:r>
    </w:p>
    <w:p w14:paraId="0B8CE737" w14:textId="77777777" w:rsidR="00267F39" w:rsidRDefault="00267F39" w:rsidP="00267F39">
      <w:r>
        <w:t xml:space="preserve"> </w:t>
      </w:r>
      <w:proofErr w:type="spellStart"/>
      <w:r>
        <w:t>dns</w:t>
      </w:r>
      <w:proofErr w:type="spellEnd"/>
      <w:r>
        <w:t>-server 8.8.8.8</w:t>
      </w:r>
    </w:p>
    <w:p w14:paraId="378EE8D2" w14:textId="77777777" w:rsidR="00267F39" w:rsidRDefault="00267F39" w:rsidP="00267F39">
      <w:r>
        <w:t>!</w:t>
      </w:r>
    </w:p>
    <w:p w14:paraId="008690D7" w14:textId="77777777" w:rsidR="00267F39" w:rsidRDefault="00267F39" w:rsidP="00267F39">
      <w:proofErr w:type="spellStart"/>
      <w:r>
        <w:t>ip</w:t>
      </w:r>
      <w:proofErr w:type="spellEnd"/>
      <w:r>
        <w:t xml:space="preserve"> </w:t>
      </w:r>
      <w:proofErr w:type="spellStart"/>
      <w:r>
        <w:t>dhcp</w:t>
      </w:r>
      <w:proofErr w:type="spellEnd"/>
      <w:r>
        <w:t xml:space="preserve"> pool BR1_CORP</w:t>
      </w:r>
    </w:p>
    <w:p w14:paraId="456F45B2" w14:textId="77777777" w:rsidR="00267F39" w:rsidRDefault="00267F39" w:rsidP="00267F39">
      <w:r>
        <w:t xml:space="preserve"> network 10.2.240.0 255.255.255.0</w:t>
      </w:r>
    </w:p>
    <w:p w14:paraId="58D1A357" w14:textId="77777777" w:rsidR="00267F39" w:rsidRDefault="00267F39" w:rsidP="00267F39">
      <w:r>
        <w:t xml:space="preserve"> default-router 10.2.240.1</w:t>
      </w:r>
    </w:p>
    <w:p w14:paraId="7D743890" w14:textId="77777777" w:rsidR="00267F39" w:rsidRDefault="00267F39" w:rsidP="00267F39">
      <w:r>
        <w:t xml:space="preserve"> </w:t>
      </w:r>
      <w:proofErr w:type="spellStart"/>
      <w:r>
        <w:t>dns</w:t>
      </w:r>
      <w:proofErr w:type="spellEnd"/>
      <w:r>
        <w:t>-server 8.8.8.8</w:t>
      </w:r>
    </w:p>
    <w:p w14:paraId="6EAAE518" w14:textId="77777777" w:rsidR="00267F39" w:rsidRDefault="00267F39" w:rsidP="00267F39">
      <w:r>
        <w:t>!</w:t>
      </w:r>
    </w:p>
    <w:p w14:paraId="2D23C26E" w14:textId="77777777" w:rsidR="00267F39" w:rsidRDefault="00267F39" w:rsidP="00267F39">
      <w:proofErr w:type="spellStart"/>
      <w:r>
        <w:t>ip</w:t>
      </w:r>
      <w:proofErr w:type="spellEnd"/>
      <w:r>
        <w:t xml:space="preserve"> </w:t>
      </w:r>
      <w:proofErr w:type="spellStart"/>
      <w:r>
        <w:t>dhcp</w:t>
      </w:r>
      <w:proofErr w:type="spellEnd"/>
      <w:r>
        <w:t xml:space="preserve"> pool BR1_VOICE</w:t>
      </w:r>
    </w:p>
    <w:p w14:paraId="4FE6C16A" w14:textId="77777777" w:rsidR="00267F39" w:rsidRDefault="00267F39" w:rsidP="00267F39">
      <w:r>
        <w:t xml:space="preserve"> network 10.2.30.0 255.255.255.0</w:t>
      </w:r>
    </w:p>
    <w:p w14:paraId="6296D5F9" w14:textId="77777777" w:rsidR="00267F39" w:rsidRDefault="00267F39" w:rsidP="00267F39">
      <w:r>
        <w:t xml:space="preserve"> default-router 10.2.30.1</w:t>
      </w:r>
    </w:p>
    <w:p w14:paraId="4F9BA2D3" w14:textId="77777777" w:rsidR="00267F39" w:rsidRDefault="00267F39" w:rsidP="00267F39">
      <w:r>
        <w:t>!</w:t>
      </w:r>
    </w:p>
    <w:p w14:paraId="20C24BAD" w14:textId="77777777" w:rsidR="00267F39" w:rsidRDefault="00267F39" w:rsidP="00267F39">
      <w:proofErr w:type="spellStart"/>
      <w:r>
        <w:t>ip</w:t>
      </w:r>
      <w:proofErr w:type="spellEnd"/>
      <w:r>
        <w:t xml:space="preserve"> </w:t>
      </w:r>
      <w:proofErr w:type="spellStart"/>
      <w:r>
        <w:t>dhcp</w:t>
      </w:r>
      <w:proofErr w:type="spellEnd"/>
      <w:r>
        <w:t xml:space="preserve"> pool BR1_GUEST</w:t>
      </w:r>
    </w:p>
    <w:p w14:paraId="58DDE936" w14:textId="77777777" w:rsidR="00267F39" w:rsidRDefault="00267F39" w:rsidP="00267F39">
      <w:r>
        <w:t xml:space="preserve"> network 192.168.20.0 255.255.255.0</w:t>
      </w:r>
    </w:p>
    <w:p w14:paraId="5448B3C1" w14:textId="77777777" w:rsidR="00267F39" w:rsidRDefault="00267F39" w:rsidP="00267F39">
      <w:r>
        <w:t xml:space="preserve"> default-router 192.168.20.1</w:t>
      </w:r>
    </w:p>
    <w:p w14:paraId="0424C59D" w14:textId="77777777" w:rsidR="00267F39" w:rsidRDefault="00267F39" w:rsidP="00267F39">
      <w:r>
        <w:lastRenderedPageBreak/>
        <w:t xml:space="preserve"> </w:t>
      </w:r>
      <w:proofErr w:type="spellStart"/>
      <w:r>
        <w:t>dns</w:t>
      </w:r>
      <w:proofErr w:type="spellEnd"/>
      <w:r>
        <w:t>-server 8.8.4.4</w:t>
      </w:r>
    </w:p>
    <w:p w14:paraId="11BDCAFD" w14:textId="77777777" w:rsidR="00267F39" w:rsidRDefault="00267F39" w:rsidP="00267F39">
      <w:r>
        <w:t>!</w:t>
      </w:r>
    </w:p>
    <w:p w14:paraId="3921132B" w14:textId="77777777" w:rsidR="00267F39" w:rsidRDefault="00267F39" w:rsidP="00267F39">
      <w:r>
        <w:t>!</w:t>
      </w:r>
    </w:p>
    <w:p w14:paraId="44E9287F" w14:textId="77777777" w:rsidR="00267F39" w:rsidRDefault="00267F39" w:rsidP="00267F39">
      <w:r>
        <w:t>!</w:t>
      </w:r>
    </w:p>
    <w:p w14:paraId="3FC35BBD" w14:textId="77777777" w:rsidR="00267F39" w:rsidRDefault="00267F39" w:rsidP="00267F39">
      <w:proofErr w:type="spellStart"/>
      <w:r>
        <w:t>ip</w:t>
      </w:r>
      <w:proofErr w:type="spellEnd"/>
      <w:r>
        <w:t xml:space="preserve"> audit notify log</w:t>
      </w:r>
    </w:p>
    <w:p w14:paraId="44A34610" w14:textId="77777777" w:rsidR="00267F39" w:rsidRDefault="00267F39" w:rsidP="00267F39">
      <w:proofErr w:type="spellStart"/>
      <w:r>
        <w:t>ip</w:t>
      </w:r>
      <w:proofErr w:type="spellEnd"/>
      <w:r>
        <w:t xml:space="preserve"> audit po max-events 100</w:t>
      </w:r>
    </w:p>
    <w:p w14:paraId="46C3BCF0" w14:textId="77777777" w:rsidR="00267F39" w:rsidRDefault="00267F39" w:rsidP="00267F39">
      <w:proofErr w:type="spellStart"/>
      <w:r>
        <w:t>ip</w:t>
      </w:r>
      <w:proofErr w:type="spellEnd"/>
      <w:r>
        <w:t xml:space="preserve"> </w:t>
      </w:r>
      <w:proofErr w:type="spellStart"/>
      <w:r>
        <w:t>cef</w:t>
      </w:r>
      <w:proofErr w:type="spellEnd"/>
    </w:p>
    <w:p w14:paraId="5E3416F5" w14:textId="77777777" w:rsidR="00267F39" w:rsidRDefault="00267F39" w:rsidP="00267F39">
      <w:r>
        <w:t>login on-success log</w:t>
      </w:r>
    </w:p>
    <w:p w14:paraId="0F6191B2" w14:textId="77777777" w:rsidR="00267F39" w:rsidRDefault="00267F39" w:rsidP="00267F39">
      <w:r>
        <w:t xml:space="preserve">no ipv6 </w:t>
      </w:r>
      <w:proofErr w:type="spellStart"/>
      <w:r>
        <w:t>cef</w:t>
      </w:r>
      <w:proofErr w:type="spellEnd"/>
    </w:p>
    <w:p w14:paraId="2D1F013A" w14:textId="77777777" w:rsidR="00267F39" w:rsidRDefault="00267F39" w:rsidP="00267F39">
      <w:r>
        <w:t>!</w:t>
      </w:r>
    </w:p>
    <w:p w14:paraId="197EE451" w14:textId="77777777" w:rsidR="00267F39" w:rsidRDefault="00267F39" w:rsidP="00267F39">
      <w:r>
        <w:t>!</w:t>
      </w:r>
    </w:p>
    <w:p w14:paraId="3409AD86" w14:textId="77777777" w:rsidR="00267F39" w:rsidRDefault="00267F39" w:rsidP="00267F39">
      <w:r>
        <w:t>!</w:t>
      </w:r>
    </w:p>
    <w:p w14:paraId="7252CD10" w14:textId="77777777" w:rsidR="00267F39" w:rsidRDefault="00267F39" w:rsidP="00267F39">
      <w:r>
        <w:t>!</w:t>
      </w:r>
    </w:p>
    <w:p w14:paraId="6D91C16A" w14:textId="77777777" w:rsidR="00267F39" w:rsidRDefault="00267F39" w:rsidP="00267F39">
      <w:r>
        <w:t>!</w:t>
      </w:r>
    </w:p>
    <w:p w14:paraId="0BB60136" w14:textId="77777777" w:rsidR="00267F39" w:rsidRDefault="00267F39" w:rsidP="00267F39">
      <w:r>
        <w:t>!</w:t>
      </w:r>
    </w:p>
    <w:p w14:paraId="60593847" w14:textId="77777777" w:rsidR="00267F39" w:rsidRDefault="00267F39" w:rsidP="00267F39">
      <w:r>
        <w:t>!</w:t>
      </w:r>
    </w:p>
    <w:p w14:paraId="59D0D674" w14:textId="77777777" w:rsidR="00267F39" w:rsidRDefault="00267F39" w:rsidP="00267F39">
      <w:r>
        <w:t>!</w:t>
      </w:r>
    </w:p>
    <w:p w14:paraId="3BC0181A" w14:textId="77777777" w:rsidR="00267F39" w:rsidRDefault="00267F39" w:rsidP="00267F39">
      <w:r>
        <w:t xml:space="preserve">crypto </w:t>
      </w:r>
      <w:proofErr w:type="spellStart"/>
      <w:r>
        <w:t>pki</w:t>
      </w:r>
      <w:proofErr w:type="spellEnd"/>
      <w:r>
        <w:t xml:space="preserve"> </w:t>
      </w:r>
      <w:proofErr w:type="spellStart"/>
      <w:r>
        <w:t>trustpoint</w:t>
      </w:r>
      <w:proofErr w:type="spellEnd"/>
      <w:r>
        <w:t xml:space="preserve"> TP-self-signed-67109008</w:t>
      </w:r>
    </w:p>
    <w:p w14:paraId="53696FDE" w14:textId="77777777" w:rsidR="00267F39" w:rsidRDefault="00267F39" w:rsidP="00267F39">
      <w:r>
        <w:t xml:space="preserve"> enrollment </w:t>
      </w:r>
      <w:proofErr w:type="spellStart"/>
      <w:r>
        <w:t>selfsigned</w:t>
      </w:r>
      <w:proofErr w:type="spellEnd"/>
    </w:p>
    <w:p w14:paraId="0EF569FF" w14:textId="77777777" w:rsidR="00267F39" w:rsidRDefault="00267F39" w:rsidP="00267F39">
      <w:r>
        <w:t xml:space="preserve"> subject-name </w:t>
      </w:r>
      <w:proofErr w:type="spellStart"/>
      <w:r>
        <w:t>cn</w:t>
      </w:r>
      <w:proofErr w:type="spellEnd"/>
      <w:r>
        <w:t>=IOS-Self-Signed-Certificate-67109008</w:t>
      </w:r>
    </w:p>
    <w:p w14:paraId="77F02703" w14:textId="77777777" w:rsidR="00267F39" w:rsidRDefault="00267F39" w:rsidP="00267F39">
      <w:r>
        <w:t xml:space="preserve"> revocation-check none</w:t>
      </w:r>
    </w:p>
    <w:p w14:paraId="531593F4" w14:textId="77777777" w:rsidR="00267F39" w:rsidRDefault="00267F39" w:rsidP="00267F39">
      <w:r>
        <w:t xml:space="preserve"> </w:t>
      </w:r>
      <w:proofErr w:type="spellStart"/>
      <w:r>
        <w:t>rsakeypair</w:t>
      </w:r>
      <w:proofErr w:type="spellEnd"/>
      <w:r>
        <w:t xml:space="preserve"> TP-self-signed-67109008</w:t>
      </w:r>
    </w:p>
    <w:p w14:paraId="7DD9C6D6" w14:textId="77777777" w:rsidR="00267F39" w:rsidRDefault="00267F39" w:rsidP="00267F39">
      <w:r>
        <w:t xml:space="preserve"> hash sha512</w:t>
      </w:r>
    </w:p>
    <w:p w14:paraId="26ADFFB9" w14:textId="77777777" w:rsidR="00267F39" w:rsidRDefault="00267F39" w:rsidP="00267F39">
      <w:r>
        <w:t>!</w:t>
      </w:r>
    </w:p>
    <w:p w14:paraId="7C3818F8" w14:textId="77777777" w:rsidR="00267F39" w:rsidRDefault="00267F39" w:rsidP="00267F39">
      <w:r>
        <w:t>!</w:t>
      </w:r>
    </w:p>
    <w:p w14:paraId="0F22EE37" w14:textId="77777777" w:rsidR="00267F39" w:rsidRDefault="00267F39" w:rsidP="00267F39">
      <w:r>
        <w:t xml:space="preserve">crypto </w:t>
      </w:r>
      <w:proofErr w:type="spellStart"/>
      <w:r>
        <w:t>pki</w:t>
      </w:r>
      <w:proofErr w:type="spellEnd"/>
      <w:r>
        <w:t xml:space="preserve"> certificate chain TP-self-signed-67109008</w:t>
      </w:r>
    </w:p>
    <w:p w14:paraId="4A195ADE" w14:textId="77777777" w:rsidR="00267F39" w:rsidRDefault="00267F39" w:rsidP="00267F39">
      <w:r>
        <w:t xml:space="preserve"> certificate self-signed 01</w:t>
      </w:r>
    </w:p>
    <w:p w14:paraId="49BFDAE7" w14:textId="77777777" w:rsidR="00267F39" w:rsidRDefault="00267F39" w:rsidP="00267F39">
      <w:r>
        <w:t xml:space="preserve">  3082032C 30820214 A0030201 02020101 300D0609 2A864886 F70D0101 0D050030</w:t>
      </w:r>
    </w:p>
    <w:p w14:paraId="603DAB1B" w14:textId="77777777" w:rsidR="00267F39" w:rsidRDefault="00267F39" w:rsidP="00267F39">
      <w:r>
        <w:t xml:space="preserve">  2F312D30 2B060355 04030C24 494F532D 53656C66 2D536967 6E65642D 43657274</w:t>
      </w:r>
    </w:p>
    <w:p w14:paraId="38DA06D2" w14:textId="77777777" w:rsidR="00267F39" w:rsidRDefault="00267F39" w:rsidP="00267F39">
      <w:r>
        <w:t xml:space="preserve">  69666963 6174652D 36373130 39303038 301E170D 32363034 32373136 33323037</w:t>
      </w:r>
    </w:p>
    <w:p w14:paraId="1F44823A" w14:textId="77777777" w:rsidR="00267F39" w:rsidRDefault="00267F39" w:rsidP="00267F39">
      <w:r>
        <w:lastRenderedPageBreak/>
        <w:t xml:space="preserve">  5A170D33 36303432 36313633 3230375A 302F312D 302B0603 5504030C 24494F53</w:t>
      </w:r>
    </w:p>
    <w:p w14:paraId="2244C00B" w14:textId="77777777" w:rsidR="00267F39" w:rsidRDefault="00267F39" w:rsidP="00267F39">
      <w:r>
        <w:t xml:space="preserve">  2D53656C 662D5369 676E6564 2D436572 74696669 63617465 2D363731 30393030</w:t>
      </w:r>
    </w:p>
    <w:p w14:paraId="428818B9" w14:textId="77777777" w:rsidR="00267F39" w:rsidRDefault="00267F39" w:rsidP="00267F39">
      <w:r>
        <w:t xml:space="preserve">  38308201 22300D06 092A8648 86F70D01 01010500 0382010F 00308201 0A028201</w:t>
      </w:r>
    </w:p>
    <w:p w14:paraId="7A2949EB" w14:textId="77777777" w:rsidR="00267F39" w:rsidRDefault="00267F39" w:rsidP="00267F39">
      <w:r>
        <w:t xml:space="preserve">  0100E427 137B4248 55E4C12E 1BD020CB 6ED7F67E 408E7A03 37C45168 CB66DD79</w:t>
      </w:r>
    </w:p>
    <w:p w14:paraId="1D05BEF9" w14:textId="77777777" w:rsidR="00267F39" w:rsidRDefault="00267F39" w:rsidP="00267F39">
      <w:r>
        <w:t xml:space="preserve">  1030CA21 0E520300 285CBE40 5D44DB0E 804D980A F9BADD00 97189740 52FEC723</w:t>
      </w:r>
    </w:p>
    <w:p w14:paraId="007C2104" w14:textId="77777777" w:rsidR="00267F39" w:rsidRDefault="00267F39" w:rsidP="00267F39">
      <w:r>
        <w:t xml:space="preserve">  3AD90DB0 15EB3B4D A8659FBC 5ACD0B0E FA08BFF5 C27EEA55 9BBBFE49 8F56EC6D</w:t>
      </w:r>
    </w:p>
    <w:p w14:paraId="350B3FAA" w14:textId="77777777" w:rsidR="00267F39" w:rsidRDefault="00267F39" w:rsidP="00267F39">
      <w:r>
        <w:t xml:space="preserve">  7AE7230A BD04F4B1 98FFE0BF A06AF383 6D592645 C5F03535 0F341034 2AFC93C9</w:t>
      </w:r>
    </w:p>
    <w:p w14:paraId="0B9632DB" w14:textId="77777777" w:rsidR="00267F39" w:rsidRDefault="00267F39" w:rsidP="00267F39">
      <w:r>
        <w:t xml:space="preserve">  5021A222 15E1B279 6193B544 BDB5C21B ECCAB18D C5DF1A8D 66293109 06A06A34</w:t>
      </w:r>
    </w:p>
    <w:p w14:paraId="1C29AF39" w14:textId="77777777" w:rsidR="00267F39" w:rsidRDefault="00267F39" w:rsidP="00267F39">
      <w:r>
        <w:t xml:space="preserve">  7942686B 6B5D75BA A501BFED 9B29C257 014B1E62 D7176551 A1B2592E 3E01C65C</w:t>
      </w:r>
    </w:p>
    <w:p w14:paraId="0633ED9F" w14:textId="77777777" w:rsidR="00267F39" w:rsidRDefault="00267F39" w:rsidP="00267F39">
      <w:r>
        <w:t xml:space="preserve">  4A0F5096 83094171 CC78B2E9 3235D149 7F60427A D09A5183 731EE600 4F2054EA</w:t>
      </w:r>
    </w:p>
    <w:p w14:paraId="112FA8AC" w14:textId="77777777" w:rsidR="00267F39" w:rsidRDefault="00267F39" w:rsidP="00267F39">
      <w:r>
        <w:t xml:space="preserve">  010462A0 32E9C314 13408E93 44ACF033 0D474E89 C0977E7B 6E28429B D47F89A2</w:t>
      </w:r>
    </w:p>
    <w:p w14:paraId="6C667748" w14:textId="77777777" w:rsidR="00267F39" w:rsidRDefault="00267F39" w:rsidP="00267F39">
      <w:r>
        <w:t xml:space="preserve">  4DD90203 010001A3 53305130 1D060355 1D0E0416 04147590 A0409BFE 41A4524A</w:t>
      </w:r>
    </w:p>
    <w:p w14:paraId="31FAEE78" w14:textId="77777777" w:rsidR="00267F39" w:rsidRDefault="00267F39" w:rsidP="00267F39">
      <w:r>
        <w:t xml:space="preserve">  598B3C74 B461844A CDFC301F 0603551D 23041830 16801475 90A0409B FE41A452</w:t>
      </w:r>
    </w:p>
    <w:p w14:paraId="029B43A5" w14:textId="77777777" w:rsidR="00267F39" w:rsidRDefault="00267F39" w:rsidP="00267F39">
      <w:r>
        <w:t xml:space="preserve">  4A598B3C 74B46184 4ACDFC30 0F060355 1D130101 FF040530 030101FF 300D0609</w:t>
      </w:r>
    </w:p>
    <w:p w14:paraId="197EC073" w14:textId="77777777" w:rsidR="00267F39" w:rsidRDefault="00267F39" w:rsidP="00267F39">
      <w:r>
        <w:t xml:space="preserve">  2A864886 F70D0101 0D050003 82010100 A0C8A8BF 068D6929 6287BCE9 084A6550</w:t>
      </w:r>
    </w:p>
    <w:p w14:paraId="2EA9B567" w14:textId="77777777" w:rsidR="00267F39" w:rsidRDefault="00267F39" w:rsidP="00267F39">
      <w:r>
        <w:t xml:space="preserve">  DD3A00EF FF9CB158 EEA1777A 8F008003 9042CF73 14F7B998 5EB42857 AEC06CE5</w:t>
      </w:r>
    </w:p>
    <w:p w14:paraId="3FA0EEAF" w14:textId="77777777" w:rsidR="00267F39" w:rsidRDefault="00267F39" w:rsidP="00267F39">
      <w:r>
        <w:t xml:space="preserve">  7709AC7C 11B44EF2 857E1A62 AF286EA7 BA0F4342 C75E1D47 2A6B68DB E0F8055E</w:t>
      </w:r>
    </w:p>
    <w:p w14:paraId="1BF1873E" w14:textId="77777777" w:rsidR="00267F39" w:rsidRDefault="00267F39" w:rsidP="00267F39">
      <w:r>
        <w:t xml:space="preserve">  68025FFC 71D262E2 0543E96E 988250BA F174FDCE 6DF3BC99 D823CC3D 19F64CFB</w:t>
      </w:r>
    </w:p>
    <w:p w14:paraId="1BDE1CEF" w14:textId="77777777" w:rsidR="00267F39" w:rsidRDefault="00267F39" w:rsidP="00267F39">
      <w:r>
        <w:t xml:space="preserve">  52D4FB51 FF72CDC7 0A518C57 FE29CA53 FE91BF80 9B1C68CD D10C1353 1131439A</w:t>
      </w:r>
    </w:p>
    <w:p w14:paraId="3308B446" w14:textId="77777777" w:rsidR="00267F39" w:rsidRDefault="00267F39" w:rsidP="00267F39">
      <w:r>
        <w:t xml:space="preserve">  BC068EF6 D9DABB8C 19A1DA7B D2F1F781 2E472419 7905C5B3 6B1530DC A764729F</w:t>
      </w:r>
    </w:p>
    <w:p w14:paraId="6FF8A4CA" w14:textId="77777777" w:rsidR="00267F39" w:rsidRDefault="00267F39" w:rsidP="00267F39">
      <w:r>
        <w:lastRenderedPageBreak/>
        <w:t xml:space="preserve">  4DD6F951 09347C9A EACC0FB6 7A46BFD3 A11A7E1A 98ECA58D 954145FA F7EBB33A</w:t>
      </w:r>
    </w:p>
    <w:p w14:paraId="30D6BE8A" w14:textId="77777777" w:rsidR="00267F39" w:rsidRDefault="00267F39" w:rsidP="00267F39">
      <w:r>
        <w:t xml:space="preserve">  1B78F9EC 9FBE049D ED08BC9C 9BBD2C03 64D75347 CAD67464 E0FEA1B2 6D7C6C33</w:t>
      </w:r>
    </w:p>
    <w:p w14:paraId="39587000" w14:textId="77777777" w:rsidR="00267F39" w:rsidRDefault="00267F39" w:rsidP="00267F39">
      <w:r>
        <w:t xml:space="preserve">  93F0505E B0477813 D9DE154F 03FC0315</w:t>
      </w:r>
    </w:p>
    <w:p w14:paraId="10CD8EDD" w14:textId="77777777" w:rsidR="00267F39" w:rsidRDefault="00267F39" w:rsidP="00267F39">
      <w:r>
        <w:t xml:space="preserve">        quit</w:t>
      </w:r>
    </w:p>
    <w:p w14:paraId="38EE661D" w14:textId="77777777" w:rsidR="00267F39" w:rsidRDefault="00267F39" w:rsidP="00267F39">
      <w:r>
        <w:t>!</w:t>
      </w:r>
    </w:p>
    <w:p w14:paraId="2CD0385C" w14:textId="77777777" w:rsidR="00267F39" w:rsidRDefault="00267F39" w:rsidP="00267F39">
      <w:r>
        <w:t>!</w:t>
      </w:r>
    </w:p>
    <w:p w14:paraId="4B0EE262" w14:textId="77777777" w:rsidR="00267F39" w:rsidRDefault="00267F39" w:rsidP="00267F39">
      <w:r>
        <w:t>memory free low-watermark processor 79497</w:t>
      </w:r>
    </w:p>
    <w:p w14:paraId="150FB5F3" w14:textId="77777777" w:rsidR="00267F39" w:rsidRDefault="00267F39" w:rsidP="00267F39">
      <w:r>
        <w:t>!</w:t>
      </w:r>
    </w:p>
    <w:p w14:paraId="16C3F7C8" w14:textId="77777777" w:rsidR="00267F39" w:rsidRDefault="00267F39" w:rsidP="00267F39">
      <w:r>
        <w:t>!</w:t>
      </w:r>
    </w:p>
    <w:p w14:paraId="77057896" w14:textId="77777777" w:rsidR="00267F39" w:rsidRDefault="00267F39" w:rsidP="00267F39">
      <w:r>
        <w:t>spanning-tree mode rapid-</w:t>
      </w:r>
      <w:proofErr w:type="spellStart"/>
      <w:r>
        <w:t>pvst</w:t>
      </w:r>
      <w:proofErr w:type="spellEnd"/>
    </w:p>
    <w:p w14:paraId="27F016E4" w14:textId="77777777" w:rsidR="00267F39" w:rsidRDefault="00267F39" w:rsidP="00267F39">
      <w:r>
        <w:t>spanning-tree extend system-id</w:t>
      </w:r>
    </w:p>
    <w:p w14:paraId="40AB012B" w14:textId="77777777" w:rsidR="00267F39" w:rsidRDefault="00267F39" w:rsidP="00267F39">
      <w:r>
        <w:t>!</w:t>
      </w:r>
    </w:p>
    <w:p w14:paraId="7B58AE60" w14:textId="77777777" w:rsidR="00267F39" w:rsidRDefault="00267F39" w:rsidP="00267F39">
      <w:r>
        <w:t>!</w:t>
      </w:r>
    </w:p>
    <w:p w14:paraId="14269E53" w14:textId="77777777" w:rsidR="00267F39" w:rsidRDefault="00267F39" w:rsidP="00267F39">
      <w:proofErr w:type="spellStart"/>
      <w:r>
        <w:t>vlan</w:t>
      </w:r>
      <w:proofErr w:type="spellEnd"/>
      <w:r>
        <w:t xml:space="preserve"> internal allocation policy ascending</w:t>
      </w:r>
    </w:p>
    <w:p w14:paraId="28949CF6" w14:textId="77777777" w:rsidR="00267F39" w:rsidRDefault="00267F39" w:rsidP="00267F39">
      <w:r>
        <w:t>!</w:t>
      </w:r>
    </w:p>
    <w:p w14:paraId="685655CB" w14:textId="77777777" w:rsidR="00267F39" w:rsidRDefault="00267F39" w:rsidP="00267F39">
      <w:r>
        <w:t>!</w:t>
      </w:r>
    </w:p>
    <w:p w14:paraId="53263113" w14:textId="77777777" w:rsidR="00267F39" w:rsidRDefault="00267F39" w:rsidP="00267F39">
      <w:r>
        <w:t>!</w:t>
      </w:r>
    </w:p>
    <w:p w14:paraId="7B35880E" w14:textId="77777777" w:rsidR="00267F39" w:rsidRDefault="00267F39" w:rsidP="00267F39">
      <w:r>
        <w:t>!</w:t>
      </w:r>
    </w:p>
    <w:p w14:paraId="4FB17F57" w14:textId="77777777" w:rsidR="00267F39" w:rsidRDefault="00267F39" w:rsidP="00267F39">
      <w:r>
        <w:t>!</w:t>
      </w:r>
    </w:p>
    <w:p w14:paraId="676F08FD" w14:textId="77777777" w:rsidR="00267F39" w:rsidRDefault="00267F39" w:rsidP="00267F39">
      <w:r>
        <w:t>interface Ethernet0/0</w:t>
      </w:r>
    </w:p>
    <w:p w14:paraId="29B8D0B1" w14:textId="77777777" w:rsidR="00267F39" w:rsidRDefault="00267F39" w:rsidP="00267F39">
      <w:r>
        <w:t xml:space="preserve"> description TRUNK_TO_BR1_ACC</w:t>
      </w:r>
    </w:p>
    <w:p w14:paraId="322AD6AA" w14:textId="77777777" w:rsidR="00267F39" w:rsidRDefault="00267F39" w:rsidP="00267F39">
      <w:r>
        <w:t xml:space="preserve"> switchport access </w:t>
      </w:r>
      <w:proofErr w:type="spellStart"/>
      <w:r>
        <w:t>vlan</w:t>
      </w:r>
      <w:proofErr w:type="spellEnd"/>
      <w:r>
        <w:t xml:space="preserve"> 60</w:t>
      </w:r>
    </w:p>
    <w:p w14:paraId="307A12B9" w14:textId="77777777" w:rsidR="00267F39" w:rsidRDefault="00267F39" w:rsidP="00267F39">
      <w:r>
        <w:t xml:space="preserve"> switchport trunk encapsulation dot1q</w:t>
      </w:r>
    </w:p>
    <w:p w14:paraId="562D0A50" w14:textId="77777777" w:rsidR="00267F39" w:rsidRDefault="00267F39" w:rsidP="00267F39">
      <w:r>
        <w:t xml:space="preserve"> switchport trunk allowed </w:t>
      </w:r>
      <w:proofErr w:type="spellStart"/>
      <w:r>
        <w:t>vlan</w:t>
      </w:r>
      <w:proofErr w:type="spellEnd"/>
      <w:r>
        <w:t xml:space="preserve"> 50,60,99,240,300,310,320,400,666</w:t>
      </w:r>
    </w:p>
    <w:p w14:paraId="18F1875E" w14:textId="77777777" w:rsidR="00267F39" w:rsidRDefault="00267F39" w:rsidP="00267F39">
      <w:r>
        <w:t xml:space="preserve"> switchport mode trunk</w:t>
      </w:r>
    </w:p>
    <w:p w14:paraId="04E2CEA2" w14:textId="77777777" w:rsidR="00267F39" w:rsidRDefault="00267F39" w:rsidP="00267F39">
      <w:r>
        <w:t xml:space="preserve"> spanning-tree </w:t>
      </w:r>
      <w:proofErr w:type="spellStart"/>
      <w:r>
        <w:t>portfast</w:t>
      </w:r>
      <w:proofErr w:type="spellEnd"/>
      <w:r>
        <w:t xml:space="preserve"> trunk</w:t>
      </w:r>
    </w:p>
    <w:p w14:paraId="0C1DDA25" w14:textId="77777777" w:rsidR="00267F39" w:rsidRDefault="00267F39" w:rsidP="00267F39">
      <w:r>
        <w:t>!</w:t>
      </w:r>
    </w:p>
    <w:p w14:paraId="7046873E" w14:textId="77777777" w:rsidR="00267F39" w:rsidRDefault="00267F39" w:rsidP="00267F39">
      <w:r>
        <w:t>interface Ethernet0/1</w:t>
      </w:r>
    </w:p>
    <w:p w14:paraId="5CBF5281" w14:textId="77777777" w:rsidR="00267F39" w:rsidRDefault="00267F39" w:rsidP="00267F39">
      <w:r>
        <w:lastRenderedPageBreak/>
        <w:t xml:space="preserve"> no switchport</w:t>
      </w:r>
    </w:p>
    <w:p w14:paraId="32CCF7CE" w14:textId="77777777" w:rsidR="00267F39" w:rsidRDefault="00267F39" w:rsidP="00267F39">
      <w:r>
        <w:t xml:space="preserve"> </w:t>
      </w:r>
      <w:proofErr w:type="spellStart"/>
      <w:r>
        <w:t>ip</w:t>
      </w:r>
      <w:proofErr w:type="spellEnd"/>
      <w:r>
        <w:t xml:space="preserve"> address 10.2.0.2 255.255.255.252</w:t>
      </w:r>
    </w:p>
    <w:p w14:paraId="7C4B649C" w14:textId="77777777" w:rsidR="00267F39" w:rsidRDefault="00267F39" w:rsidP="00267F39">
      <w:r>
        <w:t>!</w:t>
      </w:r>
    </w:p>
    <w:p w14:paraId="735FBF83" w14:textId="77777777" w:rsidR="00267F39" w:rsidRDefault="00267F39" w:rsidP="00267F39">
      <w:r>
        <w:t>interface Ethernet0/2</w:t>
      </w:r>
    </w:p>
    <w:p w14:paraId="3B42F4C2" w14:textId="77777777" w:rsidR="00267F39" w:rsidRDefault="00267F39" w:rsidP="00267F39">
      <w:r>
        <w:t>!</w:t>
      </w:r>
    </w:p>
    <w:p w14:paraId="12B48D2C" w14:textId="77777777" w:rsidR="00267F39" w:rsidRDefault="00267F39" w:rsidP="00267F39">
      <w:r>
        <w:t>interface Ethernet0/3</w:t>
      </w:r>
    </w:p>
    <w:p w14:paraId="33988A88" w14:textId="77777777" w:rsidR="00267F39" w:rsidRDefault="00267F39" w:rsidP="00267F39">
      <w:r>
        <w:t>!</w:t>
      </w:r>
    </w:p>
    <w:p w14:paraId="7E074A0F" w14:textId="77777777" w:rsidR="00267F39" w:rsidRDefault="00267F39" w:rsidP="00267F39">
      <w:r>
        <w:t>interface Vlan50</w:t>
      </w:r>
    </w:p>
    <w:p w14:paraId="78B12CAA" w14:textId="77777777" w:rsidR="00267F39" w:rsidRDefault="00267F39" w:rsidP="00267F39">
      <w:r>
        <w:t xml:space="preserve"> </w:t>
      </w:r>
      <w:proofErr w:type="spellStart"/>
      <w:r>
        <w:t>ip</w:t>
      </w:r>
      <w:proofErr w:type="spellEnd"/>
      <w:r>
        <w:t xml:space="preserve"> address 10.2.50.1 255.255.255.0</w:t>
      </w:r>
    </w:p>
    <w:p w14:paraId="400B627B" w14:textId="77777777" w:rsidR="00267F39" w:rsidRDefault="00267F39" w:rsidP="00267F39">
      <w:r>
        <w:t xml:space="preserve"> </w:t>
      </w:r>
      <w:proofErr w:type="spellStart"/>
      <w:r>
        <w:t>ip</w:t>
      </w:r>
      <w:proofErr w:type="spellEnd"/>
      <w:r>
        <w:t xml:space="preserve"> access-group ACL_BR_ATM_IN in</w:t>
      </w:r>
    </w:p>
    <w:p w14:paraId="0FCDD1BE" w14:textId="77777777" w:rsidR="00267F39" w:rsidRDefault="00267F39" w:rsidP="00267F39">
      <w:r>
        <w:t>!</w:t>
      </w:r>
    </w:p>
    <w:p w14:paraId="65F41D52" w14:textId="77777777" w:rsidR="00267F39" w:rsidRDefault="00267F39" w:rsidP="00267F39">
      <w:r>
        <w:t>interface Vlan60</w:t>
      </w:r>
    </w:p>
    <w:p w14:paraId="6115AE93" w14:textId="77777777" w:rsidR="00267F39" w:rsidRDefault="00267F39" w:rsidP="00267F39">
      <w:r>
        <w:t xml:space="preserve"> </w:t>
      </w:r>
      <w:proofErr w:type="spellStart"/>
      <w:r>
        <w:t>ip</w:t>
      </w:r>
      <w:proofErr w:type="spellEnd"/>
      <w:r>
        <w:t xml:space="preserve"> address 10.2.60.1 255.255.255.0</w:t>
      </w:r>
    </w:p>
    <w:p w14:paraId="17D72ACD" w14:textId="77777777" w:rsidR="00267F39" w:rsidRDefault="00267F39" w:rsidP="00267F39">
      <w:r>
        <w:t>!</w:t>
      </w:r>
    </w:p>
    <w:p w14:paraId="3491B571" w14:textId="77777777" w:rsidR="00267F39" w:rsidRDefault="00267F39" w:rsidP="00267F39">
      <w:r>
        <w:t>interface Vlan99</w:t>
      </w:r>
    </w:p>
    <w:p w14:paraId="54EA8804" w14:textId="77777777" w:rsidR="00267F39" w:rsidRDefault="00267F39" w:rsidP="00267F39">
      <w:r>
        <w:t xml:space="preserve"> </w:t>
      </w:r>
      <w:proofErr w:type="spellStart"/>
      <w:r>
        <w:t>ip</w:t>
      </w:r>
      <w:proofErr w:type="spellEnd"/>
      <w:r>
        <w:t xml:space="preserve"> address 10.2.99.1 255.255.255.0</w:t>
      </w:r>
    </w:p>
    <w:p w14:paraId="4470E4BC" w14:textId="77777777" w:rsidR="00267F39" w:rsidRDefault="00267F39" w:rsidP="00267F39">
      <w:r>
        <w:t>!</w:t>
      </w:r>
    </w:p>
    <w:p w14:paraId="3A03CDA0" w14:textId="77777777" w:rsidR="00267F39" w:rsidRDefault="00267F39" w:rsidP="00267F39">
      <w:r>
        <w:t>interface Vlan240</w:t>
      </w:r>
    </w:p>
    <w:p w14:paraId="3EF437FC" w14:textId="77777777" w:rsidR="00267F39" w:rsidRDefault="00267F39" w:rsidP="00267F39">
      <w:r>
        <w:t xml:space="preserve"> </w:t>
      </w:r>
      <w:proofErr w:type="spellStart"/>
      <w:r>
        <w:t>ip</w:t>
      </w:r>
      <w:proofErr w:type="spellEnd"/>
      <w:r>
        <w:t xml:space="preserve"> address 10.2.240.1 255.255.255.0</w:t>
      </w:r>
    </w:p>
    <w:p w14:paraId="3A14959D" w14:textId="77777777" w:rsidR="00267F39" w:rsidRDefault="00267F39" w:rsidP="00267F39">
      <w:r>
        <w:t>!</w:t>
      </w:r>
    </w:p>
    <w:p w14:paraId="42BC846C" w14:textId="77777777" w:rsidR="00267F39" w:rsidRDefault="00267F39" w:rsidP="00267F39">
      <w:r>
        <w:t>interface Vlan300</w:t>
      </w:r>
    </w:p>
    <w:p w14:paraId="5530FBA6" w14:textId="77777777" w:rsidR="00267F39" w:rsidRDefault="00267F39" w:rsidP="00267F39">
      <w:r>
        <w:t xml:space="preserve"> </w:t>
      </w:r>
      <w:proofErr w:type="spellStart"/>
      <w:r>
        <w:t>ip</w:t>
      </w:r>
      <w:proofErr w:type="spellEnd"/>
      <w:r>
        <w:t xml:space="preserve"> address 10.2.30.1 255.255.255.0</w:t>
      </w:r>
    </w:p>
    <w:p w14:paraId="5332F608" w14:textId="77777777" w:rsidR="00267F39" w:rsidRDefault="00267F39" w:rsidP="00267F39">
      <w:r>
        <w:t>!</w:t>
      </w:r>
    </w:p>
    <w:p w14:paraId="65156BDE" w14:textId="77777777" w:rsidR="00267F39" w:rsidRDefault="00267F39" w:rsidP="00267F39">
      <w:r>
        <w:t>interface Vlan310</w:t>
      </w:r>
    </w:p>
    <w:p w14:paraId="01D8111F" w14:textId="77777777" w:rsidR="00267F39" w:rsidRDefault="00267F39" w:rsidP="00267F39">
      <w:r>
        <w:t xml:space="preserve"> </w:t>
      </w:r>
      <w:proofErr w:type="spellStart"/>
      <w:r>
        <w:t>ip</w:t>
      </w:r>
      <w:proofErr w:type="spellEnd"/>
      <w:r>
        <w:t xml:space="preserve"> address 10.2.31.1 255.255.255.0</w:t>
      </w:r>
    </w:p>
    <w:p w14:paraId="59159433" w14:textId="77777777" w:rsidR="00267F39" w:rsidRDefault="00267F39" w:rsidP="00267F39">
      <w:r>
        <w:t>!</w:t>
      </w:r>
    </w:p>
    <w:p w14:paraId="2BE33C60" w14:textId="77777777" w:rsidR="00267F39" w:rsidRDefault="00267F39" w:rsidP="00267F39">
      <w:r>
        <w:t>interface Vlan320</w:t>
      </w:r>
    </w:p>
    <w:p w14:paraId="4790032B" w14:textId="77777777" w:rsidR="00267F39" w:rsidRDefault="00267F39" w:rsidP="00267F39">
      <w:r>
        <w:t xml:space="preserve"> </w:t>
      </w:r>
      <w:proofErr w:type="spellStart"/>
      <w:r>
        <w:t>ip</w:t>
      </w:r>
      <w:proofErr w:type="spellEnd"/>
      <w:r>
        <w:t xml:space="preserve"> address 10.2.32.1 255.255.255.0</w:t>
      </w:r>
    </w:p>
    <w:p w14:paraId="7AD66FB8" w14:textId="77777777" w:rsidR="00267F39" w:rsidRDefault="00267F39" w:rsidP="00267F39">
      <w:r>
        <w:t>!</w:t>
      </w:r>
    </w:p>
    <w:p w14:paraId="0F88E3A7" w14:textId="77777777" w:rsidR="00267F39" w:rsidRDefault="00267F39" w:rsidP="00267F39">
      <w:r>
        <w:t>interface Vlan400</w:t>
      </w:r>
    </w:p>
    <w:p w14:paraId="1192303F" w14:textId="77777777" w:rsidR="00267F39" w:rsidRDefault="00267F39" w:rsidP="00267F39">
      <w:r>
        <w:lastRenderedPageBreak/>
        <w:t xml:space="preserve"> </w:t>
      </w:r>
      <w:proofErr w:type="spellStart"/>
      <w:r>
        <w:t>ip</w:t>
      </w:r>
      <w:proofErr w:type="spellEnd"/>
      <w:r>
        <w:t xml:space="preserve"> address 192.168.20.1 255.255.255.0</w:t>
      </w:r>
    </w:p>
    <w:p w14:paraId="3051ABAB" w14:textId="77777777" w:rsidR="00267F39" w:rsidRDefault="00267F39" w:rsidP="00267F39">
      <w:r>
        <w:t xml:space="preserve"> </w:t>
      </w:r>
      <w:proofErr w:type="spellStart"/>
      <w:r>
        <w:t>ip</w:t>
      </w:r>
      <w:proofErr w:type="spellEnd"/>
      <w:r>
        <w:t xml:space="preserve"> access-group ACL_BR_GUEST_IN in</w:t>
      </w:r>
    </w:p>
    <w:p w14:paraId="48337D3D" w14:textId="77777777" w:rsidR="00267F39" w:rsidRDefault="00267F39" w:rsidP="00267F39">
      <w:r>
        <w:t>!</w:t>
      </w:r>
    </w:p>
    <w:p w14:paraId="7A5856E3" w14:textId="77777777" w:rsidR="00267F39" w:rsidRDefault="00267F39" w:rsidP="00267F39">
      <w:r>
        <w:t>interface Vlan666</w:t>
      </w:r>
    </w:p>
    <w:p w14:paraId="2A0A387B" w14:textId="77777777" w:rsidR="00267F39" w:rsidRDefault="00267F39" w:rsidP="00267F39">
      <w:r>
        <w:t xml:space="preserve"> </w:t>
      </w:r>
      <w:proofErr w:type="spellStart"/>
      <w:r>
        <w:t>ip</w:t>
      </w:r>
      <w:proofErr w:type="spellEnd"/>
      <w:r>
        <w:t xml:space="preserve"> address 172.16.66.1 255.255.255.0</w:t>
      </w:r>
    </w:p>
    <w:p w14:paraId="65257D74" w14:textId="77777777" w:rsidR="00267F39" w:rsidRDefault="00267F39" w:rsidP="00267F39">
      <w:r>
        <w:t>!</w:t>
      </w:r>
    </w:p>
    <w:p w14:paraId="6A4AC2E0" w14:textId="77777777" w:rsidR="00267F39" w:rsidRDefault="00267F39" w:rsidP="00267F39">
      <w:proofErr w:type="spellStart"/>
      <w:r>
        <w:t>ip</w:t>
      </w:r>
      <w:proofErr w:type="spellEnd"/>
      <w:r>
        <w:t xml:space="preserve"> forward-protocol </w:t>
      </w:r>
      <w:proofErr w:type="spellStart"/>
      <w:r>
        <w:t>nd</w:t>
      </w:r>
      <w:proofErr w:type="spellEnd"/>
    </w:p>
    <w:p w14:paraId="5122EF41" w14:textId="77777777" w:rsidR="00267F39" w:rsidRDefault="00267F39" w:rsidP="00267F39">
      <w:proofErr w:type="spellStart"/>
      <w:r>
        <w:t>ip</w:t>
      </w:r>
      <w:proofErr w:type="spellEnd"/>
      <w:r>
        <w:t xml:space="preserve"> forward-protocol </w:t>
      </w:r>
      <w:proofErr w:type="spellStart"/>
      <w:r>
        <w:t>udp</w:t>
      </w:r>
      <w:proofErr w:type="spellEnd"/>
    </w:p>
    <w:p w14:paraId="44416F53" w14:textId="77777777" w:rsidR="00267F39" w:rsidRDefault="00267F39" w:rsidP="00267F39">
      <w:r>
        <w:t>!</w:t>
      </w:r>
    </w:p>
    <w:p w14:paraId="1D588D69" w14:textId="77777777" w:rsidR="00267F39" w:rsidRDefault="00267F39" w:rsidP="00267F39">
      <w:r>
        <w:t>!</w:t>
      </w:r>
    </w:p>
    <w:p w14:paraId="6935A8D8" w14:textId="77777777" w:rsidR="00267F39" w:rsidRDefault="00267F39" w:rsidP="00267F39">
      <w:proofErr w:type="spellStart"/>
      <w:r>
        <w:t>ip</w:t>
      </w:r>
      <w:proofErr w:type="spellEnd"/>
      <w:r>
        <w:t xml:space="preserve"> http server</w:t>
      </w:r>
    </w:p>
    <w:p w14:paraId="4A9B4D0C" w14:textId="77777777" w:rsidR="00267F39" w:rsidRDefault="00267F39" w:rsidP="00267F39">
      <w:proofErr w:type="spellStart"/>
      <w:r>
        <w:t>ip</w:t>
      </w:r>
      <w:proofErr w:type="spellEnd"/>
      <w:r>
        <w:t xml:space="preserve"> http secure-server</w:t>
      </w:r>
    </w:p>
    <w:p w14:paraId="42E79263" w14:textId="77777777" w:rsidR="00267F39" w:rsidRDefault="00267F39" w:rsidP="00267F39">
      <w:proofErr w:type="spellStart"/>
      <w:r>
        <w:t>ip</w:t>
      </w:r>
      <w:proofErr w:type="spellEnd"/>
      <w:r>
        <w:t xml:space="preserve"> ssh bulk-mode 131072</w:t>
      </w:r>
    </w:p>
    <w:p w14:paraId="48E7AF50" w14:textId="77777777" w:rsidR="00267F39" w:rsidRDefault="00267F39" w:rsidP="00267F39">
      <w:proofErr w:type="spellStart"/>
      <w:r>
        <w:t>ip</w:t>
      </w:r>
      <w:proofErr w:type="spellEnd"/>
      <w:r>
        <w:t xml:space="preserve"> route 0.0.0.0 0.0.0.0 10.2.0.1</w:t>
      </w:r>
    </w:p>
    <w:p w14:paraId="7B3D779C" w14:textId="77777777" w:rsidR="00267F39" w:rsidRDefault="00267F39" w:rsidP="00267F39">
      <w:r>
        <w:t>!</w:t>
      </w:r>
    </w:p>
    <w:p w14:paraId="00229CED" w14:textId="77777777" w:rsidR="00267F39" w:rsidRDefault="00267F39" w:rsidP="00267F39">
      <w:proofErr w:type="spellStart"/>
      <w:r>
        <w:t>ip</w:t>
      </w:r>
      <w:proofErr w:type="spellEnd"/>
      <w:r>
        <w:t xml:space="preserve"> access-list extended ACL_BR_ATM_IN</w:t>
      </w:r>
    </w:p>
    <w:p w14:paraId="4AEAF050" w14:textId="77777777" w:rsidR="00267F39" w:rsidRDefault="00267F39" w:rsidP="00267F39">
      <w:r>
        <w:t xml:space="preserve"> 10 permit </w:t>
      </w:r>
      <w:proofErr w:type="spellStart"/>
      <w:r>
        <w:t>udp</w:t>
      </w:r>
      <w:proofErr w:type="spellEnd"/>
      <w:r>
        <w:t xml:space="preserve"> any </w:t>
      </w:r>
      <w:proofErr w:type="spellStart"/>
      <w:r>
        <w:t>any</w:t>
      </w:r>
      <w:proofErr w:type="spellEnd"/>
      <w:r>
        <w:t xml:space="preserve"> eq </w:t>
      </w:r>
      <w:proofErr w:type="spellStart"/>
      <w:r>
        <w:t>bootps</w:t>
      </w:r>
      <w:proofErr w:type="spellEnd"/>
    </w:p>
    <w:p w14:paraId="3211FA17" w14:textId="77777777" w:rsidR="00267F39" w:rsidRDefault="00267F39" w:rsidP="00267F39">
      <w:r>
        <w:t xml:space="preserve"> 20 permit </w:t>
      </w:r>
      <w:proofErr w:type="spellStart"/>
      <w:r>
        <w:t>udp</w:t>
      </w:r>
      <w:proofErr w:type="spellEnd"/>
      <w:r>
        <w:t xml:space="preserve"> any </w:t>
      </w:r>
      <w:proofErr w:type="spellStart"/>
      <w:r>
        <w:t>any</w:t>
      </w:r>
      <w:proofErr w:type="spellEnd"/>
      <w:r>
        <w:t xml:space="preserve"> eq </w:t>
      </w:r>
      <w:proofErr w:type="spellStart"/>
      <w:r>
        <w:t>bootpc</w:t>
      </w:r>
      <w:proofErr w:type="spellEnd"/>
    </w:p>
    <w:p w14:paraId="76B42216" w14:textId="77777777" w:rsidR="00267F39" w:rsidRDefault="00267F39" w:rsidP="00267F39">
      <w:r>
        <w:t xml:space="preserve"> 30 permit </w:t>
      </w:r>
      <w:proofErr w:type="spellStart"/>
      <w:r>
        <w:t>icmp</w:t>
      </w:r>
      <w:proofErr w:type="spellEnd"/>
      <w:r>
        <w:t xml:space="preserve"> 10.2.50.0 0.0.0.255 host 10.2.50.1</w:t>
      </w:r>
    </w:p>
    <w:p w14:paraId="778CAF1C" w14:textId="77777777" w:rsidR="00267F39" w:rsidRDefault="00267F39" w:rsidP="00267F39">
      <w:r>
        <w:t xml:space="preserve"> 35 permit </w:t>
      </w:r>
      <w:proofErr w:type="spellStart"/>
      <w:r>
        <w:t>udp</w:t>
      </w:r>
      <w:proofErr w:type="spellEnd"/>
      <w:r>
        <w:t xml:space="preserve"> 10.2.50.0 0.0.0.255 host 10.2.99.50 eq syslog</w:t>
      </w:r>
    </w:p>
    <w:p w14:paraId="6B26AE98" w14:textId="77777777" w:rsidR="00267F39" w:rsidRDefault="00267F39" w:rsidP="00267F39">
      <w:r>
        <w:t xml:space="preserve"> 40 permit </w:t>
      </w:r>
      <w:proofErr w:type="spellStart"/>
      <w:r>
        <w:t>ip</w:t>
      </w:r>
      <w:proofErr w:type="spellEnd"/>
      <w:r>
        <w:t xml:space="preserve"> 10.2.50.0 0.0.0.255 10.1.110.0 0.0.0.255 log</w:t>
      </w:r>
    </w:p>
    <w:p w14:paraId="4604ECF0" w14:textId="77777777" w:rsidR="00267F39" w:rsidRDefault="00267F39" w:rsidP="00267F39">
      <w:r>
        <w:t xml:space="preserve"> 50 deny </w:t>
      </w:r>
      <w:proofErr w:type="spellStart"/>
      <w:r>
        <w:t>ip</w:t>
      </w:r>
      <w:proofErr w:type="spellEnd"/>
      <w:r>
        <w:t xml:space="preserve"> any </w:t>
      </w:r>
      <w:proofErr w:type="spellStart"/>
      <w:r>
        <w:t>any</w:t>
      </w:r>
      <w:proofErr w:type="spellEnd"/>
      <w:r>
        <w:t xml:space="preserve"> log</w:t>
      </w:r>
    </w:p>
    <w:p w14:paraId="4602866F" w14:textId="77777777" w:rsidR="00267F39" w:rsidRDefault="00267F39" w:rsidP="00267F39">
      <w:proofErr w:type="spellStart"/>
      <w:r>
        <w:t>ip</w:t>
      </w:r>
      <w:proofErr w:type="spellEnd"/>
      <w:r>
        <w:t xml:space="preserve"> access-list extended ACL_BR_GUEST_IN</w:t>
      </w:r>
    </w:p>
    <w:p w14:paraId="69EC2298" w14:textId="77777777" w:rsidR="00267F39" w:rsidRDefault="00267F39" w:rsidP="00267F39">
      <w:r>
        <w:t xml:space="preserve"> 10 permit </w:t>
      </w:r>
      <w:proofErr w:type="spellStart"/>
      <w:r>
        <w:t>udp</w:t>
      </w:r>
      <w:proofErr w:type="spellEnd"/>
      <w:r>
        <w:t xml:space="preserve"> any </w:t>
      </w:r>
      <w:proofErr w:type="spellStart"/>
      <w:r>
        <w:t>any</w:t>
      </w:r>
      <w:proofErr w:type="spellEnd"/>
      <w:r>
        <w:t xml:space="preserve"> eq domain</w:t>
      </w:r>
    </w:p>
    <w:p w14:paraId="22F80BFE" w14:textId="77777777" w:rsidR="00267F39" w:rsidRDefault="00267F39" w:rsidP="00267F39">
      <w:r>
        <w:t xml:space="preserve"> 20 permit </w:t>
      </w:r>
      <w:proofErr w:type="spellStart"/>
      <w:r>
        <w:t>udp</w:t>
      </w:r>
      <w:proofErr w:type="spellEnd"/>
      <w:r>
        <w:t xml:space="preserve"> any </w:t>
      </w:r>
      <w:proofErr w:type="spellStart"/>
      <w:r>
        <w:t>any</w:t>
      </w:r>
      <w:proofErr w:type="spellEnd"/>
      <w:r>
        <w:t xml:space="preserve"> eq </w:t>
      </w:r>
      <w:proofErr w:type="spellStart"/>
      <w:r>
        <w:t>bootps</w:t>
      </w:r>
      <w:proofErr w:type="spellEnd"/>
    </w:p>
    <w:p w14:paraId="20F0E2E5" w14:textId="77777777" w:rsidR="00267F39" w:rsidRDefault="00267F39" w:rsidP="00267F39">
      <w:r>
        <w:t xml:space="preserve"> 30 deny </w:t>
      </w:r>
      <w:proofErr w:type="spellStart"/>
      <w:r>
        <w:t>ip</w:t>
      </w:r>
      <w:proofErr w:type="spellEnd"/>
      <w:r>
        <w:t xml:space="preserve"> any 10.2.0.0 0.0.255.255 log</w:t>
      </w:r>
    </w:p>
    <w:p w14:paraId="543D39F1" w14:textId="77777777" w:rsidR="00267F39" w:rsidRDefault="00267F39" w:rsidP="00267F39">
      <w:r>
        <w:t xml:space="preserve"> 40 deny </w:t>
      </w:r>
      <w:proofErr w:type="spellStart"/>
      <w:r>
        <w:t>ip</w:t>
      </w:r>
      <w:proofErr w:type="spellEnd"/>
      <w:r>
        <w:t xml:space="preserve"> any 10.1.0.0 0.0.255.255 log</w:t>
      </w:r>
    </w:p>
    <w:p w14:paraId="4BE4A8B8" w14:textId="77777777" w:rsidR="00267F39" w:rsidRDefault="00267F39" w:rsidP="00267F39">
      <w:r>
        <w:t xml:space="preserve"> 50 permit </w:t>
      </w:r>
      <w:proofErr w:type="spellStart"/>
      <w:r>
        <w:t>ip</w:t>
      </w:r>
      <w:proofErr w:type="spellEnd"/>
      <w:r>
        <w:t xml:space="preserve"> any </w:t>
      </w:r>
      <w:proofErr w:type="spellStart"/>
      <w:r>
        <w:t>any</w:t>
      </w:r>
      <w:proofErr w:type="spellEnd"/>
    </w:p>
    <w:p w14:paraId="1E297057" w14:textId="77777777" w:rsidR="00267F39" w:rsidRDefault="00267F39" w:rsidP="00267F39">
      <w:r>
        <w:t xml:space="preserve">no logging </w:t>
      </w:r>
      <w:proofErr w:type="spellStart"/>
      <w:r>
        <w:t>btrace</w:t>
      </w:r>
      <w:proofErr w:type="spellEnd"/>
    </w:p>
    <w:p w14:paraId="36C776BF" w14:textId="77777777" w:rsidR="00267F39" w:rsidRDefault="00267F39" w:rsidP="00267F39">
      <w:r>
        <w:t>logging source-interface Ethernet0/1</w:t>
      </w:r>
    </w:p>
    <w:p w14:paraId="1D235F9F" w14:textId="77777777" w:rsidR="00267F39" w:rsidRDefault="00267F39" w:rsidP="00267F39">
      <w:r>
        <w:lastRenderedPageBreak/>
        <w:t>logging host 10.2.99.50</w:t>
      </w:r>
    </w:p>
    <w:p w14:paraId="71180F41" w14:textId="77777777" w:rsidR="00267F39" w:rsidRDefault="00267F39" w:rsidP="00267F39">
      <w:r>
        <w:t>!</w:t>
      </w:r>
    </w:p>
    <w:p w14:paraId="430E2F2B" w14:textId="77777777" w:rsidR="00267F39" w:rsidRDefault="00267F39" w:rsidP="00267F39">
      <w:r>
        <w:t>!</w:t>
      </w:r>
    </w:p>
    <w:p w14:paraId="12345685" w14:textId="77777777" w:rsidR="00267F39" w:rsidRDefault="00267F39" w:rsidP="00267F39">
      <w:r>
        <w:t>!</w:t>
      </w:r>
    </w:p>
    <w:p w14:paraId="7CE7F43F" w14:textId="77777777" w:rsidR="00267F39" w:rsidRDefault="00267F39" w:rsidP="00267F39">
      <w:r>
        <w:t>control-plane</w:t>
      </w:r>
    </w:p>
    <w:p w14:paraId="6991FD1C" w14:textId="77777777" w:rsidR="00267F39" w:rsidRDefault="00267F39" w:rsidP="00267F39">
      <w:r>
        <w:t>!</w:t>
      </w:r>
    </w:p>
    <w:p w14:paraId="20A80E7D" w14:textId="77777777" w:rsidR="00267F39" w:rsidRDefault="00267F39" w:rsidP="00267F39">
      <w:r>
        <w:t>!</w:t>
      </w:r>
    </w:p>
    <w:p w14:paraId="6A4099CA" w14:textId="77777777" w:rsidR="00267F39" w:rsidRDefault="00267F39" w:rsidP="00267F39">
      <w:r>
        <w:t>!</w:t>
      </w:r>
    </w:p>
    <w:p w14:paraId="4B58C60E" w14:textId="77777777" w:rsidR="00267F39" w:rsidRDefault="00267F39" w:rsidP="00267F39">
      <w:r>
        <w:t>line con 0</w:t>
      </w:r>
    </w:p>
    <w:p w14:paraId="27B2E19A" w14:textId="77777777" w:rsidR="00267F39" w:rsidRDefault="00267F39" w:rsidP="00267F39">
      <w:r>
        <w:t xml:space="preserve"> logging synchronous</w:t>
      </w:r>
    </w:p>
    <w:p w14:paraId="1485949C" w14:textId="77777777" w:rsidR="00267F39" w:rsidRDefault="00267F39" w:rsidP="00267F39">
      <w:r>
        <w:t>line aux 0</w:t>
      </w:r>
    </w:p>
    <w:p w14:paraId="63A2D8F8" w14:textId="77777777" w:rsidR="00267F39" w:rsidRDefault="00267F39" w:rsidP="00267F39">
      <w:r>
        <w:t xml:space="preserve">line </w:t>
      </w:r>
      <w:proofErr w:type="spellStart"/>
      <w:r>
        <w:t>vty</w:t>
      </w:r>
      <w:proofErr w:type="spellEnd"/>
      <w:r>
        <w:t xml:space="preserve"> 0 4</w:t>
      </w:r>
    </w:p>
    <w:p w14:paraId="796A9A0D" w14:textId="77777777" w:rsidR="00267F39" w:rsidRDefault="00267F39" w:rsidP="00267F39">
      <w:r>
        <w:t xml:space="preserve"> login</w:t>
      </w:r>
    </w:p>
    <w:p w14:paraId="09A4DD83" w14:textId="77777777" w:rsidR="00267F39" w:rsidRDefault="00267F39" w:rsidP="00267F39">
      <w:r>
        <w:t xml:space="preserve"> transport input ssh</w:t>
      </w:r>
    </w:p>
    <w:p w14:paraId="14D29693" w14:textId="77777777" w:rsidR="00267F39" w:rsidRDefault="00267F39" w:rsidP="00267F39">
      <w:r>
        <w:t>!</w:t>
      </w:r>
    </w:p>
    <w:p w14:paraId="6DE750C7" w14:textId="77777777" w:rsidR="00267F39" w:rsidRDefault="00267F39" w:rsidP="00267F39">
      <w:r>
        <w:t>!</w:t>
      </w:r>
    </w:p>
    <w:p w14:paraId="437DA57D" w14:textId="557D4A56" w:rsidR="00AB6B80" w:rsidRDefault="00267F39" w:rsidP="00267F39">
      <w:r>
        <w:t>end</w:t>
      </w:r>
      <w:r>
        <w:br/>
      </w:r>
    </w:p>
    <w:p w14:paraId="5BE78B3C" w14:textId="7DDFD41A" w:rsidR="00267F39" w:rsidRDefault="00267F39" w:rsidP="00267F39">
      <w:pPr>
        <w:pStyle w:val="Balk2"/>
      </w:pPr>
      <w:bookmarkStart w:id="107" w:name="_Toc232438379"/>
      <w:r>
        <w:t>BR1-ACC-USERS:</w:t>
      </w:r>
      <w:bookmarkEnd w:id="107"/>
      <w:r>
        <w:br/>
      </w:r>
    </w:p>
    <w:p w14:paraId="5CD56E03" w14:textId="77777777" w:rsidR="00267F39" w:rsidRDefault="00267F39" w:rsidP="00267F39">
      <w:r>
        <w:t>BR1-ACC#show running-config</w:t>
      </w:r>
    </w:p>
    <w:p w14:paraId="72B9F7BD" w14:textId="0ED8DA71" w:rsidR="00267F39" w:rsidRDefault="00267F39" w:rsidP="00267F39">
      <w:r>
        <w:t>Building configuration...</w:t>
      </w:r>
    </w:p>
    <w:p w14:paraId="6362040C" w14:textId="77777777" w:rsidR="00267F39" w:rsidRDefault="00267F39" w:rsidP="00267F39">
      <w:r>
        <w:t xml:space="preserve">Current </w:t>
      </w:r>
      <w:proofErr w:type="gramStart"/>
      <w:r>
        <w:t>configuration :</w:t>
      </w:r>
      <w:proofErr w:type="gramEnd"/>
      <w:r>
        <w:t xml:space="preserve"> 3803 bytes</w:t>
      </w:r>
    </w:p>
    <w:p w14:paraId="424230FA" w14:textId="77777777" w:rsidR="00267F39" w:rsidRDefault="00267F39" w:rsidP="00267F39">
      <w:r>
        <w:t>!</w:t>
      </w:r>
    </w:p>
    <w:p w14:paraId="005DC0E3" w14:textId="77777777" w:rsidR="00267F39" w:rsidRDefault="00267F39" w:rsidP="00267F39">
      <w:r>
        <w:t>! Last configuration change at 09:58:40 UTC Tue Jun 9 2026</w:t>
      </w:r>
    </w:p>
    <w:p w14:paraId="27BD84AE" w14:textId="77777777" w:rsidR="00267F39" w:rsidRDefault="00267F39" w:rsidP="00267F39">
      <w:r>
        <w:t>!</w:t>
      </w:r>
    </w:p>
    <w:p w14:paraId="2C97D43D" w14:textId="77777777" w:rsidR="00267F39" w:rsidRDefault="00267F39" w:rsidP="00267F39">
      <w:r>
        <w:t>version 17.16</w:t>
      </w:r>
    </w:p>
    <w:p w14:paraId="57B605E5" w14:textId="77777777" w:rsidR="00267F39" w:rsidRDefault="00267F39" w:rsidP="00267F39">
      <w:r>
        <w:t>service timestamps debug datetime msec</w:t>
      </w:r>
    </w:p>
    <w:p w14:paraId="7D0D04F2" w14:textId="77777777" w:rsidR="00267F39" w:rsidRDefault="00267F39" w:rsidP="00267F39">
      <w:r>
        <w:t>service timestamps log datetime msec</w:t>
      </w:r>
    </w:p>
    <w:p w14:paraId="7783A12F" w14:textId="77777777" w:rsidR="00267F39" w:rsidRDefault="00267F39" w:rsidP="00267F39">
      <w:r>
        <w:t>!</w:t>
      </w:r>
    </w:p>
    <w:p w14:paraId="0FCB9039" w14:textId="77777777" w:rsidR="00267F39" w:rsidRDefault="00267F39" w:rsidP="00267F39">
      <w:r>
        <w:lastRenderedPageBreak/>
        <w:t>hostname BR1-ACC</w:t>
      </w:r>
    </w:p>
    <w:p w14:paraId="0F688FD6" w14:textId="77777777" w:rsidR="00267F39" w:rsidRDefault="00267F39" w:rsidP="00267F39">
      <w:r>
        <w:t>!</w:t>
      </w:r>
    </w:p>
    <w:p w14:paraId="3962AFE7" w14:textId="77777777" w:rsidR="00267F39" w:rsidRDefault="00267F39" w:rsidP="00267F39">
      <w:r>
        <w:t>boot-start-marker</w:t>
      </w:r>
    </w:p>
    <w:p w14:paraId="1A02FC60" w14:textId="77777777" w:rsidR="00267F39" w:rsidRDefault="00267F39" w:rsidP="00267F39">
      <w:r>
        <w:t>boot-end-marker</w:t>
      </w:r>
    </w:p>
    <w:p w14:paraId="7F989EFA" w14:textId="77777777" w:rsidR="00267F39" w:rsidRDefault="00267F39" w:rsidP="00267F39">
      <w:r>
        <w:t>!</w:t>
      </w:r>
    </w:p>
    <w:p w14:paraId="1D17CE30" w14:textId="77777777" w:rsidR="00267F39" w:rsidRDefault="00267F39" w:rsidP="00267F39">
      <w:r>
        <w:t>!</w:t>
      </w:r>
    </w:p>
    <w:p w14:paraId="354DDA89" w14:textId="77777777" w:rsidR="00267F39" w:rsidRDefault="00267F39" w:rsidP="00267F39">
      <w:r>
        <w:t xml:space="preserve">no </w:t>
      </w:r>
      <w:proofErr w:type="spellStart"/>
      <w:r>
        <w:t>aaa</w:t>
      </w:r>
      <w:proofErr w:type="spellEnd"/>
      <w:r>
        <w:t xml:space="preserve"> new-model</w:t>
      </w:r>
    </w:p>
    <w:p w14:paraId="06C57E1C" w14:textId="77777777" w:rsidR="00267F39" w:rsidRDefault="00267F39" w:rsidP="00267F39">
      <w:r>
        <w:t>!</w:t>
      </w:r>
    </w:p>
    <w:p w14:paraId="61839E75" w14:textId="77777777" w:rsidR="00267F39" w:rsidRDefault="00267F39" w:rsidP="00267F39">
      <w:r>
        <w:t>!</w:t>
      </w:r>
    </w:p>
    <w:p w14:paraId="1162E7BE" w14:textId="77777777" w:rsidR="00267F39" w:rsidRDefault="00267F39" w:rsidP="00267F39">
      <w:r>
        <w:t>!</w:t>
      </w:r>
    </w:p>
    <w:p w14:paraId="1A611375" w14:textId="77777777" w:rsidR="00267F39" w:rsidRDefault="00267F39" w:rsidP="00267F39">
      <w:r>
        <w:t xml:space="preserve">no </w:t>
      </w:r>
      <w:proofErr w:type="spellStart"/>
      <w:r>
        <w:t>ip</w:t>
      </w:r>
      <w:proofErr w:type="spellEnd"/>
      <w:r>
        <w:t xml:space="preserve"> routing</w:t>
      </w:r>
    </w:p>
    <w:p w14:paraId="19342228" w14:textId="77777777" w:rsidR="00267F39" w:rsidRDefault="00267F39" w:rsidP="00267F39">
      <w:r>
        <w:t>!</w:t>
      </w:r>
    </w:p>
    <w:p w14:paraId="000F2A48" w14:textId="77777777" w:rsidR="00267F39" w:rsidRDefault="00267F39" w:rsidP="00267F39">
      <w:r>
        <w:t>!</w:t>
      </w:r>
    </w:p>
    <w:p w14:paraId="60D5C626" w14:textId="77777777" w:rsidR="00267F39" w:rsidRDefault="00267F39" w:rsidP="00267F39">
      <w:r>
        <w:t>!</w:t>
      </w:r>
    </w:p>
    <w:p w14:paraId="041F9047" w14:textId="77777777" w:rsidR="00267F39" w:rsidRDefault="00267F39" w:rsidP="00267F39">
      <w:r>
        <w:t>!</w:t>
      </w:r>
    </w:p>
    <w:p w14:paraId="49EEA732" w14:textId="77777777" w:rsidR="00267F39" w:rsidRDefault="00267F39" w:rsidP="00267F39">
      <w:r>
        <w:t>!</w:t>
      </w:r>
    </w:p>
    <w:p w14:paraId="6390F3DE" w14:textId="77777777" w:rsidR="00267F39" w:rsidRDefault="00267F39" w:rsidP="00267F39">
      <w:r>
        <w:t>!</w:t>
      </w:r>
    </w:p>
    <w:p w14:paraId="4AE86929" w14:textId="77777777" w:rsidR="00267F39" w:rsidRDefault="00267F39" w:rsidP="00267F39">
      <w:r>
        <w:t>!</w:t>
      </w:r>
    </w:p>
    <w:p w14:paraId="511717BF" w14:textId="77777777" w:rsidR="00267F39" w:rsidRDefault="00267F39" w:rsidP="00267F39">
      <w:r>
        <w:t>!</w:t>
      </w:r>
    </w:p>
    <w:p w14:paraId="7DF6C9A8" w14:textId="77777777" w:rsidR="00267F39" w:rsidRDefault="00267F39" w:rsidP="00267F39">
      <w:r>
        <w:t>!</w:t>
      </w:r>
    </w:p>
    <w:p w14:paraId="7FA338F9" w14:textId="77777777" w:rsidR="00267F39" w:rsidRDefault="00267F39" w:rsidP="00267F39">
      <w:r>
        <w:t>!</w:t>
      </w:r>
    </w:p>
    <w:p w14:paraId="33CDADE8" w14:textId="77777777" w:rsidR="00267F39" w:rsidRDefault="00267F39" w:rsidP="00267F39">
      <w:proofErr w:type="spellStart"/>
      <w:r>
        <w:t>ip</w:t>
      </w:r>
      <w:proofErr w:type="spellEnd"/>
      <w:r>
        <w:t xml:space="preserve"> audit notify log</w:t>
      </w:r>
    </w:p>
    <w:p w14:paraId="74956416" w14:textId="77777777" w:rsidR="00267F39" w:rsidRDefault="00267F39" w:rsidP="00267F39">
      <w:proofErr w:type="spellStart"/>
      <w:r>
        <w:t>ip</w:t>
      </w:r>
      <w:proofErr w:type="spellEnd"/>
      <w:r>
        <w:t xml:space="preserve"> audit po max-events 100</w:t>
      </w:r>
    </w:p>
    <w:p w14:paraId="222D92C9" w14:textId="77777777" w:rsidR="00267F39" w:rsidRDefault="00267F39" w:rsidP="00267F39">
      <w:r>
        <w:t xml:space="preserve">no </w:t>
      </w:r>
      <w:proofErr w:type="spellStart"/>
      <w:r>
        <w:t>ip</w:t>
      </w:r>
      <w:proofErr w:type="spellEnd"/>
      <w:r>
        <w:t xml:space="preserve"> </w:t>
      </w:r>
      <w:proofErr w:type="spellStart"/>
      <w:r>
        <w:t>cef</w:t>
      </w:r>
      <w:proofErr w:type="spellEnd"/>
    </w:p>
    <w:p w14:paraId="4964E6FC" w14:textId="77777777" w:rsidR="00267F39" w:rsidRDefault="00267F39" w:rsidP="00267F39">
      <w:r>
        <w:t>login on-success log</w:t>
      </w:r>
    </w:p>
    <w:p w14:paraId="3EFE33B4" w14:textId="77777777" w:rsidR="00267F39" w:rsidRDefault="00267F39" w:rsidP="00267F39">
      <w:r>
        <w:t xml:space="preserve">no ipv6 </w:t>
      </w:r>
      <w:proofErr w:type="spellStart"/>
      <w:r>
        <w:t>cef</w:t>
      </w:r>
      <w:proofErr w:type="spellEnd"/>
    </w:p>
    <w:p w14:paraId="39125848" w14:textId="77777777" w:rsidR="00267F39" w:rsidRDefault="00267F39" w:rsidP="00267F39">
      <w:r>
        <w:t>!</w:t>
      </w:r>
    </w:p>
    <w:p w14:paraId="0FD19E79" w14:textId="77777777" w:rsidR="00267F39" w:rsidRDefault="00267F39" w:rsidP="00267F39">
      <w:r>
        <w:t>!</w:t>
      </w:r>
    </w:p>
    <w:p w14:paraId="77B9330A" w14:textId="77777777" w:rsidR="00267F39" w:rsidRDefault="00267F39" w:rsidP="00267F39">
      <w:r>
        <w:t>!</w:t>
      </w:r>
    </w:p>
    <w:p w14:paraId="16E7F17C" w14:textId="77777777" w:rsidR="00267F39" w:rsidRDefault="00267F39" w:rsidP="00267F39">
      <w:r>
        <w:t>!</w:t>
      </w:r>
    </w:p>
    <w:p w14:paraId="5B27D66C" w14:textId="77777777" w:rsidR="00267F39" w:rsidRDefault="00267F39" w:rsidP="00267F39">
      <w:r>
        <w:lastRenderedPageBreak/>
        <w:t>!</w:t>
      </w:r>
    </w:p>
    <w:p w14:paraId="2259C5CD" w14:textId="77777777" w:rsidR="00267F39" w:rsidRDefault="00267F39" w:rsidP="00267F39">
      <w:r>
        <w:t>!</w:t>
      </w:r>
    </w:p>
    <w:p w14:paraId="690617C5" w14:textId="77777777" w:rsidR="00267F39" w:rsidRDefault="00267F39" w:rsidP="00267F39">
      <w:r>
        <w:t>!</w:t>
      </w:r>
    </w:p>
    <w:p w14:paraId="29CAD9A7" w14:textId="77777777" w:rsidR="00267F39" w:rsidRDefault="00267F39" w:rsidP="00267F39">
      <w:r>
        <w:t>!</w:t>
      </w:r>
    </w:p>
    <w:p w14:paraId="660CA386" w14:textId="77777777" w:rsidR="00267F39" w:rsidRDefault="00267F39" w:rsidP="00267F39">
      <w:r>
        <w:t xml:space="preserve">crypto </w:t>
      </w:r>
      <w:proofErr w:type="spellStart"/>
      <w:r>
        <w:t>pki</w:t>
      </w:r>
      <w:proofErr w:type="spellEnd"/>
      <w:r>
        <w:t xml:space="preserve"> </w:t>
      </w:r>
      <w:proofErr w:type="spellStart"/>
      <w:r>
        <w:t>trustpoint</w:t>
      </w:r>
      <w:proofErr w:type="spellEnd"/>
      <w:r>
        <w:t xml:space="preserve"> TP-self-signed-67109072</w:t>
      </w:r>
    </w:p>
    <w:p w14:paraId="0DEA2CF1" w14:textId="77777777" w:rsidR="00267F39" w:rsidRDefault="00267F39" w:rsidP="00267F39">
      <w:r>
        <w:t xml:space="preserve"> enrollment </w:t>
      </w:r>
      <w:proofErr w:type="spellStart"/>
      <w:r>
        <w:t>selfsigned</w:t>
      </w:r>
      <w:proofErr w:type="spellEnd"/>
    </w:p>
    <w:p w14:paraId="6BCAC42F" w14:textId="77777777" w:rsidR="00267F39" w:rsidRDefault="00267F39" w:rsidP="00267F39">
      <w:r>
        <w:t xml:space="preserve"> subject-name </w:t>
      </w:r>
      <w:proofErr w:type="spellStart"/>
      <w:r>
        <w:t>cn</w:t>
      </w:r>
      <w:proofErr w:type="spellEnd"/>
      <w:r>
        <w:t>=IOS-Self-Signed-Certificate-67109072</w:t>
      </w:r>
    </w:p>
    <w:p w14:paraId="5CD52679" w14:textId="77777777" w:rsidR="00267F39" w:rsidRDefault="00267F39" w:rsidP="00267F39">
      <w:r>
        <w:t xml:space="preserve"> revocation-check none</w:t>
      </w:r>
    </w:p>
    <w:p w14:paraId="7831E345" w14:textId="77777777" w:rsidR="00267F39" w:rsidRDefault="00267F39" w:rsidP="00267F39">
      <w:r>
        <w:t xml:space="preserve"> </w:t>
      </w:r>
      <w:proofErr w:type="spellStart"/>
      <w:r>
        <w:t>rsakeypair</w:t>
      </w:r>
      <w:proofErr w:type="spellEnd"/>
      <w:r>
        <w:t xml:space="preserve"> TP-self-signed-67109072</w:t>
      </w:r>
    </w:p>
    <w:p w14:paraId="2CE8BCD0" w14:textId="77777777" w:rsidR="00267F39" w:rsidRDefault="00267F39" w:rsidP="00267F39">
      <w:r>
        <w:t xml:space="preserve"> hash sha512</w:t>
      </w:r>
    </w:p>
    <w:p w14:paraId="77A03D05" w14:textId="77777777" w:rsidR="00267F39" w:rsidRDefault="00267F39" w:rsidP="00267F39">
      <w:r>
        <w:t>!</w:t>
      </w:r>
    </w:p>
    <w:p w14:paraId="5951D144" w14:textId="77777777" w:rsidR="00267F39" w:rsidRDefault="00267F39" w:rsidP="00267F39">
      <w:r>
        <w:t>!</w:t>
      </w:r>
    </w:p>
    <w:p w14:paraId="32D5FFA3" w14:textId="77777777" w:rsidR="00267F39" w:rsidRDefault="00267F39" w:rsidP="00267F39">
      <w:r>
        <w:t xml:space="preserve">crypto </w:t>
      </w:r>
      <w:proofErr w:type="spellStart"/>
      <w:r>
        <w:t>pki</w:t>
      </w:r>
      <w:proofErr w:type="spellEnd"/>
      <w:r>
        <w:t xml:space="preserve"> certificate chain TP-self-signed-67109072</w:t>
      </w:r>
    </w:p>
    <w:p w14:paraId="56BCD333" w14:textId="77777777" w:rsidR="00267F39" w:rsidRDefault="00267F39" w:rsidP="00267F39">
      <w:r>
        <w:t xml:space="preserve"> certificate self-signed 01</w:t>
      </w:r>
    </w:p>
    <w:p w14:paraId="24FF3434" w14:textId="77777777" w:rsidR="00267F39" w:rsidRDefault="00267F39" w:rsidP="00267F39">
      <w:r>
        <w:t xml:space="preserve">  3082032C 30820214 A0030201 02020101 300D0609 2A864886 F70D0101 0D050030</w:t>
      </w:r>
    </w:p>
    <w:p w14:paraId="6D827F36" w14:textId="77777777" w:rsidR="00267F39" w:rsidRDefault="00267F39" w:rsidP="00267F39">
      <w:r>
        <w:t xml:space="preserve">  2F312D30 2B060355 04030C24 494F532D 53656C66 2D536967 6E65642D 43657274</w:t>
      </w:r>
    </w:p>
    <w:p w14:paraId="42573008" w14:textId="77777777" w:rsidR="00267F39" w:rsidRDefault="00267F39" w:rsidP="00267F39">
      <w:r>
        <w:t xml:space="preserve">  69666963 6174652D 36373130 39303732 301E170D 32363034 32373137 31353332</w:t>
      </w:r>
    </w:p>
    <w:p w14:paraId="25DA6EA9" w14:textId="77777777" w:rsidR="00267F39" w:rsidRDefault="00267F39" w:rsidP="00267F39">
      <w:r>
        <w:t xml:space="preserve">  5A170D33 36303432 36313731 3533325A 302F312D 302B0603 5504030C 24494F53</w:t>
      </w:r>
    </w:p>
    <w:p w14:paraId="47D4155F" w14:textId="77777777" w:rsidR="00267F39" w:rsidRDefault="00267F39" w:rsidP="00267F39">
      <w:r>
        <w:t xml:space="preserve">  2D53656C 662D5369 676E6564 2D436572 74696669 63617465 2D363731 30393037</w:t>
      </w:r>
    </w:p>
    <w:p w14:paraId="2E44BE65" w14:textId="77777777" w:rsidR="00267F39" w:rsidRDefault="00267F39" w:rsidP="00267F39">
      <w:r>
        <w:t xml:space="preserve">  32308201 22300D06 092A8648 86F70D01 01010500 0382010F 00308201 0A028201</w:t>
      </w:r>
    </w:p>
    <w:p w14:paraId="1E48FD37" w14:textId="77777777" w:rsidR="00267F39" w:rsidRDefault="00267F39" w:rsidP="00267F39">
      <w:r>
        <w:t xml:space="preserve">  0100E47C 37FEFBCD B4B3F0F1 898B59E8 3C6D7C6C 7CA81C0A DF6D9185 B9DBA873</w:t>
      </w:r>
    </w:p>
    <w:p w14:paraId="7126D642" w14:textId="77777777" w:rsidR="00267F39" w:rsidRDefault="00267F39" w:rsidP="00267F39">
      <w:r>
        <w:t xml:space="preserve">  BFAE4BDD F746FBC8 F44C89BA AF68C00F 338C2963 59B93C93 2CB09205 DBA7CE0F</w:t>
      </w:r>
    </w:p>
    <w:p w14:paraId="79F6936A" w14:textId="77777777" w:rsidR="00267F39" w:rsidRDefault="00267F39" w:rsidP="00267F39">
      <w:r>
        <w:t xml:space="preserve">  1E37F70A FDC1B0F6 89D3F0CC 53D54515 F40B1589 33CAA889 4285B639 D0E99313</w:t>
      </w:r>
    </w:p>
    <w:p w14:paraId="03824A04" w14:textId="77777777" w:rsidR="00267F39" w:rsidRDefault="00267F39" w:rsidP="00267F39">
      <w:r>
        <w:t xml:space="preserve">  C510550E 800F2060 6B3F07F8 6FE96A65 E082BE0F BB3A58A5 92EE49D8 998E6A3D</w:t>
      </w:r>
    </w:p>
    <w:p w14:paraId="385E1C59" w14:textId="77777777" w:rsidR="00267F39" w:rsidRDefault="00267F39" w:rsidP="00267F39">
      <w:r>
        <w:t xml:space="preserve">  56E6BC7E A873FC84 6EEA211F CB2493AE 914A28E4 301C4997 137D6C36 E7F2BBAC</w:t>
      </w:r>
    </w:p>
    <w:p w14:paraId="0D725236" w14:textId="77777777" w:rsidR="00267F39" w:rsidRDefault="00267F39" w:rsidP="00267F39">
      <w:r>
        <w:lastRenderedPageBreak/>
        <w:t xml:space="preserve">  73D4E427 AEE2D11C A50A9049 CF6A0154 36EE04EF E7228CA7 BC9C01E9 DA513E18</w:t>
      </w:r>
    </w:p>
    <w:p w14:paraId="75C886DB" w14:textId="77777777" w:rsidR="00267F39" w:rsidRDefault="00267F39" w:rsidP="00267F39">
      <w:r>
        <w:t xml:space="preserve">  151782A7 536DD107 AD70AE3B 0FE10D4C 8E9AE107 C1259882 E65D1496 7D9917A8</w:t>
      </w:r>
    </w:p>
    <w:p w14:paraId="28EA63F7" w14:textId="77777777" w:rsidR="00267F39" w:rsidRDefault="00267F39" w:rsidP="00267F39">
      <w:r>
        <w:t xml:space="preserve">  65988429 B7AB426B 96469C2D 61137BFD 949ACE4F CD950C33 299A61A7 32ECD5DD</w:t>
      </w:r>
    </w:p>
    <w:p w14:paraId="4309BD7E" w14:textId="77777777" w:rsidR="00267F39" w:rsidRDefault="00267F39" w:rsidP="00267F39">
      <w:r>
        <w:t xml:space="preserve">  274B0203 010001A3 53305130 1D060355 1D0E0416 0414CC82 56BDB427 14812FD7</w:t>
      </w:r>
    </w:p>
    <w:p w14:paraId="67B75E8B" w14:textId="77777777" w:rsidR="00267F39" w:rsidRDefault="00267F39" w:rsidP="00267F39">
      <w:r>
        <w:t xml:space="preserve">  CF01BAB8 C3268E5B FF19301F 0603551D 23041830 168014CC 8256BDB4 2714812F</w:t>
      </w:r>
    </w:p>
    <w:p w14:paraId="00B2D730" w14:textId="77777777" w:rsidR="00267F39" w:rsidRDefault="00267F39" w:rsidP="00267F39">
      <w:r>
        <w:t xml:space="preserve">  D7CF01BA B8C3268E 5BFF1930 0F060355 1D130101 FF040530 030101FF 300D0609</w:t>
      </w:r>
    </w:p>
    <w:p w14:paraId="67F5F3FF" w14:textId="77777777" w:rsidR="00267F39" w:rsidRDefault="00267F39" w:rsidP="00267F39">
      <w:r>
        <w:t xml:space="preserve">  2A864886 F70D0101 0D050003 82010100 8B5DE8F9 33FB99CD DF71A853 64EC4428</w:t>
      </w:r>
    </w:p>
    <w:p w14:paraId="619E7A3E" w14:textId="77777777" w:rsidR="00267F39" w:rsidRDefault="00267F39" w:rsidP="00267F39">
      <w:r>
        <w:t xml:space="preserve">  FBB9984C E223461E A16FDE62 2264B9A5 2057B2EB B8A4BE49 810E620E 8092F91D</w:t>
      </w:r>
    </w:p>
    <w:p w14:paraId="17C48474" w14:textId="77777777" w:rsidR="00267F39" w:rsidRDefault="00267F39" w:rsidP="00267F39">
      <w:r>
        <w:t xml:space="preserve">  0AF5C192 F07428FD D7FCF952 FF60C5EB 171D2FEF 35B64333 6489D1AD 1AFED074</w:t>
      </w:r>
    </w:p>
    <w:p w14:paraId="691A0724" w14:textId="77777777" w:rsidR="00267F39" w:rsidRDefault="00267F39" w:rsidP="00267F39">
      <w:r>
        <w:t xml:space="preserve">  A4D09AB0 BCC18DE4 865696C3 4C3D851C 82EEB232 F9A74670 C7E701AB 0EBE068C</w:t>
      </w:r>
    </w:p>
    <w:p w14:paraId="2690E857" w14:textId="77777777" w:rsidR="00267F39" w:rsidRDefault="00267F39" w:rsidP="00267F39">
      <w:r>
        <w:t xml:space="preserve">  4072F5D4 D1354389 46B7F4C1 E7B94F8B 96E6C450 0F2446B2 4DB0274E F152B20D</w:t>
      </w:r>
    </w:p>
    <w:p w14:paraId="202E198A" w14:textId="77777777" w:rsidR="00267F39" w:rsidRDefault="00267F39" w:rsidP="00267F39">
      <w:r>
        <w:t xml:space="preserve">  739FF2BD 59DEA5B3 F20A527C BF3592CD 54D7FB47 53BFDC1D 4C67FA39 A89DBDE8</w:t>
      </w:r>
    </w:p>
    <w:p w14:paraId="239684FF" w14:textId="77777777" w:rsidR="00267F39" w:rsidRDefault="00267F39" w:rsidP="00267F39">
      <w:r>
        <w:t xml:space="preserve">  CF8F46F9 51D65608 8838BB20 DF35299A E519A686 45DDCA89 99753E91 7A94EDDA</w:t>
      </w:r>
    </w:p>
    <w:p w14:paraId="6078F783" w14:textId="77777777" w:rsidR="00267F39" w:rsidRDefault="00267F39" w:rsidP="00267F39">
      <w:r>
        <w:t xml:space="preserve">  13EC7E6B 7A837D6E 10F1387F F2396A85 73926B48 CE768D3B 3AADC391 BD1E3CAB</w:t>
      </w:r>
    </w:p>
    <w:p w14:paraId="1BBC445E" w14:textId="77777777" w:rsidR="00267F39" w:rsidRDefault="00267F39" w:rsidP="00267F39">
      <w:r>
        <w:t xml:space="preserve">  32B69B18 6819F69B C08DFDD2 1FEAEB58</w:t>
      </w:r>
    </w:p>
    <w:p w14:paraId="20979395" w14:textId="77777777" w:rsidR="00267F39" w:rsidRDefault="00267F39" w:rsidP="00267F39">
      <w:r>
        <w:t xml:space="preserve">        quit</w:t>
      </w:r>
    </w:p>
    <w:p w14:paraId="72056EE7" w14:textId="77777777" w:rsidR="00267F39" w:rsidRDefault="00267F39" w:rsidP="00267F39">
      <w:r>
        <w:t>!</w:t>
      </w:r>
    </w:p>
    <w:p w14:paraId="557C8176" w14:textId="77777777" w:rsidR="00267F39" w:rsidRDefault="00267F39" w:rsidP="00267F39">
      <w:r>
        <w:t>!</w:t>
      </w:r>
    </w:p>
    <w:p w14:paraId="247F7B4A" w14:textId="77777777" w:rsidR="00267F39" w:rsidRDefault="00267F39" w:rsidP="00267F39">
      <w:r>
        <w:t>memory free low-watermark processor 79497</w:t>
      </w:r>
    </w:p>
    <w:p w14:paraId="49A97D2E" w14:textId="77777777" w:rsidR="00267F39" w:rsidRDefault="00267F39" w:rsidP="00267F39">
      <w:r>
        <w:t>!</w:t>
      </w:r>
    </w:p>
    <w:p w14:paraId="06342980" w14:textId="77777777" w:rsidR="00267F39" w:rsidRDefault="00267F39" w:rsidP="00267F39">
      <w:r>
        <w:t>!</w:t>
      </w:r>
    </w:p>
    <w:p w14:paraId="1A28DA89" w14:textId="77777777" w:rsidR="00267F39" w:rsidRDefault="00267F39" w:rsidP="00267F39">
      <w:r>
        <w:t>spanning-tree mode rapid-</w:t>
      </w:r>
      <w:proofErr w:type="spellStart"/>
      <w:r>
        <w:t>pvst</w:t>
      </w:r>
      <w:proofErr w:type="spellEnd"/>
    </w:p>
    <w:p w14:paraId="2C5474BD" w14:textId="77777777" w:rsidR="00267F39" w:rsidRDefault="00267F39" w:rsidP="00267F39">
      <w:r>
        <w:lastRenderedPageBreak/>
        <w:t>spanning-tree extend system-id</w:t>
      </w:r>
    </w:p>
    <w:p w14:paraId="3F0F4EA0" w14:textId="77777777" w:rsidR="00267F39" w:rsidRDefault="00267F39" w:rsidP="00267F39">
      <w:r>
        <w:t>!</w:t>
      </w:r>
    </w:p>
    <w:p w14:paraId="49483368" w14:textId="77777777" w:rsidR="00267F39" w:rsidRDefault="00267F39" w:rsidP="00267F39">
      <w:r>
        <w:t>!</w:t>
      </w:r>
    </w:p>
    <w:p w14:paraId="71E8EA1B" w14:textId="77777777" w:rsidR="00267F39" w:rsidRDefault="00267F39" w:rsidP="00267F39">
      <w:proofErr w:type="spellStart"/>
      <w:r>
        <w:t>vlan</w:t>
      </w:r>
      <w:proofErr w:type="spellEnd"/>
      <w:r>
        <w:t xml:space="preserve"> internal allocation policy ascending</w:t>
      </w:r>
    </w:p>
    <w:p w14:paraId="0F69F909" w14:textId="77777777" w:rsidR="00267F39" w:rsidRDefault="00267F39" w:rsidP="00267F39">
      <w:r>
        <w:t>!</w:t>
      </w:r>
    </w:p>
    <w:p w14:paraId="6F837F0C" w14:textId="77777777" w:rsidR="00267F39" w:rsidRDefault="00267F39" w:rsidP="00267F39">
      <w:r>
        <w:t>!</w:t>
      </w:r>
    </w:p>
    <w:p w14:paraId="22ADD2B7" w14:textId="77777777" w:rsidR="00267F39" w:rsidRDefault="00267F39" w:rsidP="00267F39">
      <w:r>
        <w:t>!</w:t>
      </w:r>
    </w:p>
    <w:p w14:paraId="01798AEE" w14:textId="77777777" w:rsidR="00267F39" w:rsidRDefault="00267F39" w:rsidP="00267F39">
      <w:r>
        <w:t>!</w:t>
      </w:r>
    </w:p>
    <w:p w14:paraId="2ED374C6" w14:textId="77777777" w:rsidR="00267F39" w:rsidRDefault="00267F39" w:rsidP="00267F39">
      <w:r>
        <w:t>!</w:t>
      </w:r>
    </w:p>
    <w:p w14:paraId="01339F22" w14:textId="77777777" w:rsidR="00267F39" w:rsidRDefault="00267F39" w:rsidP="00267F39">
      <w:r>
        <w:t>interface Ethernet0/0</w:t>
      </w:r>
    </w:p>
    <w:p w14:paraId="346C9A1B" w14:textId="77777777" w:rsidR="00267F39" w:rsidRDefault="00267F39" w:rsidP="00267F39">
      <w:r>
        <w:t xml:space="preserve"> description UPLINK_TO_BR1_CORE</w:t>
      </w:r>
    </w:p>
    <w:p w14:paraId="4560C93A" w14:textId="77777777" w:rsidR="00267F39" w:rsidRDefault="00267F39" w:rsidP="00267F39">
      <w:r>
        <w:t xml:space="preserve"> switchport trunk encapsulation dot1q</w:t>
      </w:r>
    </w:p>
    <w:p w14:paraId="2D148160" w14:textId="77777777" w:rsidR="00267F39" w:rsidRDefault="00267F39" w:rsidP="00267F39">
      <w:r>
        <w:t xml:space="preserve"> switchport mode trunk</w:t>
      </w:r>
    </w:p>
    <w:p w14:paraId="06B40869" w14:textId="77777777" w:rsidR="00267F39" w:rsidRDefault="00267F39" w:rsidP="00267F39">
      <w:r>
        <w:t>!</w:t>
      </w:r>
    </w:p>
    <w:p w14:paraId="43B35107" w14:textId="77777777" w:rsidR="00267F39" w:rsidRDefault="00267F39" w:rsidP="00267F39">
      <w:r>
        <w:t>interface Ethernet0/1</w:t>
      </w:r>
    </w:p>
    <w:p w14:paraId="51384BD0" w14:textId="77777777" w:rsidR="00267F39" w:rsidRDefault="00267F39" w:rsidP="00267F39">
      <w:r>
        <w:t xml:space="preserve"> switchport access </w:t>
      </w:r>
      <w:proofErr w:type="spellStart"/>
      <w:r>
        <w:t>vlan</w:t>
      </w:r>
      <w:proofErr w:type="spellEnd"/>
      <w:r>
        <w:t xml:space="preserve"> 60</w:t>
      </w:r>
    </w:p>
    <w:p w14:paraId="77C15555" w14:textId="77777777" w:rsidR="00267F39" w:rsidRDefault="00267F39" w:rsidP="00267F39">
      <w:r>
        <w:t xml:space="preserve"> switchport mode access</w:t>
      </w:r>
    </w:p>
    <w:p w14:paraId="4EF397DD" w14:textId="77777777" w:rsidR="00267F39" w:rsidRDefault="00267F39" w:rsidP="00267F39">
      <w:r>
        <w:t xml:space="preserve"> spanning-tree </w:t>
      </w:r>
      <w:proofErr w:type="spellStart"/>
      <w:r>
        <w:t>portfast</w:t>
      </w:r>
      <w:proofErr w:type="spellEnd"/>
    </w:p>
    <w:p w14:paraId="7215C808" w14:textId="77777777" w:rsidR="00267F39" w:rsidRDefault="00267F39" w:rsidP="00267F39">
      <w:r>
        <w:t>!</w:t>
      </w:r>
    </w:p>
    <w:p w14:paraId="48A7D770" w14:textId="77777777" w:rsidR="00267F39" w:rsidRDefault="00267F39" w:rsidP="00267F39">
      <w:r>
        <w:t>interface Ethernet0/2</w:t>
      </w:r>
    </w:p>
    <w:p w14:paraId="6A00B954" w14:textId="77777777" w:rsidR="00267F39" w:rsidRDefault="00267F39" w:rsidP="00267F39">
      <w:r>
        <w:t xml:space="preserve"> switchport access </w:t>
      </w:r>
      <w:proofErr w:type="spellStart"/>
      <w:r>
        <w:t>vlan</w:t>
      </w:r>
      <w:proofErr w:type="spellEnd"/>
      <w:r>
        <w:t xml:space="preserve"> 50</w:t>
      </w:r>
    </w:p>
    <w:p w14:paraId="38D2BCF5" w14:textId="77777777" w:rsidR="00267F39" w:rsidRDefault="00267F39" w:rsidP="00267F39">
      <w:r>
        <w:t xml:space="preserve"> switchport mode access</w:t>
      </w:r>
    </w:p>
    <w:p w14:paraId="07A7DCFF" w14:textId="77777777" w:rsidR="00267F39" w:rsidRDefault="00267F39" w:rsidP="00267F39">
      <w:r>
        <w:t xml:space="preserve"> spanning-tree </w:t>
      </w:r>
      <w:proofErr w:type="spellStart"/>
      <w:r>
        <w:t>portfast</w:t>
      </w:r>
      <w:proofErr w:type="spellEnd"/>
    </w:p>
    <w:p w14:paraId="4DD5DBE2" w14:textId="77777777" w:rsidR="00267F39" w:rsidRDefault="00267F39" w:rsidP="00267F39">
      <w:r>
        <w:t>!</w:t>
      </w:r>
    </w:p>
    <w:p w14:paraId="20613E40" w14:textId="77777777" w:rsidR="00267F39" w:rsidRDefault="00267F39" w:rsidP="00267F39">
      <w:r>
        <w:t>interface Ethernet0/3</w:t>
      </w:r>
    </w:p>
    <w:p w14:paraId="4D9DEC39" w14:textId="77777777" w:rsidR="00267F39" w:rsidRDefault="00267F39" w:rsidP="00267F39">
      <w:r>
        <w:t xml:space="preserve"> description GUEST_AP_BAGLANTISI</w:t>
      </w:r>
    </w:p>
    <w:p w14:paraId="3E7C31C8" w14:textId="77777777" w:rsidR="00267F39" w:rsidRDefault="00267F39" w:rsidP="00267F39">
      <w:r>
        <w:t xml:space="preserve"> switchport access </w:t>
      </w:r>
      <w:proofErr w:type="spellStart"/>
      <w:r>
        <w:t>vlan</w:t>
      </w:r>
      <w:proofErr w:type="spellEnd"/>
      <w:r>
        <w:t xml:space="preserve"> 400</w:t>
      </w:r>
    </w:p>
    <w:p w14:paraId="3D8E8EC9" w14:textId="77777777" w:rsidR="00267F39" w:rsidRDefault="00267F39" w:rsidP="00267F39">
      <w:r>
        <w:t xml:space="preserve"> switchport mode access</w:t>
      </w:r>
    </w:p>
    <w:p w14:paraId="210899A7" w14:textId="77777777" w:rsidR="00267F39" w:rsidRDefault="00267F39" w:rsidP="00267F39">
      <w:r>
        <w:t xml:space="preserve"> spanning-tree </w:t>
      </w:r>
      <w:proofErr w:type="spellStart"/>
      <w:r>
        <w:t>portfast</w:t>
      </w:r>
      <w:proofErr w:type="spellEnd"/>
    </w:p>
    <w:p w14:paraId="61FB4CF8" w14:textId="77777777" w:rsidR="00267F39" w:rsidRDefault="00267F39" w:rsidP="00267F39">
      <w:r>
        <w:t>!</w:t>
      </w:r>
    </w:p>
    <w:p w14:paraId="00C4B3DE" w14:textId="77777777" w:rsidR="00267F39" w:rsidRDefault="00267F39" w:rsidP="00267F39">
      <w:r>
        <w:lastRenderedPageBreak/>
        <w:t>interface Ethernet1/0</w:t>
      </w:r>
    </w:p>
    <w:p w14:paraId="15350319" w14:textId="77777777" w:rsidR="00267F39" w:rsidRDefault="00267F39" w:rsidP="00267F39">
      <w:r>
        <w:t xml:space="preserve"> description BR1_SYSLOG_SERVER</w:t>
      </w:r>
    </w:p>
    <w:p w14:paraId="2DC49972" w14:textId="77777777" w:rsidR="00267F39" w:rsidRDefault="00267F39" w:rsidP="00267F39">
      <w:r>
        <w:t xml:space="preserve"> switchport access </w:t>
      </w:r>
      <w:proofErr w:type="spellStart"/>
      <w:r>
        <w:t>vlan</w:t>
      </w:r>
      <w:proofErr w:type="spellEnd"/>
      <w:r>
        <w:t xml:space="preserve"> 99</w:t>
      </w:r>
    </w:p>
    <w:p w14:paraId="6A3F74B4" w14:textId="77777777" w:rsidR="00267F39" w:rsidRDefault="00267F39" w:rsidP="00267F39">
      <w:r>
        <w:t xml:space="preserve"> switchport mode access</w:t>
      </w:r>
    </w:p>
    <w:p w14:paraId="1F6D0E1F" w14:textId="77777777" w:rsidR="00267F39" w:rsidRDefault="00267F39" w:rsidP="00267F39">
      <w:r>
        <w:t xml:space="preserve"> spanning-tree </w:t>
      </w:r>
      <w:proofErr w:type="spellStart"/>
      <w:r>
        <w:t>portfast</w:t>
      </w:r>
      <w:proofErr w:type="spellEnd"/>
    </w:p>
    <w:p w14:paraId="35C38CA3" w14:textId="77777777" w:rsidR="00267F39" w:rsidRDefault="00267F39" w:rsidP="00267F39">
      <w:r>
        <w:t>!</w:t>
      </w:r>
    </w:p>
    <w:p w14:paraId="29F706BC" w14:textId="77777777" w:rsidR="00267F39" w:rsidRDefault="00267F39" w:rsidP="00267F39">
      <w:r>
        <w:t>interface Ethernet1/1</w:t>
      </w:r>
    </w:p>
    <w:p w14:paraId="04CA12A6" w14:textId="77777777" w:rsidR="00267F39" w:rsidRDefault="00267F39" w:rsidP="00267F39">
      <w:r>
        <w:t>!</w:t>
      </w:r>
    </w:p>
    <w:p w14:paraId="573A0E32" w14:textId="77777777" w:rsidR="00267F39" w:rsidRDefault="00267F39" w:rsidP="00267F39">
      <w:r>
        <w:t>interface Ethernet1/2</w:t>
      </w:r>
    </w:p>
    <w:p w14:paraId="693F6E3A" w14:textId="77777777" w:rsidR="00267F39" w:rsidRDefault="00267F39" w:rsidP="00267F39">
      <w:r>
        <w:t>!</w:t>
      </w:r>
    </w:p>
    <w:p w14:paraId="41748DA6" w14:textId="77777777" w:rsidR="00267F39" w:rsidRDefault="00267F39" w:rsidP="00267F39">
      <w:r>
        <w:t>interface Ethernet1/3</w:t>
      </w:r>
    </w:p>
    <w:p w14:paraId="2F6AE655" w14:textId="77777777" w:rsidR="00267F39" w:rsidRDefault="00267F39" w:rsidP="00267F39">
      <w:r>
        <w:t>!</w:t>
      </w:r>
    </w:p>
    <w:p w14:paraId="33131A3B" w14:textId="77777777" w:rsidR="00267F39" w:rsidRDefault="00267F39" w:rsidP="00267F39">
      <w:r>
        <w:t>interface Vlan99</w:t>
      </w:r>
    </w:p>
    <w:p w14:paraId="7EE20A9E" w14:textId="77777777" w:rsidR="00267F39" w:rsidRDefault="00267F39" w:rsidP="00267F39">
      <w:r>
        <w:t xml:space="preserve"> </w:t>
      </w:r>
      <w:proofErr w:type="spellStart"/>
      <w:r>
        <w:t>ip</w:t>
      </w:r>
      <w:proofErr w:type="spellEnd"/>
      <w:r>
        <w:t xml:space="preserve"> address 10.2.99.2 255.255.255.0</w:t>
      </w:r>
    </w:p>
    <w:p w14:paraId="40BE50A6" w14:textId="77777777" w:rsidR="00267F39" w:rsidRDefault="00267F39" w:rsidP="00267F39">
      <w:r>
        <w:t xml:space="preserve"> no </w:t>
      </w:r>
      <w:proofErr w:type="spellStart"/>
      <w:r>
        <w:t>ip</w:t>
      </w:r>
      <w:proofErr w:type="spellEnd"/>
      <w:r>
        <w:t xml:space="preserve"> route-cache</w:t>
      </w:r>
    </w:p>
    <w:p w14:paraId="6028D6E1" w14:textId="77777777" w:rsidR="00267F39" w:rsidRDefault="00267F39" w:rsidP="00267F39">
      <w:r>
        <w:t>!</w:t>
      </w:r>
    </w:p>
    <w:p w14:paraId="19C86921" w14:textId="77777777" w:rsidR="00267F39" w:rsidRDefault="00267F39" w:rsidP="00267F39">
      <w:proofErr w:type="spellStart"/>
      <w:r>
        <w:t>ip</w:t>
      </w:r>
      <w:proofErr w:type="spellEnd"/>
      <w:r>
        <w:t xml:space="preserve"> default-gateway 10.2.99.1</w:t>
      </w:r>
    </w:p>
    <w:p w14:paraId="3875E657" w14:textId="77777777" w:rsidR="00267F39" w:rsidRDefault="00267F39" w:rsidP="00267F39">
      <w:proofErr w:type="spellStart"/>
      <w:r>
        <w:t>ip</w:t>
      </w:r>
      <w:proofErr w:type="spellEnd"/>
      <w:r>
        <w:t xml:space="preserve"> forward-protocol </w:t>
      </w:r>
      <w:proofErr w:type="spellStart"/>
      <w:r>
        <w:t>nd</w:t>
      </w:r>
      <w:proofErr w:type="spellEnd"/>
    </w:p>
    <w:p w14:paraId="1E1258CC" w14:textId="77777777" w:rsidR="00267F39" w:rsidRDefault="00267F39" w:rsidP="00267F39">
      <w:proofErr w:type="spellStart"/>
      <w:r>
        <w:t>ip</w:t>
      </w:r>
      <w:proofErr w:type="spellEnd"/>
      <w:r>
        <w:t xml:space="preserve"> forward-protocol </w:t>
      </w:r>
      <w:proofErr w:type="spellStart"/>
      <w:r>
        <w:t>udp</w:t>
      </w:r>
      <w:proofErr w:type="spellEnd"/>
    </w:p>
    <w:p w14:paraId="40E53EA2" w14:textId="77777777" w:rsidR="00267F39" w:rsidRDefault="00267F39" w:rsidP="00267F39">
      <w:r>
        <w:t>!</w:t>
      </w:r>
    </w:p>
    <w:p w14:paraId="35A0B35B" w14:textId="77777777" w:rsidR="00267F39" w:rsidRDefault="00267F39" w:rsidP="00267F39">
      <w:r>
        <w:t>!</w:t>
      </w:r>
    </w:p>
    <w:p w14:paraId="710D701D" w14:textId="77777777" w:rsidR="00267F39" w:rsidRDefault="00267F39" w:rsidP="00267F39">
      <w:proofErr w:type="spellStart"/>
      <w:r>
        <w:t>ip</w:t>
      </w:r>
      <w:proofErr w:type="spellEnd"/>
      <w:r>
        <w:t xml:space="preserve"> http server</w:t>
      </w:r>
    </w:p>
    <w:p w14:paraId="2B93025F" w14:textId="77777777" w:rsidR="00267F39" w:rsidRDefault="00267F39" w:rsidP="00267F39">
      <w:proofErr w:type="spellStart"/>
      <w:r>
        <w:t>ip</w:t>
      </w:r>
      <w:proofErr w:type="spellEnd"/>
      <w:r>
        <w:t xml:space="preserve"> http secure-server</w:t>
      </w:r>
    </w:p>
    <w:p w14:paraId="41CEB77A" w14:textId="77777777" w:rsidR="00267F39" w:rsidRDefault="00267F39" w:rsidP="00267F39">
      <w:proofErr w:type="spellStart"/>
      <w:r>
        <w:t>ip</w:t>
      </w:r>
      <w:proofErr w:type="spellEnd"/>
      <w:r>
        <w:t xml:space="preserve"> ssh bulk-mode 131072</w:t>
      </w:r>
    </w:p>
    <w:p w14:paraId="3261894E" w14:textId="77777777" w:rsidR="00267F39" w:rsidRDefault="00267F39" w:rsidP="00267F39">
      <w:r>
        <w:t>!</w:t>
      </w:r>
    </w:p>
    <w:p w14:paraId="62DD41D6" w14:textId="77777777" w:rsidR="00267F39" w:rsidRDefault="00267F39" w:rsidP="00267F39">
      <w:r>
        <w:t xml:space="preserve">no logging </w:t>
      </w:r>
      <w:proofErr w:type="spellStart"/>
      <w:r>
        <w:t>btrace</w:t>
      </w:r>
      <w:proofErr w:type="spellEnd"/>
    </w:p>
    <w:p w14:paraId="5D339A0A" w14:textId="77777777" w:rsidR="00267F39" w:rsidRDefault="00267F39" w:rsidP="00267F39">
      <w:r>
        <w:t>logging source-interface Vlan99</w:t>
      </w:r>
    </w:p>
    <w:p w14:paraId="1FA94FAC" w14:textId="77777777" w:rsidR="00267F39" w:rsidRDefault="00267F39" w:rsidP="00267F39">
      <w:r>
        <w:t>logging host 10.2.99.50</w:t>
      </w:r>
    </w:p>
    <w:p w14:paraId="3D622B63" w14:textId="77777777" w:rsidR="00267F39" w:rsidRDefault="00267F39" w:rsidP="00267F39">
      <w:r>
        <w:t>!</w:t>
      </w:r>
    </w:p>
    <w:p w14:paraId="7A274DC0" w14:textId="77777777" w:rsidR="00267F39" w:rsidRDefault="00267F39" w:rsidP="00267F39">
      <w:r>
        <w:t>!</w:t>
      </w:r>
    </w:p>
    <w:p w14:paraId="50DEC851" w14:textId="77777777" w:rsidR="00267F39" w:rsidRDefault="00267F39" w:rsidP="00267F39">
      <w:r>
        <w:lastRenderedPageBreak/>
        <w:t>!</w:t>
      </w:r>
    </w:p>
    <w:p w14:paraId="0DB7B826" w14:textId="77777777" w:rsidR="00267F39" w:rsidRDefault="00267F39" w:rsidP="00267F39">
      <w:r>
        <w:t>control-plane</w:t>
      </w:r>
    </w:p>
    <w:p w14:paraId="5C2052C9" w14:textId="77777777" w:rsidR="00267F39" w:rsidRDefault="00267F39" w:rsidP="00267F39">
      <w:r>
        <w:t>!</w:t>
      </w:r>
    </w:p>
    <w:p w14:paraId="5F14BFB6" w14:textId="77777777" w:rsidR="00267F39" w:rsidRDefault="00267F39" w:rsidP="00267F39">
      <w:r>
        <w:t>!</w:t>
      </w:r>
    </w:p>
    <w:p w14:paraId="3A0B8907" w14:textId="77777777" w:rsidR="00267F39" w:rsidRDefault="00267F39" w:rsidP="00267F39">
      <w:r>
        <w:t>!</w:t>
      </w:r>
    </w:p>
    <w:p w14:paraId="67949833" w14:textId="77777777" w:rsidR="00267F39" w:rsidRDefault="00267F39" w:rsidP="00267F39">
      <w:r>
        <w:t>line con 0</w:t>
      </w:r>
    </w:p>
    <w:p w14:paraId="4A9FC161" w14:textId="77777777" w:rsidR="00267F39" w:rsidRDefault="00267F39" w:rsidP="00267F39">
      <w:r>
        <w:t xml:space="preserve"> logging synchronous</w:t>
      </w:r>
    </w:p>
    <w:p w14:paraId="6DCA92CF" w14:textId="77777777" w:rsidR="00267F39" w:rsidRDefault="00267F39" w:rsidP="00267F39">
      <w:r>
        <w:t>line aux 0</w:t>
      </w:r>
    </w:p>
    <w:p w14:paraId="0F6EF09C" w14:textId="77777777" w:rsidR="00267F39" w:rsidRDefault="00267F39" w:rsidP="00267F39">
      <w:r>
        <w:t xml:space="preserve">line </w:t>
      </w:r>
      <w:proofErr w:type="spellStart"/>
      <w:r>
        <w:t>vty</w:t>
      </w:r>
      <w:proofErr w:type="spellEnd"/>
      <w:r>
        <w:t xml:space="preserve"> 0 4</w:t>
      </w:r>
    </w:p>
    <w:p w14:paraId="2E11493F" w14:textId="77777777" w:rsidR="00267F39" w:rsidRDefault="00267F39" w:rsidP="00267F39">
      <w:r>
        <w:t xml:space="preserve"> login</w:t>
      </w:r>
    </w:p>
    <w:p w14:paraId="6833AEAE" w14:textId="77777777" w:rsidR="00267F39" w:rsidRDefault="00267F39" w:rsidP="00267F39">
      <w:r>
        <w:t xml:space="preserve"> transport input ssh</w:t>
      </w:r>
    </w:p>
    <w:p w14:paraId="21C13D47" w14:textId="77777777" w:rsidR="00267F39" w:rsidRDefault="00267F39" w:rsidP="00267F39">
      <w:r>
        <w:t>!</w:t>
      </w:r>
    </w:p>
    <w:p w14:paraId="0D588E22" w14:textId="77777777" w:rsidR="00267F39" w:rsidRDefault="00267F39" w:rsidP="00267F39">
      <w:r>
        <w:t>!</w:t>
      </w:r>
    </w:p>
    <w:p w14:paraId="1BD440FD" w14:textId="77777777" w:rsidR="002553C5" w:rsidRDefault="00267F39" w:rsidP="00267F39">
      <w:r>
        <w:t>End</w:t>
      </w:r>
    </w:p>
    <w:p w14:paraId="51813949" w14:textId="77777777" w:rsidR="002553C5" w:rsidRDefault="002553C5" w:rsidP="00267F39"/>
    <w:p w14:paraId="0BE36A11" w14:textId="77777777" w:rsidR="002553C5" w:rsidRDefault="002553C5" w:rsidP="002553C5">
      <w:pPr>
        <w:pStyle w:val="Balk2"/>
      </w:pPr>
      <w:bookmarkStart w:id="108" w:name="_Toc232438380"/>
      <w:r>
        <w:t>MAIN-RETAIL-SYSLOG:</w:t>
      </w:r>
      <w:bookmarkEnd w:id="108"/>
    </w:p>
    <w:p w14:paraId="00D03503" w14:textId="4F1EC472" w:rsidR="00267F39" w:rsidRDefault="002553C5" w:rsidP="00267F39">
      <w:r w:rsidRPr="002B490E">
        <w:rPr>
          <w:noProof/>
        </w:rPr>
        <w:drawing>
          <wp:inline distT="0" distB="0" distL="0" distR="0" wp14:anchorId="6A6328DF" wp14:editId="25CEB563">
            <wp:extent cx="4435462" cy="3609975"/>
            <wp:effectExtent l="0" t="0" r="3810" b="0"/>
            <wp:docPr id="898298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862" name=""/>
                    <pic:cNvPicPr/>
                  </pic:nvPicPr>
                  <pic:blipFill rotWithShape="1">
                    <a:blip r:embed="rId14"/>
                    <a:srcRect b="5310"/>
                    <a:stretch>
                      <a:fillRect/>
                    </a:stretch>
                  </pic:blipFill>
                  <pic:spPr bwMode="auto">
                    <a:xfrm>
                      <a:off x="0" y="0"/>
                      <a:ext cx="4461434" cy="3631113"/>
                    </a:xfrm>
                    <a:prstGeom prst="rect">
                      <a:avLst/>
                    </a:prstGeom>
                    <a:ln>
                      <a:noFill/>
                    </a:ln>
                    <a:extLst>
                      <a:ext uri="{53640926-AAD7-44D8-BBD7-CCE9431645EC}">
                        <a14:shadowObscured xmlns:a14="http://schemas.microsoft.com/office/drawing/2010/main"/>
                      </a:ext>
                    </a:extLst>
                  </pic:spPr>
                </pic:pic>
              </a:graphicData>
            </a:graphic>
          </wp:inline>
        </w:drawing>
      </w:r>
      <w:r w:rsidR="00267F39">
        <w:br/>
      </w:r>
      <w:r w:rsidR="00267F39">
        <w:br/>
      </w:r>
      <w:r w:rsidR="00267F39" w:rsidRPr="00267F39">
        <w:rPr>
          <w:rStyle w:val="Balk2Char"/>
        </w:rPr>
        <w:lastRenderedPageBreak/>
        <w:t>GUEST</w:t>
      </w:r>
      <w:r w:rsidR="00267F39">
        <w:rPr>
          <w:rStyle w:val="Balk2Char"/>
        </w:rPr>
        <w:t>-</w:t>
      </w:r>
      <w:r w:rsidR="00267F39" w:rsidRPr="00267F39">
        <w:rPr>
          <w:rStyle w:val="Balk2Char"/>
        </w:rPr>
        <w:t>AP:</w:t>
      </w:r>
      <w:r w:rsidR="00267F39">
        <w:br/>
      </w:r>
    </w:p>
    <w:p w14:paraId="4E8E67F1" w14:textId="77777777" w:rsidR="00267F39" w:rsidRDefault="00267F39" w:rsidP="00267F39">
      <w:proofErr w:type="spellStart"/>
      <w:r>
        <w:t>GUEST-AP#show</w:t>
      </w:r>
      <w:proofErr w:type="spellEnd"/>
      <w:r>
        <w:t xml:space="preserve"> running-config</w:t>
      </w:r>
    </w:p>
    <w:p w14:paraId="483656B4" w14:textId="77777777" w:rsidR="00267F39" w:rsidRDefault="00267F39" w:rsidP="00267F39">
      <w:r>
        <w:t>Building configuration...</w:t>
      </w:r>
    </w:p>
    <w:p w14:paraId="67A907A3" w14:textId="77777777" w:rsidR="00267F39" w:rsidRDefault="00267F39" w:rsidP="00267F39"/>
    <w:p w14:paraId="5A96E6A8" w14:textId="77777777" w:rsidR="00267F39" w:rsidRDefault="00267F39" w:rsidP="00267F39">
      <w:r>
        <w:t xml:space="preserve">Current </w:t>
      </w:r>
      <w:proofErr w:type="gramStart"/>
      <w:r>
        <w:t>configuration :</w:t>
      </w:r>
      <w:proofErr w:type="gramEnd"/>
      <w:r>
        <w:t xml:space="preserve"> 3266 bytes</w:t>
      </w:r>
    </w:p>
    <w:p w14:paraId="6A1BB131" w14:textId="77777777" w:rsidR="00267F39" w:rsidRDefault="00267F39" w:rsidP="00267F39">
      <w:r>
        <w:t>!</w:t>
      </w:r>
    </w:p>
    <w:p w14:paraId="43698FCC" w14:textId="77777777" w:rsidR="00267F39" w:rsidRDefault="00267F39" w:rsidP="00267F39">
      <w:r>
        <w:t>! Last configuration change at 09:59:34 UTC Tue Jun 9 2026</w:t>
      </w:r>
    </w:p>
    <w:p w14:paraId="43BE6DA2" w14:textId="77777777" w:rsidR="00267F39" w:rsidRDefault="00267F39" w:rsidP="00267F39">
      <w:r>
        <w:t>!</w:t>
      </w:r>
    </w:p>
    <w:p w14:paraId="7B80C899" w14:textId="77777777" w:rsidR="00267F39" w:rsidRDefault="00267F39" w:rsidP="00267F39">
      <w:r>
        <w:t>version 17.16</w:t>
      </w:r>
    </w:p>
    <w:p w14:paraId="169C933D" w14:textId="77777777" w:rsidR="00267F39" w:rsidRDefault="00267F39" w:rsidP="00267F39">
      <w:r>
        <w:t>service timestamps debug datetime msec</w:t>
      </w:r>
    </w:p>
    <w:p w14:paraId="0FC9562B" w14:textId="77777777" w:rsidR="00267F39" w:rsidRDefault="00267F39" w:rsidP="00267F39">
      <w:r>
        <w:t>service timestamps log datetime msec</w:t>
      </w:r>
    </w:p>
    <w:p w14:paraId="39FB5C47" w14:textId="77777777" w:rsidR="00267F39" w:rsidRDefault="00267F39" w:rsidP="00267F39">
      <w:r>
        <w:t>!</w:t>
      </w:r>
    </w:p>
    <w:p w14:paraId="7B0FF385" w14:textId="77777777" w:rsidR="00267F39" w:rsidRDefault="00267F39" w:rsidP="00267F39">
      <w:r>
        <w:t>hostname GUEST-AP</w:t>
      </w:r>
    </w:p>
    <w:p w14:paraId="2DFE2C74" w14:textId="77777777" w:rsidR="00267F39" w:rsidRDefault="00267F39" w:rsidP="00267F39">
      <w:r>
        <w:t>!</w:t>
      </w:r>
    </w:p>
    <w:p w14:paraId="0AFC30CA" w14:textId="77777777" w:rsidR="00267F39" w:rsidRDefault="00267F39" w:rsidP="00267F39">
      <w:r>
        <w:t>boot-start-marker</w:t>
      </w:r>
    </w:p>
    <w:p w14:paraId="07E87646" w14:textId="77777777" w:rsidR="00267F39" w:rsidRDefault="00267F39" w:rsidP="00267F39">
      <w:r>
        <w:t>boot-end-marker</w:t>
      </w:r>
    </w:p>
    <w:p w14:paraId="7C0E1A71" w14:textId="77777777" w:rsidR="00267F39" w:rsidRDefault="00267F39" w:rsidP="00267F39">
      <w:r>
        <w:t>!</w:t>
      </w:r>
    </w:p>
    <w:p w14:paraId="44195809" w14:textId="77777777" w:rsidR="00267F39" w:rsidRDefault="00267F39" w:rsidP="00267F39">
      <w:r>
        <w:t>!</w:t>
      </w:r>
    </w:p>
    <w:p w14:paraId="1B533C32" w14:textId="77777777" w:rsidR="00267F39" w:rsidRDefault="00267F39" w:rsidP="00267F39">
      <w:r>
        <w:t xml:space="preserve">no </w:t>
      </w:r>
      <w:proofErr w:type="spellStart"/>
      <w:r>
        <w:t>aaa</w:t>
      </w:r>
      <w:proofErr w:type="spellEnd"/>
      <w:r>
        <w:t xml:space="preserve"> new-model</w:t>
      </w:r>
    </w:p>
    <w:p w14:paraId="6339055B" w14:textId="77777777" w:rsidR="00267F39" w:rsidRDefault="00267F39" w:rsidP="00267F39">
      <w:r>
        <w:t>!</w:t>
      </w:r>
    </w:p>
    <w:p w14:paraId="1D8F60EF" w14:textId="77777777" w:rsidR="00267F39" w:rsidRDefault="00267F39" w:rsidP="00267F39">
      <w:r>
        <w:t>!</w:t>
      </w:r>
    </w:p>
    <w:p w14:paraId="20866161" w14:textId="77777777" w:rsidR="00267F39" w:rsidRDefault="00267F39" w:rsidP="00267F39">
      <w:r>
        <w:t>!</w:t>
      </w:r>
    </w:p>
    <w:p w14:paraId="5E5294B0" w14:textId="77777777" w:rsidR="00267F39" w:rsidRDefault="00267F39" w:rsidP="00267F39">
      <w:r>
        <w:t>!</w:t>
      </w:r>
    </w:p>
    <w:p w14:paraId="211F0499" w14:textId="77777777" w:rsidR="00267F39" w:rsidRDefault="00267F39" w:rsidP="00267F39">
      <w:r>
        <w:t>!</w:t>
      </w:r>
    </w:p>
    <w:p w14:paraId="3E002132" w14:textId="77777777" w:rsidR="00267F39" w:rsidRDefault="00267F39" w:rsidP="00267F39">
      <w:r>
        <w:t>!</w:t>
      </w:r>
    </w:p>
    <w:p w14:paraId="26065D2C" w14:textId="77777777" w:rsidR="00267F39" w:rsidRDefault="00267F39" w:rsidP="00267F39">
      <w:r>
        <w:t>!</w:t>
      </w:r>
    </w:p>
    <w:p w14:paraId="5D312AF0" w14:textId="77777777" w:rsidR="00267F39" w:rsidRDefault="00267F39" w:rsidP="00267F39">
      <w:r>
        <w:t>!</w:t>
      </w:r>
    </w:p>
    <w:p w14:paraId="42491DBE" w14:textId="77777777" w:rsidR="00267F39" w:rsidRDefault="00267F39" w:rsidP="00267F39">
      <w:r>
        <w:t>!</w:t>
      </w:r>
    </w:p>
    <w:p w14:paraId="0A06D2BA" w14:textId="77777777" w:rsidR="00267F39" w:rsidRDefault="00267F39" w:rsidP="00267F39">
      <w:r>
        <w:t>!</w:t>
      </w:r>
    </w:p>
    <w:p w14:paraId="42CECEBC" w14:textId="77777777" w:rsidR="00267F39" w:rsidRDefault="00267F39" w:rsidP="00267F39">
      <w:r>
        <w:lastRenderedPageBreak/>
        <w:t>!</w:t>
      </w:r>
    </w:p>
    <w:p w14:paraId="12DDDFBC" w14:textId="77777777" w:rsidR="00267F39" w:rsidRDefault="00267F39" w:rsidP="00267F39">
      <w:r>
        <w:t>!</w:t>
      </w:r>
    </w:p>
    <w:p w14:paraId="64DCF62D" w14:textId="77777777" w:rsidR="00267F39" w:rsidRDefault="00267F39" w:rsidP="00267F39">
      <w:r>
        <w:t>!</w:t>
      </w:r>
    </w:p>
    <w:p w14:paraId="0BDD161C" w14:textId="77777777" w:rsidR="00267F39" w:rsidRDefault="00267F39" w:rsidP="00267F39">
      <w:proofErr w:type="spellStart"/>
      <w:r>
        <w:t>ip</w:t>
      </w:r>
      <w:proofErr w:type="spellEnd"/>
      <w:r>
        <w:t xml:space="preserve"> audit notify log</w:t>
      </w:r>
    </w:p>
    <w:p w14:paraId="3BA5EA04" w14:textId="77777777" w:rsidR="00267F39" w:rsidRDefault="00267F39" w:rsidP="00267F39">
      <w:proofErr w:type="spellStart"/>
      <w:r>
        <w:t>ip</w:t>
      </w:r>
      <w:proofErr w:type="spellEnd"/>
      <w:r>
        <w:t xml:space="preserve"> audit po max-events 100</w:t>
      </w:r>
    </w:p>
    <w:p w14:paraId="670F7DFB" w14:textId="77777777" w:rsidR="00267F39" w:rsidRDefault="00267F39" w:rsidP="00267F39">
      <w:proofErr w:type="spellStart"/>
      <w:r>
        <w:t>ip</w:t>
      </w:r>
      <w:proofErr w:type="spellEnd"/>
      <w:r>
        <w:t xml:space="preserve"> </w:t>
      </w:r>
      <w:proofErr w:type="spellStart"/>
      <w:r>
        <w:t>cef</w:t>
      </w:r>
      <w:proofErr w:type="spellEnd"/>
    </w:p>
    <w:p w14:paraId="586100EA" w14:textId="77777777" w:rsidR="00267F39" w:rsidRDefault="00267F39" w:rsidP="00267F39">
      <w:r>
        <w:t>login on-success log</w:t>
      </w:r>
    </w:p>
    <w:p w14:paraId="1C6CFF14" w14:textId="77777777" w:rsidR="00267F39" w:rsidRDefault="00267F39" w:rsidP="00267F39">
      <w:r>
        <w:t xml:space="preserve">no ipv6 </w:t>
      </w:r>
      <w:proofErr w:type="spellStart"/>
      <w:r>
        <w:t>cef</w:t>
      </w:r>
      <w:proofErr w:type="spellEnd"/>
    </w:p>
    <w:p w14:paraId="1C827597" w14:textId="77777777" w:rsidR="00267F39" w:rsidRDefault="00267F39" w:rsidP="00267F39">
      <w:r>
        <w:t>!</w:t>
      </w:r>
    </w:p>
    <w:p w14:paraId="53E5D4BB" w14:textId="77777777" w:rsidR="00267F39" w:rsidRDefault="00267F39" w:rsidP="00267F39">
      <w:r>
        <w:t>!</w:t>
      </w:r>
    </w:p>
    <w:p w14:paraId="331EF096" w14:textId="77777777" w:rsidR="00267F39" w:rsidRDefault="00267F39" w:rsidP="00267F39">
      <w:r>
        <w:t>!</w:t>
      </w:r>
    </w:p>
    <w:p w14:paraId="45007E7D" w14:textId="77777777" w:rsidR="00267F39" w:rsidRDefault="00267F39" w:rsidP="00267F39">
      <w:r>
        <w:t>!</w:t>
      </w:r>
    </w:p>
    <w:p w14:paraId="3F014CA3" w14:textId="77777777" w:rsidR="00267F39" w:rsidRDefault="00267F39" w:rsidP="00267F39">
      <w:r>
        <w:t>!</w:t>
      </w:r>
    </w:p>
    <w:p w14:paraId="2FE5F124" w14:textId="77777777" w:rsidR="00267F39" w:rsidRDefault="00267F39" w:rsidP="00267F39">
      <w:r>
        <w:t>!</w:t>
      </w:r>
    </w:p>
    <w:p w14:paraId="2360C972" w14:textId="77777777" w:rsidR="00267F39" w:rsidRDefault="00267F39" w:rsidP="00267F39">
      <w:r>
        <w:t>!</w:t>
      </w:r>
    </w:p>
    <w:p w14:paraId="531CEC4F" w14:textId="77777777" w:rsidR="00267F39" w:rsidRDefault="00267F39" w:rsidP="00267F39">
      <w:r>
        <w:t>!</w:t>
      </w:r>
    </w:p>
    <w:p w14:paraId="17A280FF" w14:textId="77777777" w:rsidR="00267F39" w:rsidRDefault="00267F39" w:rsidP="00267F39">
      <w:r>
        <w:t xml:space="preserve">crypto </w:t>
      </w:r>
      <w:proofErr w:type="spellStart"/>
      <w:r>
        <w:t>pki</w:t>
      </w:r>
      <w:proofErr w:type="spellEnd"/>
      <w:r>
        <w:t xml:space="preserve"> </w:t>
      </w:r>
      <w:proofErr w:type="spellStart"/>
      <w:r>
        <w:t>trustpoint</w:t>
      </w:r>
      <w:proofErr w:type="spellEnd"/>
      <w:r>
        <w:t xml:space="preserve"> TP-self-signed-67109120</w:t>
      </w:r>
    </w:p>
    <w:p w14:paraId="503B787F" w14:textId="77777777" w:rsidR="00267F39" w:rsidRDefault="00267F39" w:rsidP="00267F39">
      <w:r>
        <w:t xml:space="preserve"> enrollment </w:t>
      </w:r>
      <w:proofErr w:type="spellStart"/>
      <w:r>
        <w:t>selfsigned</w:t>
      </w:r>
      <w:proofErr w:type="spellEnd"/>
    </w:p>
    <w:p w14:paraId="148A9361" w14:textId="77777777" w:rsidR="00267F39" w:rsidRDefault="00267F39" w:rsidP="00267F39">
      <w:r>
        <w:t xml:space="preserve"> subject-name </w:t>
      </w:r>
      <w:proofErr w:type="spellStart"/>
      <w:r>
        <w:t>cn</w:t>
      </w:r>
      <w:proofErr w:type="spellEnd"/>
      <w:r>
        <w:t>=IOS-Self-Signed-Certificate-67109120</w:t>
      </w:r>
    </w:p>
    <w:p w14:paraId="2344B1A7" w14:textId="77777777" w:rsidR="00267F39" w:rsidRDefault="00267F39" w:rsidP="00267F39">
      <w:r>
        <w:t xml:space="preserve"> revocation-check none</w:t>
      </w:r>
    </w:p>
    <w:p w14:paraId="1D601D1A" w14:textId="77777777" w:rsidR="00267F39" w:rsidRDefault="00267F39" w:rsidP="00267F39">
      <w:r>
        <w:t xml:space="preserve"> </w:t>
      </w:r>
      <w:proofErr w:type="spellStart"/>
      <w:r>
        <w:t>rsakeypair</w:t>
      </w:r>
      <w:proofErr w:type="spellEnd"/>
      <w:r>
        <w:t xml:space="preserve"> TP-self-signed-67109120</w:t>
      </w:r>
    </w:p>
    <w:p w14:paraId="0B492239" w14:textId="77777777" w:rsidR="00267F39" w:rsidRDefault="00267F39" w:rsidP="00267F39">
      <w:r>
        <w:t xml:space="preserve"> hash sha512</w:t>
      </w:r>
    </w:p>
    <w:p w14:paraId="0FB2ABE4" w14:textId="77777777" w:rsidR="00267F39" w:rsidRDefault="00267F39" w:rsidP="00267F39">
      <w:r>
        <w:t>!</w:t>
      </w:r>
    </w:p>
    <w:p w14:paraId="547912BC" w14:textId="77777777" w:rsidR="00267F39" w:rsidRDefault="00267F39" w:rsidP="00267F39">
      <w:r>
        <w:t>!</w:t>
      </w:r>
    </w:p>
    <w:p w14:paraId="43D08605" w14:textId="77777777" w:rsidR="00267F39" w:rsidRDefault="00267F39" w:rsidP="00267F39">
      <w:r>
        <w:t xml:space="preserve">crypto </w:t>
      </w:r>
      <w:proofErr w:type="spellStart"/>
      <w:r>
        <w:t>pki</w:t>
      </w:r>
      <w:proofErr w:type="spellEnd"/>
      <w:r>
        <w:t xml:space="preserve"> certificate chain TP-self-signed-67109120</w:t>
      </w:r>
    </w:p>
    <w:p w14:paraId="31B251D9" w14:textId="77777777" w:rsidR="00267F39" w:rsidRDefault="00267F39" w:rsidP="00267F39">
      <w:r>
        <w:t xml:space="preserve"> certificate self-signed 01</w:t>
      </w:r>
    </w:p>
    <w:p w14:paraId="20FAB81E" w14:textId="77777777" w:rsidR="00267F39" w:rsidRDefault="00267F39" w:rsidP="00267F39">
      <w:r>
        <w:t xml:space="preserve">  3082032C 30820214 A0030201 02020101 300D0609 2A864886 F70D0101 0D050030</w:t>
      </w:r>
    </w:p>
    <w:p w14:paraId="4D7618E9" w14:textId="77777777" w:rsidR="00267F39" w:rsidRDefault="00267F39" w:rsidP="00267F39">
      <w:r>
        <w:t xml:space="preserve">  2F312D30 2B060355 04030C24 494F532D 53656C66 2D536967 6E65642D 43657274</w:t>
      </w:r>
    </w:p>
    <w:p w14:paraId="46A67D75" w14:textId="77777777" w:rsidR="00267F39" w:rsidRDefault="00267F39" w:rsidP="00267F39">
      <w:r>
        <w:t xml:space="preserve">  69666963 6174652D 36373130 39313230 301E170D 32363036 30393039 35393534</w:t>
      </w:r>
    </w:p>
    <w:p w14:paraId="7C27D109" w14:textId="77777777" w:rsidR="00267F39" w:rsidRDefault="00267F39" w:rsidP="00267F39">
      <w:r>
        <w:t xml:space="preserve">  5A170D33 36303630 38303935 3935345A 302F312D 302B0603 5504030C 24494F53</w:t>
      </w:r>
    </w:p>
    <w:p w14:paraId="1E8B36D0" w14:textId="77777777" w:rsidR="00267F39" w:rsidRDefault="00267F39" w:rsidP="00267F39">
      <w:r>
        <w:lastRenderedPageBreak/>
        <w:t xml:space="preserve">  2D53656C 662D5369 676E6564 2D436572 74696669 63617465 2D363731 30393132</w:t>
      </w:r>
    </w:p>
    <w:p w14:paraId="5DC29CCE" w14:textId="77777777" w:rsidR="00267F39" w:rsidRDefault="00267F39" w:rsidP="00267F39">
      <w:r>
        <w:t xml:space="preserve">  30308201 22300D06 092A8648 86F70D01 01010500 0382010F 00308201 0A028201</w:t>
      </w:r>
    </w:p>
    <w:p w14:paraId="0E068379" w14:textId="77777777" w:rsidR="00267F39" w:rsidRDefault="00267F39" w:rsidP="00267F39">
      <w:r>
        <w:t xml:space="preserve">  0100BB8C 82979B65 42B8CEEE 32D173EF 5B93AE15 694B92DD 871B7310 A8ED0A4F</w:t>
      </w:r>
    </w:p>
    <w:p w14:paraId="2AEE7D5E" w14:textId="77777777" w:rsidR="00267F39" w:rsidRDefault="00267F39" w:rsidP="00267F39">
      <w:r>
        <w:t xml:space="preserve">  4AEEA817 5B8E0342 F0CCF6D6 4582063E 7A2F6566 A7F1135E 95866A3D A1E8CA58</w:t>
      </w:r>
    </w:p>
    <w:p w14:paraId="1A4C52C5" w14:textId="77777777" w:rsidR="00267F39" w:rsidRDefault="00267F39" w:rsidP="00267F39">
      <w:r>
        <w:t xml:space="preserve">  E36F8376 45963D74 5B164E68 7C2BCFE4 ECD131A9 BB1C16F4 7368F646 3F6A2656</w:t>
      </w:r>
    </w:p>
    <w:p w14:paraId="7D101E50" w14:textId="77777777" w:rsidR="00267F39" w:rsidRDefault="00267F39" w:rsidP="00267F39">
      <w:r>
        <w:t xml:space="preserve">  73290C99 CEDA4339 F703EC88 9F08FFB9 E4E78BA8 D9F08971 DE0969A6 CFC04037</w:t>
      </w:r>
    </w:p>
    <w:p w14:paraId="6E67DF97" w14:textId="77777777" w:rsidR="00267F39" w:rsidRDefault="00267F39" w:rsidP="00267F39">
      <w:r>
        <w:t xml:space="preserve">  50CC0C1D 4052652B CF008723 8784D1BC F2CE5E01 E998F5FC CA757BC5 58F7D928</w:t>
      </w:r>
    </w:p>
    <w:p w14:paraId="21F99FDD" w14:textId="77777777" w:rsidR="00267F39" w:rsidRDefault="00267F39" w:rsidP="00267F39">
      <w:r>
        <w:t xml:space="preserve">  EAE889A4 40DC2D8F 995EC236 94843BE0 3C312451 A2B45923 390A2CC3 565C769B</w:t>
      </w:r>
    </w:p>
    <w:p w14:paraId="0076AC71" w14:textId="77777777" w:rsidR="00267F39" w:rsidRDefault="00267F39" w:rsidP="00267F39">
      <w:r>
        <w:t xml:space="preserve">  5A037765 B3E400BA C5C20456 4CFB90A8 61FB774E 85B6A161 45ECF818 F86FD6D7</w:t>
      </w:r>
    </w:p>
    <w:p w14:paraId="63C225A5" w14:textId="77777777" w:rsidR="00267F39" w:rsidRDefault="00267F39" w:rsidP="00267F39">
      <w:r>
        <w:t xml:space="preserve">  582DB01E BF928BC6 FEC6580C B584F661 569CA2B3 B8B4AD3A 1EBAA874 50123248</w:t>
      </w:r>
    </w:p>
    <w:p w14:paraId="2A2B066F" w14:textId="77777777" w:rsidR="00267F39" w:rsidRDefault="00267F39" w:rsidP="00267F39">
      <w:r>
        <w:t xml:space="preserve">  6ADB0203 010001A3 53305130 1D060355 1D0E0416 0414EAB8 C1356A87 FF6E330E</w:t>
      </w:r>
    </w:p>
    <w:p w14:paraId="4FA286F2" w14:textId="77777777" w:rsidR="00267F39" w:rsidRDefault="00267F39" w:rsidP="00267F39">
      <w:r>
        <w:t xml:space="preserve">  A0BADB1C 11FE7D34 15BB301F 0603551D 23041830 168014EA B8C1356A 87FF6E33</w:t>
      </w:r>
    </w:p>
    <w:p w14:paraId="291FDBB7" w14:textId="77777777" w:rsidR="00267F39" w:rsidRDefault="00267F39" w:rsidP="00267F39">
      <w:r>
        <w:t xml:space="preserve">  0EA0BADB 1C11FE7D 3415BB30 0F060355 1D130101 FF040530 030101FF 300D0609</w:t>
      </w:r>
    </w:p>
    <w:p w14:paraId="463CC13D" w14:textId="77777777" w:rsidR="00267F39" w:rsidRDefault="00267F39" w:rsidP="00267F39">
      <w:r>
        <w:t xml:space="preserve">  2A864886 F70D0101 0D050003 82010100 345CAB15 2BB650D7 A00ED94B 394C6821</w:t>
      </w:r>
    </w:p>
    <w:p w14:paraId="23CE1F1F" w14:textId="77777777" w:rsidR="00267F39" w:rsidRDefault="00267F39" w:rsidP="00267F39">
      <w:r>
        <w:t xml:space="preserve">  9D0BF8AE B8747BD6 454E9D83 62F0D0F1 494AB469 3526BA27 BFBED803 C01135A5</w:t>
      </w:r>
    </w:p>
    <w:p w14:paraId="358CB98F" w14:textId="77777777" w:rsidR="00267F39" w:rsidRDefault="00267F39" w:rsidP="00267F39">
      <w:r>
        <w:t xml:space="preserve">  9265F6F8 FB65C056 E137F299 D8F43AD4 4C4CD401 1CF4C546 12F0D3E9 1D33BF2C</w:t>
      </w:r>
    </w:p>
    <w:p w14:paraId="72B77FDC" w14:textId="77777777" w:rsidR="00267F39" w:rsidRDefault="00267F39" w:rsidP="00267F39">
      <w:r>
        <w:t xml:space="preserve">  D2BFACBD 19C92013 B6A03216 FEA85D76 7CCC9964 E0CAECEF 7EF55C11 57F8C927</w:t>
      </w:r>
    </w:p>
    <w:p w14:paraId="04B0FDC2" w14:textId="77777777" w:rsidR="00267F39" w:rsidRDefault="00267F39" w:rsidP="00267F39">
      <w:r>
        <w:t xml:space="preserve">  D2988C43 80BA84E9 8B66506F 4F7BD274 D809E473 28C5AD39 4F9E78DC 40054D9D</w:t>
      </w:r>
    </w:p>
    <w:p w14:paraId="15039F12" w14:textId="77777777" w:rsidR="00267F39" w:rsidRDefault="00267F39" w:rsidP="00267F39">
      <w:r>
        <w:lastRenderedPageBreak/>
        <w:t xml:space="preserve">  EDA2BAE1 416E46BA B9FE1CA4 A81A3F67 155CBA79 A5086A73 0274D81F 7BDF1093</w:t>
      </w:r>
    </w:p>
    <w:p w14:paraId="46FA33BB" w14:textId="77777777" w:rsidR="00267F39" w:rsidRDefault="00267F39" w:rsidP="00267F39">
      <w:r>
        <w:t xml:space="preserve">  F536171E C860ED80 415CE31C 891CC9F2 FF18F5B0 361E86B8 681C59D0 4FAA7653</w:t>
      </w:r>
    </w:p>
    <w:p w14:paraId="079F5DA3" w14:textId="77777777" w:rsidR="00267F39" w:rsidRDefault="00267F39" w:rsidP="00267F39">
      <w:r>
        <w:t xml:space="preserve">  7970646E 7E5CCC71 8BAF289D DEB1B5A7 C486A618 3E304D1D 1542B33E 5041FF7B</w:t>
      </w:r>
    </w:p>
    <w:p w14:paraId="07D7DB62" w14:textId="77777777" w:rsidR="00267F39" w:rsidRDefault="00267F39" w:rsidP="00267F39">
      <w:r>
        <w:t xml:space="preserve">  AD9173D1 D7C6FC6F 86203F75 05864EE9</w:t>
      </w:r>
    </w:p>
    <w:p w14:paraId="7F07F5AC" w14:textId="77777777" w:rsidR="00267F39" w:rsidRDefault="00267F39" w:rsidP="00267F39">
      <w:r>
        <w:t xml:space="preserve">        quit</w:t>
      </w:r>
    </w:p>
    <w:p w14:paraId="6F68B4BA" w14:textId="77777777" w:rsidR="00267F39" w:rsidRDefault="00267F39" w:rsidP="00267F39">
      <w:r>
        <w:t>!</w:t>
      </w:r>
    </w:p>
    <w:p w14:paraId="1EEA3D7B" w14:textId="77777777" w:rsidR="00267F39" w:rsidRDefault="00267F39" w:rsidP="00267F39">
      <w:r>
        <w:t>!</w:t>
      </w:r>
    </w:p>
    <w:p w14:paraId="1B455F8B" w14:textId="77777777" w:rsidR="00267F39" w:rsidRDefault="00267F39" w:rsidP="00267F39">
      <w:r>
        <w:t>memory free low-watermark processor 79497</w:t>
      </w:r>
    </w:p>
    <w:p w14:paraId="4F6F1264" w14:textId="77777777" w:rsidR="00267F39" w:rsidRDefault="00267F39" w:rsidP="00267F39">
      <w:r>
        <w:t>!</w:t>
      </w:r>
    </w:p>
    <w:p w14:paraId="73215753" w14:textId="77777777" w:rsidR="00267F39" w:rsidRDefault="00267F39" w:rsidP="00267F39">
      <w:r>
        <w:t>!</w:t>
      </w:r>
    </w:p>
    <w:p w14:paraId="611FF28D" w14:textId="77777777" w:rsidR="00267F39" w:rsidRDefault="00267F39" w:rsidP="00267F39">
      <w:r>
        <w:t>spanning-tree mode rapid-</w:t>
      </w:r>
      <w:proofErr w:type="spellStart"/>
      <w:r>
        <w:t>pvst</w:t>
      </w:r>
      <w:proofErr w:type="spellEnd"/>
    </w:p>
    <w:p w14:paraId="21A8FE8A" w14:textId="77777777" w:rsidR="00267F39" w:rsidRDefault="00267F39" w:rsidP="00267F39">
      <w:r>
        <w:t>spanning-tree extend system-id</w:t>
      </w:r>
    </w:p>
    <w:p w14:paraId="6B39BC83" w14:textId="77777777" w:rsidR="00267F39" w:rsidRDefault="00267F39" w:rsidP="00267F39">
      <w:r>
        <w:t>!</w:t>
      </w:r>
    </w:p>
    <w:p w14:paraId="2101D944" w14:textId="77777777" w:rsidR="00267F39" w:rsidRDefault="00267F39" w:rsidP="00267F39">
      <w:r>
        <w:t>!</w:t>
      </w:r>
    </w:p>
    <w:p w14:paraId="5EF8B9ED" w14:textId="77777777" w:rsidR="00267F39" w:rsidRDefault="00267F39" w:rsidP="00267F39">
      <w:proofErr w:type="spellStart"/>
      <w:r>
        <w:t>vlan</w:t>
      </w:r>
      <w:proofErr w:type="spellEnd"/>
      <w:r>
        <w:t xml:space="preserve"> internal allocation policy ascending</w:t>
      </w:r>
    </w:p>
    <w:p w14:paraId="0701AA18" w14:textId="77777777" w:rsidR="00267F39" w:rsidRDefault="00267F39" w:rsidP="00267F39">
      <w:r>
        <w:t>!</w:t>
      </w:r>
    </w:p>
    <w:p w14:paraId="65E70AE5" w14:textId="77777777" w:rsidR="00267F39" w:rsidRDefault="00267F39" w:rsidP="00267F39">
      <w:r>
        <w:t>!</w:t>
      </w:r>
    </w:p>
    <w:p w14:paraId="6B99EB86" w14:textId="77777777" w:rsidR="00267F39" w:rsidRDefault="00267F39" w:rsidP="00267F39">
      <w:r>
        <w:t>!</w:t>
      </w:r>
    </w:p>
    <w:p w14:paraId="0AED68F2" w14:textId="77777777" w:rsidR="00267F39" w:rsidRDefault="00267F39" w:rsidP="00267F39">
      <w:r>
        <w:t>!</w:t>
      </w:r>
    </w:p>
    <w:p w14:paraId="50DFC9BB" w14:textId="77777777" w:rsidR="00267F39" w:rsidRDefault="00267F39" w:rsidP="00267F39">
      <w:r>
        <w:t>!</w:t>
      </w:r>
    </w:p>
    <w:p w14:paraId="344ADF27" w14:textId="77777777" w:rsidR="00267F39" w:rsidRDefault="00267F39" w:rsidP="00267F39">
      <w:r>
        <w:t>interface Ethernet0/0</w:t>
      </w:r>
    </w:p>
    <w:p w14:paraId="375FBB4D" w14:textId="77777777" w:rsidR="00267F39" w:rsidRDefault="00267F39" w:rsidP="00267F39">
      <w:r>
        <w:t xml:space="preserve"> description UPLINK_TO_ACC-USERS</w:t>
      </w:r>
    </w:p>
    <w:p w14:paraId="6EA15488" w14:textId="77777777" w:rsidR="00267F39" w:rsidRDefault="00267F39" w:rsidP="00267F39">
      <w:r>
        <w:t xml:space="preserve"> switchport access </w:t>
      </w:r>
      <w:proofErr w:type="spellStart"/>
      <w:r>
        <w:t>vlan</w:t>
      </w:r>
      <w:proofErr w:type="spellEnd"/>
      <w:r>
        <w:t xml:space="preserve"> 400</w:t>
      </w:r>
    </w:p>
    <w:p w14:paraId="3E34E443" w14:textId="77777777" w:rsidR="00267F39" w:rsidRDefault="00267F39" w:rsidP="00267F39">
      <w:r>
        <w:t xml:space="preserve"> switchport mode access</w:t>
      </w:r>
    </w:p>
    <w:p w14:paraId="0E25A5C0" w14:textId="77777777" w:rsidR="00267F39" w:rsidRDefault="00267F39" w:rsidP="00267F39">
      <w:r>
        <w:t>!</w:t>
      </w:r>
    </w:p>
    <w:p w14:paraId="55546E32" w14:textId="77777777" w:rsidR="00267F39" w:rsidRDefault="00267F39" w:rsidP="00267F39">
      <w:r>
        <w:t>interface Ethernet0/1</w:t>
      </w:r>
    </w:p>
    <w:p w14:paraId="23145DE4" w14:textId="77777777" w:rsidR="00267F39" w:rsidRDefault="00267F39" w:rsidP="00267F39">
      <w:r>
        <w:t xml:space="preserve"> description MOBILE_PHONE_WIFI</w:t>
      </w:r>
    </w:p>
    <w:p w14:paraId="5F62B29E" w14:textId="77777777" w:rsidR="00267F39" w:rsidRDefault="00267F39" w:rsidP="00267F39">
      <w:r>
        <w:lastRenderedPageBreak/>
        <w:t xml:space="preserve"> switchport access </w:t>
      </w:r>
      <w:proofErr w:type="spellStart"/>
      <w:r>
        <w:t>vlan</w:t>
      </w:r>
      <w:proofErr w:type="spellEnd"/>
      <w:r>
        <w:t xml:space="preserve"> 400</w:t>
      </w:r>
    </w:p>
    <w:p w14:paraId="686B397A" w14:textId="77777777" w:rsidR="00267F39" w:rsidRDefault="00267F39" w:rsidP="00267F39">
      <w:r>
        <w:t xml:space="preserve"> switchport mode access</w:t>
      </w:r>
    </w:p>
    <w:p w14:paraId="7488F49A" w14:textId="77777777" w:rsidR="00267F39" w:rsidRDefault="00267F39" w:rsidP="00267F39">
      <w:r>
        <w:t xml:space="preserve"> spanning-tree </w:t>
      </w:r>
      <w:proofErr w:type="spellStart"/>
      <w:r>
        <w:t>portfast</w:t>
      </w:r>
      <w:proofErr w:type="spellEnd"/>
    </w:p>
    <w:p w14:paraId="451CBEBE" w14:textId="77777777" w:rsidR="00267F39" w:rsidRDefault="00267F39" w:rsidP="00267F39">
      <w:r>
        <w:t>!</w:t>
      </w:r>
    </w:p>
    <w:p w14:paraId="7ACE502B" w14:textId="77777777" w:rsidR="00267F39" w:rsidRDefault="00267F39" w:rsidP="00267F39">
      <w:r>
        <w:t>interface Ethernet0/2</w:t>
      </w:r>
    </w:p>
    <w:p w14:paraId="57E676F5" w14:textId="77777777" w:rsidR="00267F39" w:rsidRDefault="00267F39" w:rsidP="00267F39">
      <w:r>
        <w:t>!</w:t>
      </w:r>
    </w:p>
    <w:p w14:paraId="3F6E803A" w14:textId="77777777" w:rsidR="00267F39" w:rsidRDefault="00267F39" w:rsidP="00267F39">
      <w:r>
        <w:t>interface Ethernet0/3</w:t>
      </w:r>
    </w:p>
    <w:p w14:paraId="0D3A0824" w14:textId="77777777" w:rsidR="00267F39" w:rsidRDefault="00267F39" w:rsidP="00267F39">
      <w:r>
        <w:t>!</w:t>
      </w:r>
    </w:p>
    <w:p w14:paraId="0657031B" w14:textId="77777777" w:rsidR="00267F39" w:rsidRDefault="00267F39" w:rsidP="00267F39">
      <w:proofErr w:type="spellStart"/>
      <w:r>
        <w:t>ip</w:t>
      </w:r>
      <w:proofErr w:type="spellEnd"/>
      <w:r>
        <w:t xml:space="preserve"> forward-protocol </w:t>
      </w:r>
      <w:proofErr w:type="spellStart"/>
      <w:r>
        <w:t>nd</w:t>
      </w:r>
      <w:proofErr w:type="spellEnd"/>
    </w:p>
    <w:p w14:paraId="531ED4DC" w14:textId="77777777" w:rsidR="00267F39" w:rsidRDefault="00267F39" w:rsidP="00267F39">
      <w:proofErr w:type="spellStart"/>
      <w:r>
        <w:t>ip</w:t>
      </w:r>
      <w:proofErr w:type="spellEnd"/>
      <w:r>
        <w:t xml:space="preserve"> forward-protocol </w:t>
      </w:r>
      <w:proofErr w:type="spellStart"/>
      <w:r>
        <w:t>udp</w:t>
      </w:r>
      <w:proofErr w:type="spellEnd"/>
    </w:p>
    <w:p w14:paraId="60D8E2A6" w14:textId="77777777" w:rsidR="00267F39" w:rsidRDefault="00267F39" w:rsidP="00267F39">
      <w:r>
        <w:t>!</w:t>
      </w:r>
    </w:p>
    <w:p w14:paraId="7B7BD544" w14:textId="77777777" w:rsidR="00267F39" w:rsidRDefault="00267F39" w:rsidP="00267F39">
      <w:r>
        <w:t>!</w:t>
      </w:r>
    </w:p>
    <w:p w14:paraId="58B17F2C" w14:textId="77777777" w:rsidR="00267F39" w:rsidRDefault="00267F39" w:rsidP="00267F39">
      <w:proofErr w:type="spellStart"/>
      <w:r>
        <w:t>ip</w:t>
      </w:r>
      <w:proofErr w:type="spellEnd"/>
      <w:r>
        <w:t xml:space="preserve"> http server</w:t>
      </w:r>
    </w:p>
    <w:p w14:paraId="2C68A35C" w14:textId="77777777" w:rsidR="00267F39" w:rsidRDefault="00267F39" w:rsidP="00267F39">
      <w:proofErr w:type="spellStart"/>
      <w:r>
        <w:t>ip</w:t>
      </w:r>
      <w:proofErr w:type="spellEnd"/>
      <w:r>
        <w:t xml:space="preserve"> http secure-server</w:t>
      </w:r>
    </w:p>
    <w:p w14:paraId="454FDB3C" w14:textId="77777777" w:rsidR="00267F39" w:rsidRDefault="00267F39" w:rsidP="00267F39">
      <w:proofErr w:type="spellStart"/>
      <w:r>
        <w:t>ip</w:t>
      </w:r>
      <w:proofErr w:type="spellEnd"/>
      <w:r>
        <w:t xml:space="preserve"> ssh bulk-mode 131072</w:t>
      </w:r>
    </w:p>
    <w:p w14:paraId="239A6C55" w14:textId="77777777" w:rsidR="00267F39" w:rsidRDefault="00267F39" w:rsidP="00267F39">
      <w:r>
        <w:t>!</w:t>
      </w:r>
    </w:p>
    <w:p w14:paraId="763AC30E" w14:textId="77777777" w:rsidR="00267F39" w:rsidRDefault="00267F39" w:rsidP="00267F39">
      <w:r>
        <w:t xml:space="preserve">no logging </w:t>
      </w:r>
      <w:proofErr w:type="spellStart"/>
      <w:r>
        <w:t>btrace</w:t>
      </w:r>
      <w:proofErr w:type="spellEnd"/>
    </w:p>
    <w:p w14:paraId="4759E98B" w14:textId="77777777" w:rsidR="00267F39" w:rsidRDefault="00267F39" w:rsidP="00267F39">
      <w:r>
        <w:t>!</w:t>
      </w:r>
    </w:p>
    <w:p w14:paraId="5F616444" w14:textId="77777777" w:rsidR="00267F39" w:rsidRDefault="00267F39" w:rsidP="00267F39">
      <w:r>
        <w:t>!</w:t>
      </w:r>
    </w:p>
    <w:p w14:paraId="36507EB0" w14:textId="77777777" w:rsidR="00267F39" w:rsidRDefault="00267F39" w:rsidP="00267F39">
      <w:r>
        <w:t>!</w:t>
      </w:r>
    </w:p>
    <w:p w14:paraId="4918F4B0" w14:textId="77777777" w:rsidR="00267F39" w:rsidRDefault="00267F39" w:rsidP="00267F39">
      <w:r>
        <w:t>control-plane</w:t>
      </w:r>
    </w:p>
    <w:p w14:paraId="5D6FDA1B" w14:textId="77777777" w:rsidR="00267F39" w:rsidRDefault="00267F39" w:rsidP="00267F39">
      <w:r>
        <w:t>!</w:t>
      </w:r>
    </w:p>
    <w:p w14:paraId="270F134E" w14:textId="77777777" w:rsidR="00267F39" w:rsidRDefault="00267F39" w:rsidP="00267F39">
      <w:r>
        <w:t>!</w:t>
      </w:r>
    </w:p>
    <w:p w14:paraId="0864547B" w14:textId="77777777" w:rsidR="00267F39" w:rsidRDefault="00267F39" w:rsidP="00267F39">
      <w:r>
        <w:t>!</w:t>
      </w:r>
    </w:p>
    <w:p w14:paraId="0C09AE8E" w14:textId="77777777" w:rsidR="00267F39" w:rsidRDefault="00267F39" w:rsidP="00267F39">
      <w:r>
        <w:t>line con 0</w:t>
      </w:r>
    </w:p>
    <w:p w14:paraId="6A7A3614" w14:textId="77777777" w:rsidR="00267F39" w:rsidRDefault="00267F39" w:rsidP="00267F39">
      <w:r>
        <w:t xml:space="preserve"> logging synchronous</w:t>
      </w:r>
    </w:p>
    <w:p w14:paraId="6D799BD1" w14:textId="77777777" w:rsidR="00267F39" w:rsidRDefault="00267F39" w:rsidP="00267F39">
      <w:r>
        <w:t>line aux 0</w:t>
      </w:r>
    </w:p>
    <w:p w14:paraId="6D5B991C" w14:textId="77777777" w:rsidR="00267F39" w:rsidRDefault="00267F39" w:rsidP="00267F39">
      <w:r>
        <w:t xml:space="preserve">line </w:t>
      </w:r>
      <w:proofErr w:type="spellStart"/>
      <w:r>
        <w:t>vty</w:t>
      </w:r>
      <w:proofErr w:type="spellEnd"/>
      <w:r>
        <w:t xml:space="preserve"> 0 4</w:t>
      </w:r>
    </w:p>
    <w:p w14:paraId="6E0DAE7F" w14:textId="77777777" w:rsidR="00267F39" w:rsidRDefault="00267F39" w:rsidP="00267F39">
      <w:r>
        <w:t xml:space="preserve"> login</w:t>
      </w:r>
    </w:p>
    <w:p w14:paraId="1DEC2A8F" w14:textId="77777777" w:rsidR="00267F39" w:rsidRDefault="00267F39" w:rsidP="00267F39">
      <w:r>
        <w:t xml:space="preserve"> transport input ssh</w:t>
      </w:r>
    </w:p>
    <w:p w14:paraId="0829837F" w14:textId="77777777" w:rsidR="00267F39" w:rsidRDefault="00267F39" w:rsidP="00267F39">
      <w:r>
        <w:lastRenderedPageBreak/>
        <w:t>!</w:t>
      </w:r>
    </w:p>
    <w:p w14:paraId="3BA666EB" w14:textId="77777777" w:rsidR="00267F39" w:rsidRDefault="00267F39" w:rsidP="00267F39">
      <w:r>
        <w:t>!</w:t>
      </w:r>
    </w:p>
    <w:p w14:paraId="79C71FA8" w14:textId="3FDD1CEE" w:rsidR="00267F39" w:rsidRDefault="00267F39" w:rsidP="00267F39">
      <w:r>
        <w:t>end</w:t>
      </w:r>
    </w:p>
    <w:p w14:paraId="08997468" w14:textId="77777777" w:rsidR="00267F39" w:rsidRDefault="00267F39" w:rsidP="00267F39"/>
    <w:p w14:paraId="592E2FAB" w14:textId="67166B83" w:rsidR="00267F39" w:rsidRDefault="00267F39" w:rsidP="00267F39"/>
    <w:p w14:paraId="46427E9B" w14:textId="77777777" w:rsidR="00AB6B80" w:rsidRDefault="00FC6F41">
      <w:pPr>
        <w:pStyle w:val="Balk2"/>
        <w:spacing w:before="240" w:after="120"/>
      </w:pPr>
      <w:bookmarkStart w:id="109" w:name="_Toc232438381"/>
      <w:r>
        <w:rPr>
          <w:rFonts w:ascii="Times New Roman" w:eastAsia="Times New Roman" w:hAnsi="Times New Roman"/>
        </w:rPr>
        <w:t>BR2-RTR - Satellite Branch 1 Router Summary</w:t>
      </w:r>
      <w:bookmarkEnd w:id="109"/>
    </w:p>
    <w:p w14:paraId="7D56E193" w14:textId="77777777" w:rsidR="00267F39" w:rsidRDefault="00267F39" w:rsidP="00267F39">
      <w:r>
        <w:t>BR2-RTR#sh running-config</w:t>
      </w:r>
    </w:p>
    <w:p w14:paraId="0918CD3A" w14:textId="77777777" w:rsidR="00267F39" w:rsidRDefault="00267F39" w:rsidP="00267F39">
      <w:r>
        <w:t>*</w:t>
      </w:r>
      <w:proofErr w:type="gramStart"/>
      <w:r>
        <w:t>Jun  9</w:t>
      </w:r>
      <w:proofErr w:type="gramEnd"/>
      <w:r>
        <w:t xml:space="preserve"> 10:12:48.132: %OSPF-5-ADJCHG: Process 1, </w:t>
      </w:r>
      <w:proofErr w:type="spellStart"/>
      <w:r>
        <w:t>Nbr</w:t>
      </w:r>
      <w:proofErr w:type="spellEnd"/>
      <w:r>
        <w:t xml:space="preserve"> 192.168.100.254 on Tunnel1 from LOADING to FULL, Loading Done</w:t>
      </w:r>
    </w:p>
    <w:p w14:paraId="1785D143" w14:textId="77777777" w:rsidR="00267F39" w:rsidRDefault="00267F39" w:rsidP="00267F39">
      <w:r>
        <w:t>BR2-RTR#sh running-config</w:t>
      </w:r>
    </w:p>
    <w:p w14:paraId="03B9AABF" w14:textId="77777777" w:rsidR="00267F39" w:rsidRDefault="00267F39" w:rsidP="00267F39">
      <w:r>
        <w:t>Building configuration...</w:t>
      </w:r>
    </w:p>
    <w:p w14:paraId="04D805BB" w14:textId="77777777" w:rsidR="00267F39" w:rsidRDefault="00267F39" w:rsidP="00267F39"/>
    <w:p w14:paraId="6E608E14" w14:textId="77777777" w:rsidR="00267F39" w:rsidRDefault="00267F39" w:rsidP="00267F39">
      <w:r>
        <w:t xml:space="preserve">Current </w:t>
      </w:r>
      <w:proofErr w:type="gramStart"/>
      <w:r>
        <w:t>configuration :</w:t>
      </w:r>
      <w:proofErr w:type="gramEnd"/>
      <w:r>
        <w:t xml:space="preserve"> 5364 bytes</w:t>
      </w:r>
    </w:p>
    <w:p w14:paraId="0937897C" w14:textId="77777777" w:rsidR="00267F39" w:rsidRDefault="00267F39" w:rsidP="00267F39">
      <w:r>
        <w:t>!</w:t>
      </w:r>
    </w:p>
    <w:p w14:paraId="32A20309" w14:textId="77777777" w:rsidR="00267F39" w:rsidRDefault="00267F39" w:rsidP="00267F39">
      <w:r>
        <w:t>version 17.16</w:t>
      </w:r>
    </w:p>
    <w:p w14:paraId="0C5B3176" w14:textId="77777777" w:rsidR="00267F39" w:rsidRDefault="00267F39" w:rsidP="00267F39">
      <w:r>
        <w:t>service timestamps debug datetime msec</w:t>
      </w:r>
    </w:p>
    <w:p w14:paraId="21853065" w14:textId="77777777" w:rsidR="00267F39" w:rsidRDefault="00267F39" w:rsidP="00267F39">
      <w:r>
        <w:t>service timestamps log datetime msec</w:t>
      </w:r>
    </w:p>
    <w:p w14:paraId="0D9E52D5" w14:textId="77777777" w:rsidR="00267F39" w:rsidRDefault="00267F39" w:rsidP="00267F39">
      <w:r>
        <w:t>!</w:t>
      </w:r>
    </w:p>
    <w:p w14:paraId="0DDC7B71" w14:textId="77777777" w:rsidR="00267F39" w:rsidRDefault="00267F39" w:rsidP="00267F39">
      <w:r>
        <w:t>hostname BR2-RTR</w:t>
      </w:r>
    </w:p>
    <w:p w14:paraId="5E784B28" w14:textId="77777777" w:rsidR="00267F39" w:rsidRDefault="00267F39" w:rsidP="00267F39">
      <w:r>
        <w:t>!</w:t>
      </w:r>
    </w:p>
    <w:p w14:paraId="47E824B5" w14:textId="77777777" w:rsidR="00267F39" w:rsidRDefault="00267F39" w:rsidP="00267F39">
      <w:r>
        <w:t>boot-start-marker</w:t>
      </w:r>
    </w:p>
    <w:p w14:paraId="2FD5122A" w14:textId="77777777" w:rsidR="00267F39" w:rsidRDefault="00267F39" w:rsidP="00267F39">
      <w:r>
        <w:t>boot-end-marker</w:t>
      </w:r>
    </w:p>
    <w:p w14:paraId="1C26AA01" w14:textId="77777777" w:rsidR="00267F39" w:rsidRDefault="00267F39" w:rsidP="00267F39">
      <w:r>
        <w:t>!</w:t>
      </w:r>
    </w:p>
    <w:p w14:paraId="1254AC8D" w14:textId="77777777" w:rsidR="00267F39" w:rsidRDefault="00267F39" w:rsidP="00267F39">
      <w:r>
        <w:t>!</w:t>
      </w:r>
    </w:p>
    <w:p w14:paraId="556C5BF0" w14:textId="77777777" w:rsidR="00267F39" w:rsidRDefault="00267F39" w:rsidP="00267F39">
      <w:r>
        <w:t xml:space="preserve">no </w:t>
      </w:r>
      <w:proofErr w:type="spellStart"/>
      <w:r>
        <w:t>aaa</w:t>
      </w:r>
      <w:proofErr w:type="spellEnd"/>
      <w:r>
        <w:t xml:space="preserve"> new-model</w:t>
      </w:r>
    </w:p>
    <w:p w14:paraId="390FE14D" w14:textId="77777777" w:rsidR="00267F39" w:rsidRDefault="00267F39" w:rsidP="00267F39">
      <w:r>
        <w:t>!</w:t>
      </w:r>
    </w:p>
    <w:p w14:paraId="31431C04" w14:textId="77777777" w:rsidR="00267F39" w:rsidRDefault="00267F39" w:rsidP="00267F39">
      <w:r>
        <w:t>!</w:t>
      </w:r>
    </w:p>
    <w:p w14:paraId="7696A582" w14:textId="77777777" w:rsidR="00267F39" w:rsidRDefault="00267F39" w:rsidP="00267F39">
      <w:r>
        <w:t>!</w:t>
      </w:r>
    </w:p>
    <w:p w14:paraId="0C586730" w14:textId="77777777" w:rsidR="00267F39" w:rsidRDefault="00267F39" w:rsidP="00267F39">
      <w:r>
        <w:t>!</w:t>
      </w:r>
    </w:p>
    <w:p w14:paraId="367B52C3" w14:textId="77777777" w:rsidR="00267F39" w:rsidRDefault="00267F39" w:rsidP="00267F39">
      <w:r>
        <w:t>!</w:t>
      </w:r>
    </w:p>
    <w:p w14:paraId="3422D0C4" w14:textId="77777777" w:rsidR="00267F39" w:rsidRDefault="00267F39" w:rsidP="00267F39">
      <w:r>
        <w:lastRenderedPageBreak/>
        <w:t>!</w:t>
      </w:r>
    </w:p>
    <w:p w14:paraId="36AFC572" w14:textId="77777777" w:rsidR="00267F39" w:rsidRDefault="00267F39" w:rsidP="00267F39">
      <w:r>
        <w:t>!</w:t>
      </w:r>
    </w:p>
    <w:p w14:paraId="103682E1" w14:textId="77777777" w:rsidR="00267F39" w:rsidRDefault="00267F39" w:rsidP="00267F39">
      <w:r>
        <w:t>!</w:t>
      </w:r>
    </w:p>
    <w:p w14:paraId="1647AAC3" w14:textId="77777777" w:rsidR="00267F39" w:rsidRDefault="00267F39" w:rsidP="00267F39">
      <w:r>
        <w:t>!</w:t>
      </w:r>
    </w:p>
    <w:p w14:paraId="566EB715" w14:textId="77777777" w:rsidR="00267F39" w:rsidRDefault="00267F39" w:rsidP="00267F39">
      <w:r>
        <w:t>!</w:t>
      </w:r>
    </w:p>
    <w:p w14:paraId="70727BF7" w14:textId="77777777" w:rsidR="00267F39" w:rsidRDefault="00267F39" w:rsidP="00267F39">
      <w:proofErr w:type="spellStart"/>
      <w:r>
        <w:t>ip</w:t>
      </w:r>
      <w:proofErr w:type="spellEnd"/>
      <w:r>
        <w:t xml:space="preserve"> </w:t>
      </w:r>
      <w:proofErr w:type="spellStart"/>
      <w:r>
        <w:t>dhcp</w:t>
      </w:r>
      <w:proofErr w:type="spellEnd"/>
      <w:r>
        <w:t xml:space="preserve"> excluded-address 10.3.50.1 10.3.50.10</w:t>
      </w:r>
    </w:p>
    <w:p w14:paraId="730A9CAD" w14:textId="77777777" w:rsidR="00267F39" w:rsidRDefault="00267F39" w:rsidP="00267F39">
      <w:proofErr w:type="spellStart"/>
      <w:r>
        <w:t>ip</w:t>
      </w:r>
      <w:proofErr w:type="spellEnd"/>
      <w:r>
        <w:t xml:space="preserve"> </w:t>
      </w:r>
      <w:proofErr w:type="spellStart"/>
      <w:r>
        <w:t>dhcp</w:t>
      </w:r>
      <w:proofErr w:type="spellEnd"/>
      <w:r>
        <w:t xml:space="preserve"> excluded-address 10.3.60.1 10.3.60.10</w:t>
      </w:r>
    </w:p>
    <w:p w14:paraId="7929930D" w14:textId="77777777" w:rsidR="00267F39" w:rsidRDefault="00267F39" w:rsidP="00267F39">
      <w:proofErr w:type="spellStart"/>
      <w:r>
        <w:t>ip</w:t>
      </w:r>
      <w:proofErr w:type="spellEnd"/>
      <w:r>
        <w:t xml:space="preserve"> </w:t>
      </w:r>
      <w:proofErr w:type="spellStart"/>
      <w:r>
        <w:t>dhcp</w:t>
      </w:r>
      <w:proofErr w:type="spellEnd"/>
      <w:r>
        <w:t xml:space="preserve"> excluded-address 10.3.30.1 10.3.30.10</w:t>
      </w:r>
    </w:p>
    <w:p w14:paraId="4AFB63D1" w14:textId="77777777" w:rsidR="00267F39" w:rsidRDefault="00267F39" w:rsidP="00267F39">
      <w:proofErr w:type="spellStart"/>
      <w:r>
        <w:t>ip</w:t>
      </w:r>
      <w:proofErr w:type="spellEnd"/>
      <w:r>
        <w:t xml:space="preserve"> </w:t>
      </w:r>
      <w:proofErr w:type="spellStart"/>
      <w:r>
        <w:t>dhcp</w:t>
      </w:r>
      <w:proofErr w:type="spellEnd"/>
      <w:r>
        <w:t xml:space="preserve"> excluded-address 10.3.32.1 10.3.32.10</w:t>
      </w:r>
    </w:p>
    <w:p w14:paraId="293119C6" w14:textId="77777777" w:rsidR="00267F39" w:rsidRDefault="00267F39" w:rsidP="00267F39">
      <w:proofErr w:type="spellStart"/>
      <w:r>
        <w:t>ip</w:t>
      </w:r>
      <w:proofErr w:type="spellEnd"/>
      <w:r>
        <w:t xml:space="preserve"> </w:t>
      </w:r>
      <w:proofErr w:type="spellStart"/>
      <w:r>
        <w:t>dhcp</w:t>
      </w:r>
      <w:proofErr w:type="spellEnd"/>
      <w:r>
        <w:t xml:space="preserve"> excluded-address 192.168.30.1 192.168.30.10</w:t>
      </w:r>
    </w:p>
    <w:p w14:paraId="5BB69A65" w14:textId="77777777" w:rsidR="00267F39" w:rsidRDefault="00267F39" w:rsidP="00267F39">
      <w:r>
        <w:t>!</w:t>
      </w:r>
    </w:p>
    <w:p w14:paraId="074DE9E3" w14:textId="77777777" w:rsidR="00267F39" w:rsidRDefault="00267F39" w:rsidP="00267F39">
      <w:proofErr w:type="spellStart"/>
      <w:r>
        <w:t>ip</w:t>
      </w:r>
      <w:proofErr w:type="spellEnd"/>
      <w:r>
        <w:t xml:space="preserve"> </w:t>
      </w:r>
      <w:proofErr w:type="spellStart"/>
      <w:r>
        <w:t>dhcp</w:t>
      </w:r>
      <w:proofErr w:type="spellEnd"/>
      <w:r>
        <w:t xml:space="preserve"> pool POOL_BR2_ATM</w:t>
      </w:r>
    </w:p>
    <w:p w14:paraId="53127118" w14:textId="77777777" w:rsidR="00267F39" w:rsidRDefault="00267F39" w:rsidP="00267F39">
      <w:r>
        <w:t xml:space="preserve"> network 10.3.50.0 255.255.255.0</w:t>
      </w:r>
    </w:p>
    <w:p w14:paraId="05899870" w14:textId="77777777" w:rsidR="00267F39" w:rsidRDefault="00267F39" w:rsidP="00267F39">
      <w:r>
        <w:t xml:space="preserve"> default-router 10.3.50.1</w:t>
      </w:r>
    </w:p>
    <w:p w14:paraId="0AA9B7B0" w14:textId="77777777" w:rsidR="00267F39" w:rsidRDefault="00267F39" w:rsidP="00267F39">
      <w:r>
        <w:t xml:space="preserve"> </w:t>
      </w:r>
      <w:proofErr w:type="spellStart"/>
      <w:r>
        <w:t>dns</w:t>
      </w:r>
      <w:proofErr w:type="spellEnd"/>
      <w:r>
        <w:t>-server 10.1.110.10 8.8.8.8</w:t>
      </w:r>
    </w:p>
    <w:p w14:paraId="2BF89ADA" w14:textId="77777777" w:rsidR="00267F39" w:rsidRDefault="00267F39" w:rsidP="00267F39">
      <w:r>
        <w:t xml:space="preserve"> domain-name </w:t>
      </w:r>
      <w:proofErr w:type="spellStart"/>
      <w:proofErr w:type="gramStart"/>
      <w:r>
        <w:t>securetrust.local</w:t>
      </w:r>
      <w:proofErr w:type="spellEnd"/>
      <w:proofErr w:type="gramEnd"/>
    </w:p>
    <w:p w14:paraId="7B5974B5" w14:textId="77777777" w:rsidR="00267F39" w:rsidRDefault="00267F39" w:rsidP="00267F39">
      <w:r>
        <w:t>!</w:t>
      </w:r>
    </w:p>
    <w:p w14:paraId="31DF49F4" w14:textId="77777777" w:rsidR="00267F39" w:rsidRDefault="00267F39" w:rsidP="00267F39">
      <w:proofErr w:type="spellStart"/>
      <w:r>
        <w:t>ip</w:t>
      </w:r>
      <w:proofErr w:type="spellEnd"/>
      <w:r>
        <w:t xml:space="preserve"> </w:t>
      </w:r>
      <w:proofErr w:type="spellStart"/>
      <w:r>
        <w:t>dhcp</w:t>
      </w:r>
      <w:proofErr w:type="spellEnd"/>
      <w:r>
        <w:t xml:space="preserve"> pool POOL_BR2_TELLER</w:t>
      </w:r>
    </w:p>
    <w:p w14:paraId="5E24D567" w14:textId="77777777" w:rsidR="00267F39" w:rsidRDefault="00267F39" w:rsidP="00267F39">
      <w:r>
        <w:t xml:space="preserve"> network 10.3.60.0 255.255.255.0</w:t>
      </w:r>
    </w:p>
    <w:p w14:paraId="461BC05C" w14:textId="77777777" w:rsidR="00267F39" w:rsidRDefault="00267F39" w:rsidP="00267F39">
      <w:r>
        <w:t xml:space="preserve"> default-router 10.3.60.1</w:t>
      </w:r>
    </w:p>
    <w:p w14:paraId="31AF7180" w14:textId="77777777" w:rsidR="00267F39" w:rsidRDefault="00267F39" w:rsidP="00267F39">
      <w:r>
        <w:t xml:space="preserve"> </w:t>
      </w:r>
      <w:proofErr w:type="spellStart"/>
      <w:r>
        <w:t>dns</w:t>
      </w:r>
      <w:proofErr w:type="spellEnd"/>
      <w:r>
        <w:t>-server 10.1.110.10 8.8.8.8</w:t>
      </w:r>
    </w:p>
    <w:p w14:paraId="32A1FA71" w14:textId="77777777" w:rsidR="00267F39" w:rsidRDefault="00267F39" w:rsidP="00267F39">
      <w:r>
        <w:t xml:space="preserve"> domain-name </w:t>
      </w:r>
      <w:proofErr w:type="spellStart"/>
      <w:proofErr w:type="gramStart"/>
      <w:r>
        <w:t>securetrust.local</w:t>
      </w:r>
      <w:proofErr w:type="spellEnd"/>
      <w:proofErr w:type="gramEnd"/>
    </w:p>
    <w:p w14:paraId="0B118AB5" w14:textId="77777777" w:rsidR="00267F39" w:rsidRDefault="00267F39" w:rsidP="00267F39">
      <w:r>
        <w:t>!</w:t>
      </w:r>
    </w:p>
    <w:p w14:paraId="3B030A6F" w14:textId="77777777" w:rsidR="00267F39" w:rsidRDefault="00267F39" w:rsidP="00267F39">
      <w:proofErr w:type="spellStart"/>
      <w:r>
        <w:t>ip</w:t>
      </w:r>
      <w:proofErr w:type="spellEnd"/>
      <w:r>
        <w:t xml:space="preserve"> </w:t>
      </w:r>
      <w:proofErr w:type="spellStart"/>
      <w:r>
        <w:t>dhcp</w:t>
      </w:r>
      <w:proofErr w:type="spellEnd"/>
      <w:r>
        <w:t xml:space="preserve"> pool POOL_BR2_VOICE</w:t>
      </w:r>
    </w:p>
    <w:p w14:paraId="7EB42581" w14:textId="77777777" w:rsidR="00267F39" w:rsidRDefault="00267F39" w:rsidP="00267F39">
      <w:r>
        <w:t xml:space="preserve"> network 10.3.30.0 255.255.255.0</w:t>
      </w:r>
    </w:p>
    <w:p w14:paraId="600FB641" w14:textId="77777777" w:rsidR="00267F39" w:rsidRDefault="00267F39" w:rsidP="00267F39">
      <w:r>
        <w:t xml:space="preserve"> default-router 10.3.30.1</w:t>
      </w:r>
    </w:p>
    <w:p w14:paraId="55CFC722" w14:textId="77777777" w:rsidR="00267F39" w:rsidRDefault="00267F39" w:rsidP="00267F39">
      <w:r>
        <w:t xml:space="preserve"> option 150 </w:t>
      </w:r>
      <w:proofErr w:type="spellStart"/>
      <w:r>
        <w:t>ip</w:t>
      </w:r>
      <w:proofErr w:type="spellEnd"/>
      <w:r>
        <w:t xml:space="preserve"> 10.1.100.20</w:t>
      </w:r>
    </w:p>
    <w:p w14:paraId="1F17564B" w14:textId="77777777" w:rsidR="00267F39" w:rsidRDefault="00267F39" w:rsidP="00267F39">
      <w:r>
        <w:t xml:space="preserve"> </w:t>
      </w:r>
      <w:proofErr w:type="spellStart"/>
      <w:r>
        <w:t>dns</w:t>
      </w:r>
      <w:proofErr w:type="spellEnd"/>
      <w:r>
        <w:t>-server 10.1.110.10</w:t>
      </w:r>
    </w:p>
    <w:p w14:paraId="5D564726" w14:textId="77777777" w:rsidR="00267F39" w:rsidRDefault="00267F39" w:rsidP="00267F39">
      <w:r>
        <w:t>!</w:t>
      </w:r>
    </w:p>
    <w:p w14:paraId="51F456B8" w14:textId="77777777" w:rsidR="00267F39" w:rsidRDefault="00267F39" w:rsidP="00267F39">
      <w:proofErr w:type="spellStart"/>
      <w:r>
        <w:t>ip</w:t>
      </w:r>
      <w:proofErr w:type="spellEnd"/>
      <w:r>
        <w:t xml:space="preserve"> </w:t>
      </w:r>
      <w:proofErr w:type="spellStart"/>
      <w:r>
        <w:t>dhcp</w:t>
      </w:r>
      <w:proofErr w:type="spellEnd"/>
      <w:r>
        <w:t xml:space="preserve"> pool POOL_BR2_CCTV</w:t>
      </w:r>
    </w:p>
    <w:p w14:paraId="25AFA97C" w14:textId="77777777" w:rsidR="00267F39" w:rsidRDefault="00267F39" w:rsidP="00267F39">
      <w:r>
        <w:lastRenderedPageBreak/>
        <w:t xml:space="preserve"> network 10.3.32.0 255.255.255.0</w:t>
      </w:r>
    </w:p>
    <w:p w14:paraId="5F05CF50" w14:textId="77777777" w:rsidR="00267F39" w:rsidRDefault="00267F39" w:rsidP="00267F39">
      <w:r>
        <w:t xml:space="preserve"> default-router 10.3.32.1</w:t>
      </w:r>
    </w:p>
    <w:p w14:paraId="7CEF2506" w14:textId="77777777" w:rsidR="00267F39" w:rsidRDefault="00267F39" w:rsidP="00267F39">
      <w:r>
        <w:t xml:space="preserve"> </w:t>
      </w:r>
      <w:proofErr w:type="spellStart"/>
      <w:r>
        <w:t>dns</w:t>
      </w:r>
      <w:proofErr w:type="spellEnd"/>
      <w:r>
        <w:t>-server 10.1.110.10</w:t>
      </w:r>
    </w:p>
    <w:p w14:paraId="7D6C45C5" w14:textId="77777777" w:rsidR="00267F39" w:rsidRDefault="00267F39" w:rsidP="00267F39">
      <w:r>
        <w:t>!</w:t>
      </w:r>
    </w:p>
    <w:p w14:paraId="3DBD9AAA" w14:textId="77777777" w:rsidR="00267F39" w:rsidRDefault="00267F39" w:rsidP="00267F39">
      <w:proofErr w:type="spellStart"/>
      <w:r>
        <w:t>ip</w:t>
      </w:r>
      <w:proofErr w:type="spellEnd"/>
      <w:r>
        <w:t xml:space="preserve"> </w:t>
      </w:r>
      <w:proofErr w:type="spellStart"/>
      <w:r>
        <w:t>dhcp</w:t>
      </w:r>
      <w:proofErr w:type="spellEnd"/>
      <w:r>
        <w:t xml:space="preserve"> pool POOL_BR2_GUEST</w:t>
      </w:r>
    </w:p>
    <w:p w14:paraId="2DE34E97" w14:textId="77777777" w:rsidR="00267F39" w:rsidRDefault="00267F39" w:rsidP="00267F39">
      <w:r>
        <w:t xml:space="preserve"> network 192.168.30.0 255.255.255.0</w:t>
      </w:r>
    </w:p>
    <w:p w14:paraId="044AC0BD" w14:textId="77777777" w:rsidR="00267F39" w:rsidRDefault="00267F39" w:rsidP="00267F39">
      <w:r>
        <w:t xml:space="preserve"> default-router 192.168.30.1</w:t>
      </w:r>
    </w:p>
    <w:p w14:paraId="42D0C9E2" w14:textId="77777777" w:rsidR="00267F39" w:rsidRDefault="00267F39" w:rsidP="00267F39">
      <w:r>
        <w:t xml:space="preserve"> </w:t>
      </w:r>
      <w:proofErr w:type="spellStart"/>
      <w:r>
        <w:t>dns</w:t>
      </w:r>
      <w:proofErr w:type="spellEnd"/>
      <w:r>
        <w:t>-server 8.8.8.8 8.8.4.4</w:t>
      </w:r>
    </w:p>
    <w:p w14:paraId="5EDDB7EB" w14:textId="77777777" w:rsidR="00267F39" w:rsidRDefault="00267F39" w:rsidP="00267F39">
      <w:r>
        <w:t>!</w:t>
      </w:r>
    </w:p>
    <w:p w14:paraId="7AE5A3E2" w14:textId="77777777" w:rsidR="00267F39" w:rsidRDefault="00267F39" w:rsidP="00267F39">
      <w:r>
        <w:t>!</w:t>
      </w:r>
    </w:p>
    <w:p w14:paraId="56CD1C6C" w14:textId="77777777" w:rsidR="00267F39" w:rsidRDefault="00267F39" w:rsidP="00267F39">
      <w:r>
        <w:t>!</w:t>
      </w:r>
    </w:p>
    <w:p w14:paraId="15C836E0" w14:textId="77777777" w:rsidR="00267F39" w:rsidRDefault="00267F39" w:rsidP="00267F39">
      <w:r>
        <w:t xml:space="preserve">no </w:t>
      </w:r>
      <w:proofErr w:type="spellStart"/>
      <w:r>
        <w:t>ip</w:t>
      </w:r>
      <w:proofErr w:type="spellEnd"/>
      <w:r>
        <w:t xml:space="preserve"> </w:t>
      </w:r>
      <w:proofErr w:type="spellStart"/>
      <w:r>
        <w:t>cef</w:t>
      </w:r>
      <w:proofErr w:type="spellEnd"/>
    </w:p>
    <w:p w14:paraId="3CEDE879" w14:textId="77777777" w:rsidR="00267F39" w:rsidRDefault="00267F39" w:rsidP="00267F39">
      <w:r>
        <w:t>login on-success log</w:t>
      </w:r>
    </w:p>
    <w:p w14:paraId="0DFC2D2C" w14:textId="77777777" w:rsidR="00267F39" w:rsidRDefault="00267F39" w:rsidP="00267F39">
      <w:r>
        <w:t xml:space="preserve">no ipv6 </w:t>
      </w:r>
      <w:proofErr w:type="spellStart"/>
      <w:r>
        <w:t>cef</w:t>
      </w:r>
      <w:proofErr w:type="spellEnd"/>
    </w:p>
    <w:p w14:paraId="1E5DA1D7" w14:textId="77777777" w:rsidR="00267F39" w:rsidRDefault="00267F39" w:rsidP="00267F39">
      <w:r>
        <w:t>!</w:t>
      </w:r>
    </w:p>
    <w:p w14:paraId="09167912" w14:textId="77777777" w:rsidR="00267F39" w:rsidRDefault="00267F39" w:rsidP="00267F39">
      <w:r>
        <w:t>!</w:t>
      </w:r>
    </w:p>
    <w:p w14:paraId="3E2F5159" w14:textId="77777777" w:rsidR="00267F39" w:rsidRDefault="00267F39" w:rsidP="00267F39">
      <w:r>
        <w:t>!</w:t>
      </w:r>
    </w:p>
    <w:p w14:paraId="3850AACF" w14:textId="77777777" w:rsidR="00267F39" w:rsidRDefault="00267F39" w:rsidP="00267F39">
      <w:r>
        <w:t>!</w:t>
      </w:r>
    </w:p>
    <w:p w14:paraId="09B59B1F" w14:textId="77777777" w:rsidR="00267F39" w:rsidRDefault="00267F39" w:rsidP="00267F39">
      <w:r>
        <w:t>!</w:t>
      </w:r>
    </w:p>
    <w:p w14:paraId="170CB886" w14:textId="77777777" w:rsidR="00267F39" w:rsidRDefault="00267F39" w:rsidP="00267F39">
      <w:r>
        <w:t>!</w:t>
      </w:r>
    </w:p>
    <w:p w14:paraId="5E0FB25D" w14:textId="77777777" w:rsidR="00267F39" w:rsidRDefault="00267F39" w:rsidP="00267F39">
      <w:r>
        <w:t>!</w:t>
      </w:r>
    </w:p>
    <w:p w14:paraId="1B3A70C8" w14:textId="77777777" w:rsidR="00267F39" w:rsidRDefault="00267F39" w:rsidP="00267F39">
      <w:r>
        <w:t>!</w:t>
      </w:r>
    </w:p>
    <w:p w14:paraId="2C0557B6" w14:textId="77777777" w:rsidR="00267F39" w:rsidRDefault="00267F39" w:rsidP="00267F39">
      <w:r>
        <w:t>!</w:t>
      </w:r>
    </w:p>
    <w:p w14:paraId="6402BDA7" w14:textId="77777777" w:rsidR="00267F39" w:rsidRDefault="00267F39" w:rsidP="00267F39">
      <w:r>
        <w:t>!</w:t>
      </w:r>
    </w:p>
    <w:p w14:paraId="58329605" w14:textId="77777777" w:rsidR="00267F39" w:rsidRDefault="00267F39" w:rsidP="00267F39">
      <w:r>
        <w:t xml:space="preserve">crypto </w:t>
      </w:r>
      <w:proofErr w:type="spellStart"/>
      <w:r>
        <w:t>pki</w:t>
      </w:r>
      <w:proofErr w:type="spellEnd"/>
      <w:r>
        <w:t xml:space="preserve"> </w:t>
      </w:r>
      <w:proofErr w:type="spellStart"/>
      <w:r>
        <w:t>trustpoint</w:t>
      </w:r>
      <w:proofErr w:type="spellEnd"/>
      <w:r>
        <w:t xml:space="preserve"> TP-self-signed-67109200</w:t>
      </w:r>
    </w:p>
    <w:p w14:paraId="27B21C4E" w14:textId="77777777" w:rsidR="00267F39" w:rsidRDefault="00267F39" w:rsidP="00267F39">
      <w:r>
        <w:t xml:space="preserve"> enrollment </w:t>
      </w:r>
      <w:proofErr w:type="spellStart"/>
      <w:r>
        <w:t>selfsigned</w:t>
      </w:r>
      <w:proofErr w:type="spellEnd"/>
    </w:p>
    <w:p w14:paraId="76F491AF" w14:textId="77777777" w:rsidR="00267F39" w:rsidRDefault="00267F39" w:rsidP="00267F39">
      <w:r>
        <w:t xml:space="preserve"> subject-name </w:t>
      </w:r>
      <w:proofErr w:type="spellStart"/>
      <w:r>
        <w:t>cn</w:t>
      </w:r>
      <w:proofErr w:type="spellEnd"/>
      <w:r>
        <w:t>=IOS-Self-Signed-Certificate-67109200</w:t>
      </w:r>
    </w:p>
    <w:p w14:paraId="1F85CD01" w14:textId="77777777" w:rsidR="00267F39" w:rsidRDefault="00267F39" w:rsidP="00267F39">
      <w:r>
        <w:t xml:space="preserve"> revocation-check none</w:t>
      </w:r>
    </w:p>
    <w:p w14:paraId="6B165E87" w14:textId="77777777" w:rsidR="00267F39" w:rsidRDefault="00267F39" w:rsidP="00267F39">
      <w:r>
        <w:t xml:space="preserve"> </w:t>
      </w:r>
      <w:proofErr w:type="spellStart"/>
      <w:r>
        <w:t>rsakeypair</w:t>
      </w:r>
      <w:proofErr w:type="spellEnd"/>
      <w:r>
        <w:t xml:space="preserve"> TP-self-signed-67109200</w:t>
      </w:r>
    </w:p>
    <w:p w14:paraId="54353F9A" w14:textId="77777777" w:rsidR="00267F39" w:rsidRDefault="00267F39" w:rsidP="00267F39">
      <w:r>
        <w:t xml:space="preserve"> hash sha512</w:t>
      </w:r>
    </w:p>
    <w:p w14:paraId="19D5D9C7" w14:textId="77777777" w:rsidR="00267F39" w:rsidRDefault="00267F39" w:rsidP="00267F39">
      <w:r>
        <w:lastRenderedPageBreak/>
        <w:t>!</w:t>
      </w:r>
    </w:p>
    <w:p w14:paraId="3C10712C" w14:textId="77777777" w:rsidR="00267F39" w:rsidRDefault="00267F39" w:rsidP="00267F39">
      <w:r>
        <w:t>!</w:t>
      </w:r>
    </w:p>
    <w:p w14:paraId="5DD28291" w14:textId="77777777" w:rsidR="00267F39" w:rsidRDefault="00267F39" w:rsidP="00267F39">
      <w:r>
        <w:t xml:space="preserve">crypto </w:t>
      </w:r>
      <w:proofErr w:type="spellStart"/>
      <w:r>
        <w:t>pki</w:t>
      </w:r>
      <w:proofErr w:type="spellEnd"/>
      <w:r>
        <w:t xml:space="preserve"> certificate chain TP-self-signed-67109200</w:t>
      </w:r>
    </w:p>
    <w:p w14:paraId="6FE7EFDB" w14:textId="77777777" w:rsidR="00267F39" w:rsidRDefault="00267F39" w:rsidP="00267F39">
      <w:r>
        <w:t xml:space="preserve"> certificate self-signed 01</w:t>
      </w:r>
    </w:p>
    <w:p w14:paraId="2FE99614" w14:textId="77777777" w:rsidR="00267F39" w:rsidRDefault="00267F39" w:rsidP="00267F39">
      <w:r>
        <w:t xml:space="preserve">  3082032C 30820214 A0030201 02020101 300D0609 2A864886 F70D0101 0D050030</w:t>
      </w:r>
    </w:p>
    <w:p w14:paraId="2F2F37F0" w14:textId="77777777" w:rsidR="00267F39" w:rsidRDefault="00267F39" w:rsidP="00267F39">
      <w:r>
        <w:t xml:space="preserve">  2F312D30 2B060355 04030C24 494F532D 53656C66 2D536967 6E65642D 43657274</w:t>
      </w:r>
    </w:p>
    <w:p w14:paraId="4181AE48" w14:textId="77777777" w:rsidR="00267F39" w:rsidRDefault="00267F39" w:rsidP="00267F39">
      <w:r>
        <w:t xml:space="preserve">  69666963 6174652D 36373130 39323030 301E170D 32363035 31323131 31313034</w:t>
      </w:r>
    </w:p>
    <w:p w14:paraId="2707CD8F" w14:textId="77777777" w:rsidR="00267F39" w:rsidRDefault="00267F39" w:rsidP="00267F39">
      <w:r>
        <w:t xml:space="preserve">  5A170D33 36303531 31313131 3130345A 302F312D 302B0603 5504030C 24494F53</w:t>
      </w:r>
    </w:p>
    <w:p w14:paraId="7165B2C6" w14:textId="77777777" w:rsidR="00267F39" w:rsidRDefault="00267F39" w:rsidP="00267F39">
      <w:r>
        <w:t xml:space="preserve">  2D53656C 662D5369 676E6564 2D436572 74696669 63617465 2D363731 30393230</w:t>
      </w:r>
    </w:p>
    <w:p w14:paraId="65884F3D" w14:textId="77777777" w:rsidR="00267F39" w:rsidRDefault="00267F39" w:rsidP="00267F39">
      <w:r>
        <w:t xml:space="preserve">  30308201 22300D06 092A8648 86F70D01 01010500 0382010F 00308201 0A028201</w:t>
      </w:r>
    </w:p>
    <w:p w14:paraId="3954B3FF" w14:textId="77777777" w:rsidR="00267F39" w:rsidRDefault="00267F39" w:rsidP="00267F39">
      <w:r>
        <w:t xml:space="preserve">  0100A7D8 8DEE65DD ADE5449F 2E2A98AE 879AF6A9 732C6451 9106B49C 71F8B1DF</w:t>
      </w:r>
    </w:p>
    <w:p w14:paraId="018A1981" w14:textId="77777777" w:rsidR="00267F39" w:rsidRDefault="00267F39" w:rsidP="00267F39">
      <w:r>
        <w:t xml:space="preserve">  0EAF8E3E 6EECEEE4 BE50C6C5 5E4C4382 34CC7628 FCE10C40 B6E492E4 78F97F65</w:t>
      </w:r>
    </w:p>
    <w:p w14:paraId="2A011181" w14:textId="77777777" w:rsidR="00267F39" w:rsidRDefault="00267F39" w:rsidP="00267F39">
      <w:r>
        <w:t xml:space="preserve">  DA026A09 CD092C78 C5C096CF 75656EA3 F3E94F69 4F774E78 4D065970 CF4BF9C8</w:t>
      </w:r>
    </w:p>
    <w:p w14:paraId="060938B7" w14:textId="77777777" w:rsidR="00267F39" w:rsidRDefault="00267F39" w:rsidP="00267F39">
      <w:r>
        <w:t xml:space="preserve">  F4A6480E 40AA6305 D5C2E78E B404B9D1 1B0AEF0A 463E8D07 70220412 8B59E1C4</w:t>
      </w:r>
    </w:p>
    <w:p w14:paraId="2AD181F6" w14:textId="77777777" w:rsidR="00267F39" w:rsidRDefault="00267F39" w:rsidP="00267F39">
      <w:r>
        <w:t xml:space="preserve">  9AC799BF 225C53DA 03B2CB2C 91E6DF75 623796E2 A3A1C16F B659F0FF 73592C0E</w:t>
      </w:r>
    </w:p>
    <w:p w14:paraId="42738269" w14:textId="77777777" w:rsidR="00267F39" w:rsidRDefault="00267F39" w:rsidP="00267F39">
      <w:r>
        <w:t xml:space="preserve">  66EF60CE 6EBA5BE1 21D22A7D DA325A53 70AF5806 0591B404 42B2014B DC402464</w:t>
      </w:r>
    </w:p>
    <w:p w14:paraId="645ED5A4" w14:textId="77777777" w:rsidR="00267F39" w:rsidRDefault="00267F39" w:rsidP="00267F39">
      <w:r>
        <w:t xml:space="preserve">  6A75BE17 7EBDD588 36DF7BD0 619F0C46 E15C135F 258621A1 F72B01B3 FCC56415</w:t>
      </w:r>
    </w:p>
    <w:p w14:paraId="2536CE7E" w14:textId="77777777" w:rsidR="00267F39" w:rsidRDefault="00267F39" w:rsidP="00267F39">
      <w:r>
        <w:t xml:space="preserve">  EA150F14 5681AA3A 1BDDFF53 D1FA60E2 DC21663B F097C077 9A75A638 1317C6F0</w:t>
      </w:r>
    </w:p>
    <w:p w14:paraId="429C906A" w14:textId="77777777" w:rsidR="00267F39" w:rsidRDefault="00267F39" w:rsidP="00267F39">
      <w:r>
        <w:t xml:space="preserve">  4A990203 010001A3 53305130 1D060355 1D0E0416 0414EA35 F24B268F 7515C58B</w:t>
      </w:r>
    </w:p>
    <w:p w14:paraId="0B5D07C8" w14:textId="77777777" w:rsidR="00267F39" w:rsidRDefault="00267F39" w:rsidP="00267F39">
      <w:r>
        <w:t xml:space="preserve">  24F5E9A5 97DF2A89 8D26301F 0603551D 23041830 168014EA 35F24B26 8F7515C5</w:t>
      </w:r>
    </w:p>
    <w:p w14:paraId="0B002BE5" w14:textId="77777777" w:rsidR="00267F39" w:rsidRDefault="00267F39" w:rsidP="00267F39">
      <w:r>
        <w:t xml:space="preserve">  8B24F5E9 A597DF2A 898D2630 0F060355 1D130101 FF040530 030101FF 300D0609</w:t>
      </w:r>
    </w:p>
    <w:p w14:paraId="20A0B86D" w14:textId="77777777" w:rsidR="00267F39" w:rsidRDefault="00267F39" w:rsidP="00267F39">
      <w:r>
        <w:t xml:space="preserve">  2A864886 F70D0101 0D050003 82010100 4C34EE09 6110C8C8 70E5A31F C1E9AEA4</w:t>
      </w:r>
    </w:p>
    <w:p w14:paraId="50CFE4F8" w14:textId="77777777" w:rsidR="00267F39" w:rsidRDefault="00267F39" w:rsidP="00267F39">
      <w:r>
        <w:lastRenderedPageBreak/>
        <w:t xml:space="preserve">  601FDCF7 09CF2E6E F49B005D 19554F1A 9D011394 1036F768 56F3748B 6AB09AB3</w:t>
      </w:r>
    </w:p>
    <w:p w14:paraId="528FE0D9" w14:textId="77777777" w:rsidR="00267F39" w:rsidRDefault="00267F39" w:rsidP="00267F39">
      <w:r>
        <w:t xml:space="preserve">  7E79C1C0 67F7B0BD E918D8F2 701ECD94 3B91CA2B 68B62434 C71A4AAE D6AD9006</w:t>
      </w:r>
    </w:p>
    <w:p w14:paraId="74B1CE1A" w14:textId="77777777" w:rsidR="00267F39" w:rsidRDefault="00267F39" w:rsidP="00267F39">
      <w:r>
        <w:t xml:space="preserve">  4D22EB45 BD7A8DE6 81002606 8F39F2A7 3E6C30EB 2EBFB675 D25B1F9E F1A75B64</w:t>
      </w:r>
    </w:p>
    <w:p w14:paraId="643CC383" w14:textId="77777777" w:rsidR="00267F39" w:rsidRDefault="00267F39" w:rsidP="00267F39">
      <w:r>
        <w:t xml:space="preserve">  0DAA57CD 0CFD841B DC314DF1 7F522F16 E9E1FD01 26C958F8 92A7B6B4 194B41A5</w:t>
      </w:r>
    </w:p>
    <w:p w14:paraId="0A257367" w14:textId="77777777" w:rsidR="00267F39" w:rsidRDefault="00267F39" w:rsidP="00267F39">
      <w:r>
        <w:t xml:space="preserve">  E809D75E 81E53F82 4ACF454B 2302B09C 6DEE583D 4CA279D2 C65BD639 B61F7685</w:t>
      </w:r>
    </w:p>
    <w:p w14:paraId="59C8DEBA" w14:textId="77777777" w:rsidR="00267F39" w:rsidRDefault="00267F39" w:rsidP="00267F39">
      <w:r>
        <w:t xml:space="preserve">  55753AA6 7039E184 7D2D1638 0D4A2487 AB214129 76E50E36 0EFA27AF 7A2F30DD</w:t>
      </w:r>
    </w:p>
    <w:p w14:paraId="0A157B23" w14:textId="77777777" w:rsidR="00267F39" w:rsidRDefault="00267F39" w:rsidP="00267F39">
      <w:r>
        <w:t xml:space="preserve">  1109E53E 86BCF3D7 AD668851 45A53CCB EEAA48C6 5CE2B971 61F2927C 8C38915F</w:t>
      </w:r>
    </w:p>
    <w:p w14:paraId="7521A0F6" w14:textId="77777777" w:rsidR="00267F39" w:rsidRDefault="00267F39" w:rsidP="00267F39">
      <w:r>
        <w:t xml:space="preserve">  77EC276D 1033332C BC20838D 76DF514F</w:t>
      </w:r>
    </w:p>
    <w:p w14:paraId="262906DD" w14:textId="77777777" w:rsidR="00267F39" w:rsidRDefault="00267F39" w:rsidP="00267F39">
      <w:r>
        <w:t xml:space="preserve">        quit</w:t>
      </w:r>
    </w:p>
    <w:p w14:paraId="0EF90BC1" w14:textId="77777777" w:rsidR="00267F39" w:rsidRDefault="00267F39" w:rsidP="00267F39">
      <w:r>
        <w:t>!</w:t>
      </w:r>
    </w:p>
    <w:p w14:paraId="034498D3" w14:textId="77777777" w:rsidR="00267F39" w:rsidRDefault="00267F39" w:rsidP="00267F39">
      <w:r>
        <w:t>!</w:t>
      </w:r>
    </w:p>
    <w:p w14:paraId="79A7827B" w14:textId="77777777" w:rsidR="00267F39" w:rsidRDefault="00267F39" w:rsidP="00267F39">
      <w:r>
        <w:t>memory free low-watermark processor 79983</w:t>
      </w:r>
    </w:p>
    <w:p w14:paraId="2A45B2DB" w14:textId="77777777" w:rsidR="00267F39" w:rsidRDefault="00267F39" w:rsidP="00267F39">
      <w:r>
        <w:t>!</w:t>
      </w:r>
    </w:p>
    <w:p w14:paraId="4EEB4403" w14:textId="77777777" w:rsidR="00267F39" w:rsidRDefault="00267F39" w:rsidP="00267F39">
      <w:r>
        <w:t>!</w:t>
      </w:r>
    </w:p>
    <w:p w14:paraId="329D19BB" w14:textId="77777777" w:rsidR="00267F39" w:rsidRDefault="00267F39" w:rsidP="00267F39">
      <w:r>
        <w:t>spanning-tree mode rapid-</w:t>
      </w:r>
      <w:proofErr w:type="spellStart"/>
      <w:r>
        <w:t>pvst</w:t>
      </w:r>
      <w:proofErr w:type="spellEnd"/>
    </w:p>
    <w:p w14:paraId="4FF0F153" w14:textId="77777777" w:rsidR="00267F39" w:rsidRDefault="00267F39" w:rsidP="00267F39">
      <w:r>
        <w:t>!</w:t>
      </w:r>
    </w:p>
    <w:p w14:paraId="6966E78C" w14:textId="77777777" w:rsidR="00267F39" w:rsidRDefault="00267F39" w:rsidP="00267F39">
      <w:r>
        <w:t>!</w:t>
      </w:r>
    </w:p>
    <w:p w14:paraId="2BCDE35E" w14:textId="77777777" w:rsidR="00267F39" w:rsidRDefault="00267F39" w:rsidP="00267F39">
      <w:r>
        <w:t>!</w:t>
      </w:r>
    </w:p>
    <w:p w14:paraId="14984A25" w14:textId="77777777" w:rsidR="00267F39" w:rsidRDefault="00267F39" w:rsidP="00267F39">
      <w:r>
        <w:t>!</w:t>
      </w:r>
    </w:p>
    <w:p w14:paraId="31611B60" w14:textId="77777777" w:rsidR="00267F39" w:rsidRDefault="00267F39" w:rsidP="00267F39">
      <w:r>
        <w:t>!</w:t>
      </w:r>
    </w:p>
    <w:p w14:paraId="7563F29C" w14:textId="77777777" w:rsidR="00267F39" w:rsidRDefault="00267F39" w:rsidP="00267F39">
      <w:r>
        <w:t>!</w:t>
      </w:r>
    </w:p>
    <w:p w14:paraId="165F487B" w14:textId="77777777" w:rsidR="00267F39" w:rsidRDefault="00267F39" w:rsidP="00267F39">
      <w:r>
        <w:t>!</w:t>
      </w:r>
    </w:p>
    <w:p w14:paraId="606C4942" w14:textId="77777777" w:rsidR="00267F39" w:rsidRDefault="00267F39" w:rsidP="00267F39">
      <w:r>
        <w:t>!</w:t>
      </w:r>
    </w:p>
    <w:p w14:paraId="35435A1F" w14:textId="77777777" w:rsidR="00267F39" w:rsidRDefault="00267F39" w:rsidP="00267F39">
      <w:r>
        <w:t>!</w:t>
      </w:r>
    </w:p>
    <w:p w14:paraId="73E51560" w14:textId="77777777" w:rsidR="00267F39" w:rsidRDefault="00267F39" w:rsidP="00267F39">
      <w:r>
        <w:t>!</w:t>
      </w:r>
    </w:p>
    <w:p w14:paraId="3671F3F8" w14:textId="77777777" w:rsidR="00267F39" w:rsidRDefault="00267F39" w:rsidP="00267F39">
      <w:r>
        <w:lastRenderedPageBreak/>
        <w:t>!</w:t>
      </w:r>
    </w:p>
    <w:p w14:paraId="4CA940BE" w14:textId="77777777" w:rsidR="00267F39" w:rsidRDefault="00267F39" w:rsidP="00267F39">
      <w:r>
        <w:t>!</w:t>
      </w:r>
    </w:p>
    <w:p w14:paraId="14259616" w14:textId="77777777" w:rsidR="00267F39" w:rsidRDefault="00267F39" w:rsidP="00267F39">
      <w:r>
        <w:t>!</w:t>
      </w:r>
    </w:p>
    <w:p w14:paraId="00FB9466" w14:textId="77777777" w:rsidR="00267F39" w:rsidRDefault="00267F39" w:rsidP="00267F39">
      <w:r>
        <w:t>!</w:t>
      </w:r>
    </w:p>
    <w:p w14:paraId="4E78CEB1" w14:textId="77777777" w:rsidR="00267F39" w:rsidRDefault="00267F39" w:rsidP="00267F39">
      <w:r>
        <w:t>!</w:t>
      </w:r>
    </w:p>
    <w:p w14:paraId="0B9E3AA4" w14:textId="77777777" w:rsidR="00267F39" w:rsidRDefault="00267F39" w:rsidP="00267F39">
      <w:r>
        <w:t xml:space="preserve">crypto </w:t>
      </w:r>
      <w:proofErr w:type="spellStart"/>
      <w:r>
        <w:t>isakmp</w:t>
      </w:r>
      <w:proofErr w:type="spellEnd"/>
      <w:r>
        <w:t xml:space="preserve"> policy 10</w:t>
      </w:r>
    </w:p>
    <w:p w14:paraId="503C5874" w14:textId="77777777" w:rsidR="00267F39" w:rsidRDefault="00267F39" w:rsidP="00267F39">
      <w:r>
        <w:t xml:space="preserve"> encryption </w:t>
      </w:r>
      <w:proofErr w:type="spellStart"/>
      <w:r>
        <w:t>aes</w:t>
      </w:r>
      <w:proofErr w:type="spellEnd"/>
    </w:p>
    <w:p w14:paraId="361A40CB" w14:textId="77777777" w:rsidR="00267F39" w:rsidRDefault="00267F39" w:rsidP="00267F39">
      <w:r>
        <w:t xml:space="preserve"> hash sha</w:t>
      </w:r>
    </w:p>
    <w:p w14:paraId="28347FBE" w14:textId="77777777" w:rsidR="00267F39" w:rsidRDefault="00267F39" w:rsidP="00267F39">
      <w:r>
        <w:t xml:space="preserve"> authentication pre-share</w:t>
      </w:r>
    </w:p>
    <w:p w14:paraId="01156741" w14:textId="77777777" w:rsidR="00267F39" w:rsidRDefault="00267F39" w:rsidP="00267F39">
      <w:r>
        <w:t xml:space="preserve"> group 14</w:t>
      </w:r>
    </w:p>
    <w:p w14:paraId="2D26EA2D" w14:textId="77777777" w:rsidR="00267F39" w:rsidRDefault="00267F39" w:rsidP="00267F39">
      <w:r>
        <w:t xml:space="preserve">crypto </w:t>
      </w:r>
      <w:proofErr w:type="spellStart"/>
      <w:r>
        <w:t>isakmp</w:t>
      </w:r>
      <w:proofErr w:type="spellEnd"/>
      <w:r>
        <w:t xml:space="preserve"> key </w:t>
      </w:r>
      <w:proofErr w:type="spellStart"/>
      <w:r>
        <w:t>fkgbankk</w:t>
      </w:r>
      <w:proofErr w:type="spellEnd"/>
      <w:r>
        <w:t xml:space="preserve"> address 192.168.100.254</w:t>
      </w:r>
    </w:p>
    <w:p w14:paraId="48F297B7" w14:textId="77777777" w:rsidR="00267F39" w:rsidRDefault="00267F39" w:rsidP="00267F39">
      <w:r>
        <w:t>!</w:t>
      </w:r>
    </w:p>
    <w:p w14:paraId="1DB324E2" w14:textId="77777777" w:rsidR="00267F39" w:rsidRDefault="00267F39" w:rsidP="00267F39">
      <w:r>
        <w:t>!</w:t>
      </w:r>
    </w:p>
    <w:p w14:paraId="7C9AA25A" w14:textId="77777777" w:rsidR="00267F39" w:rsidRDefault="00267F39" w:rsidP="00267F39">
      <w:r>
        <w:t xml:space="preserve">crypto </w:t>
      </w:r>
      <w:proofErr w:type="spellStart"/>
      <w:r>
        <w:t>ipsec</w:t>
      </w:r>
      <w:proofErr w:type="spellEnd"/>
      <w:r>
        <w:t xml:space="preserve"> transform-set TS </w:t>
      </w:r>
      <w:proofErr w:type="spellStart"/>
      <w:r>
        <w:t>esp-aes</w:t>
      </w:r>
      <w:proofErr w:type="spellEnd"/>
      <w:r>
        <w:t xml:space="preserve"> </w:t>
      </w:r>
      <w:proofErr w:type="spellStart"/>
      <w:r>
        <w:t>esp</w:t>
      </w:r>
      <w:proofErr w:type="spellEnd"/>
      <w:r>
        <w:t>-sha-</w:t>
      </w:r>
      <w:proofErr w:type="spellStart"/>
      <w:r>
        <w:t>hmac</w:t>
      </w:r>
      <w:proofErr w:type="spellEnd"/>
    </w:p>
    <w:p w14:paraId="535355FF" w14:textId="77777777" w:rsidR="00267F39" w:rsidRDefault="00267F39" w:rsidP="00267F39">
      <w:r>
        <w:t xml:space="preserve"> mode tunnel</w:t>
      </w:r>
    </w:p>
    <w:p w14:paraId="3F1708DB" w14:textId="77777777" w:rsidR="00267F39" w:rsidRDefault="00267F39" w:rsidP="00267F39">
      <w:r>
        <w:t>!</w:t>
      </w:r>
    </w:p>
    <w:p w14:paraId="71BB7EA4" w14:textId="77777777" w:rsidR="00267F39" w:rsidRDefault="00267F39" w:rsidP="00267F39">
      <w:r>
        <w:t xml:space="preserve">crypto </w:t>
      </w:r>
      <w:proofErr w:type="spellStart"/>
      <w:r>
        <w:t>ipsec</w:t>
      </w:r>
      <w:proofErr w:type="spellEnd"/>
      <w:r>
        <w:t xml:space="preserve"> profile IPSEC_VTI_PROFILE</w:t>
      </w:r>
    </w:p>
    <w:p w14:paraId="40F6458D" w14:textId="77777777" w:rsidR="00267F39" w:rsidRDefault="00267F39" w:rsidP="00267F39">
      <w:r>
        <w:t xml:space="preserve"> set transform-set TS</w:t>
      </w:r>
    </w:p>
    <w:p w14:paraId="42D70252" w14:textId="77777777" w:rsidR="00267F39" w:rsidRDefault="00267F39" w:rsidP="00267F39">
      <w:r>
        <w:t>!</w:t>
      </w:r>
    </w:p>
    <w:p w14:paraId="4D80E44C" w14:textId="77777777" w:rsidR="00267F39" w:rsidRDefault="00267F39" w:rsidP="00267F39">
      <w:r>
        <w:t>!</w:t>
      </w:r>
    </w:p>
    <w:p w14:paraId="64C30FA6" w14:textId="77777777" w:rsidR="00267F39" w:rsidRDefault="00267F39" w:rsidP="00267F39">
      <w:r>
        <w:t>!</w:t>
      </w:r>
    </w:p>
    <w:p w14:paraId="2A3C3D8E" w14:textId="77777777" w:rsidR="00267F39" w:rsidRDefault="00267F39" w:rsidP="00267F39">
      <w:r>
        <w:t>!</w:t>
      </w:r>
    </w:p>
    <w:p w14:paraId="641239CA" w14:textId="77777777" w:rsidR="00267F39" w:rsidRDefault="00267F39" w:rsidP="00267F39">
      <w:r>
        <w:t>!</w:t>
      </w:r>
    </w:p>
    <w:p w14:paraId="2A3FE5FB" w14:textId="77777777" w:rsidR="00267F39" w:rsidRDefault="00267F39" w:rsidP="00267F39">
      <w:r>
        <w:t>!</w:t>
      </w:r>
    </w:p>
    <w:p w14:paraId="7066A1BA" w14:textId="77777777" w:rsidR="00267F39" w:rsidRDefault="00267F39" w:rsidP="00267F39">
      <w:r>
        <w:t>!</w:t>
      </w:r>
    </w:p>
    <w:p w14:paraId="2C574AB7" w14:textId="77777777" w:rsidR="00267F39" w:rsidRDefault="00267F39" w:rsidP="00267F39">
      <w:r>
        <w:t>!</w:t>
      </w:r>
    </w:p>
    <w:p w14:paraId="2BDA28EC" w14:textId="77777777" w:rsidR="00267F39" w:rsidRDefault="00267F39" w:rsidP="00267F39">
      <w:r>
        <w:t>interface Tunnel1</w:t>
      </w:r>
    </w:p>
    <w:p w14:paraId="6B60A26D" w14:textId="77777777" w:rsidR="00267F39" w:rsidRDefault="00267F39" w:rsidP="00267F39">
      <w:r>
        <w:t xml:space="preserve"> description VTI_TO_HQ</w:t>
      </w:r>
    </w:p>
    <w:p w14:paraId="75440E61" w14:textId="77777777" w:rsidR="00267F39" w:rsidRDefault="00267F39" w:rsidP="00267F39">
      <w:r>
        <w:t xml:space="preserve"> </w:t>
      </w:r>
      <w:proofErr w:type="spellStart"/>
      <w:r>
        <w:t>ip</w:t>
      </w:r>
      <w:proofErr w:type="spellEnd"/>
      <w:r>
        <w:t xml:space="preserve"> address 10.255.2.2 255.255.255.252</w:t>
      </w:r>
    </w:p>
    <w:p w14:paraId="4EE896E6" w14:textId="77777777" w:rsidR="00267F39" w:rsidRDefault="00267F39" w:rsidP="00267F39">
      <w:r>
        <w:t xml:space="preserve"> </w:t>
      </w:r>
      <w:proofErr w:type="spellStart"/>
      <w:r>
        <w:t>ip</w:t>
      </w:r>
      <w:proofErr w:type="spellEnd"/>
      <w:r>
        <w:t xml:space="preserve"> </w:t>
      </w:r>
      <w:proofErr w:type="spellStart"/>
      <w:r>
        <w:t>ospf</w:t>
      </w:r>
      <w:proofErr w:type="spellEnd"/>
      <w:r>
        <w:t xml:space="preserve"> </w:t>
      </w:r>
      <w:proofErr w:type="spellStart"/>
      <w:r>
        <w:t>mtu</w:t>
      </w:r>
      <w:proofErr w:type="spellEnd"/>
      <w:r>
        <w:t>-ignore</w:t>
      </w:r>
    </w:p>
    <w:p w14:paraId="4BF1D28A" w14:textId="77777777" w:rsidR="00267F39" w:rsidRDefault="00267F39" w:rsidP="00267F39">
      <w:r>
        <w:lastRenderedPageBreak/>
        <w:t xml:space="preserve"> tunnel source Ethernet0/0</w:t>
      </w:r>
    </w:p>
    <w:p w14:paraId="1726E1EF" w14:textId="77777777" w:rsidR="00267F39" w:rsidRDefault="00267F39" w:rsidP="00267F39">
      <w:r>
        <w:t xml:space="preserve"> tunnel mode </w:t>
      </w:r>
      <w:proofErr w:type="spellStart"/>
      <w:r>
        <w:t>ipsec</w:t>
      </w:r>
      <w:proofErr w:type="spellEnd"/>
      <w:r>
        <w:t xml:space="preserve"> ipv4</w:t>
      </w:r>
    </w:p>
    <w:p w14:paraId="49B65395" w14:textId="77777777" w:rsidR="00267F39" w:rsidRDefault="00267F39" w:rsidP="00267F39">
      <w:r>
        <w:t xml:space="preserve"> tunnel destination 192.168.100.254</w:t>
      </w:r>
    </w:p>
    <w:p w14:paraId="72B15916" w14:textId="77777777" w:rsidR="00267F39" w:rsidRDefault="00267F39" w:rsidP="00267F39">
      <w:r>
        <w:t xml:space="preserve"> tunnel protection </w:t>
      </w:r>
      <w:proofErr w:type="spellStart"/>
      <w:r>
        <w:t>ipsec</w:t>
      </w:r>
      <w:proofErr w:type="spellEnd"/>
      <w:r>
        <w:t xml:space="preserve"> profile IPSEC_VTI_PROFILE</w:t>
      </w:r>
    </w:p>
    <w:p w14:paraId="18B398A8" w14:textId="77777777" w:rsidR="00267F39" w:rsidRDefault="00267F39" w:rsidP="00267F39">
      <w:r>
        <w:t>!</w:t>
      </w:r>
    </w:p>
    <w:p w14:paraId="3CF41BA8" w14:textId="77777777" w:rsidR="00267F39" w:rsidRDefault="00267F39" w:rsidP="00267F39">
      <w:r>
        <w:t>interface Ethernet0/0</w:t>
      </w:r>
    </w:p>
    <w:p w14:paraId="7BD5BF77" w14:textId="77777777" w:rsidR="00267F39" w:rsidRDefault="00267F39" w:rsidP="00267F39">
      <w:r>
        <w:t xml:space="preserve"> </w:t>
      </w:r>
      <w:proofErr w:type="spellStart"/>
      <w:r>
        <w:t>ip</w:t>
      </w:r>
      <w:proofErr w:type="spellEnd"/>
      <w:r>
        <w:t xml:space="preserve"> address 192.168.100.252 255.255.255.0</w:t>
      </w:r>
    </w:p>
    <w:p w14:paraId="521F245A" w14:textId="77777777" w:rsidR="00267F39" w:rsidRDefault="00267F39" w:rsidP="00267F39">
      <w:r>
        <w:t>!</w:t>
      </w:r>
    </w:p>
    <w:p w14:paraId="0FC26EBC" w14:textId="77777777" w:rsidR="00267F39" w:rsidRDefault="00267F39" w:rsidP="00267F39">
      <w:r>
        <w:t>interface Ethernet0/1</w:t>
      </w:r>
    </w:p>
    <w:p w14:paraId="311ED433" w14:textId="77777777" w:rsidR="00267F39" w:rsidRDefault="00267F39" w:rsidP="00267F39">
      <w:r>
        <w:t xml:space="preserve"> description TRUNK_TO_BR2_SW</w:t>
      </w:r>
    </w:p>
    <w:p w14:paraId="06BF8152" w14:textId="77777777" w:rsidR="00267F39" w:rsidRDefault="00267F39" w:rsidP="00267F39">
      <w:r>
        <w:t xml:space="preserve"> no </w:t>
      </w:r>
      <w:proofErr w:type="spellStart"/>
      <w:r>
        <w:t>ip</w:t>
      </w:r>
      <w:proofErr w:type="spellEnd"/>
      <w:r>
        <w:t xml:space="preserve"> address</w:t>
      </w:r>
    </w:p>
    <w:p w14:paraId="7BD0E3A1" w14:textId="77777777" w:rsidR="00267F39" w:rsidRDefault="00267F39" w:rsidP="00267F39">
      <w:r>
        <w:t>!</w:t>
      </w:r>
    </w:p>
    <w:p w14:paraId="17B98436" w14:textId="77777777" w:rsidR="00267F39" w:rsidRDefault="00267F39" w:rsidP="00267F39">
      <w:r>
        <w:t>interface Ethernet0/1.60</w:t>
      </w:r>
    </w:p>
    <w:p w14:paraId="4311D4AC" w14:textId="77777777" w:rsidR="00267F39" w:rsidRDefault="00267F39" w:rsidP="00267F39">
      <w:r>
        <w:t xml:space="preserve"> encapsulation dot1Q 60</w:t>
      </w:r>
    </w:p>
    <w:p w14:paraId="1E18A826" w14:textId="77777777" w:rsidR="00267F39" w:rsidRDefault="00267F39" w:rsidP="00267F39">
      <w:r>
        <w:t xml:space="preserve"> </w:t>
      </w:r>
      <w:proofErr w:type="spellStart"/>
      <w:r>
        <w:t>ip</w:t>
      </w:r>
      <w:proofErr w:type="spellEnd"/>
      <w:r>
        <w:t xml:space="preserve"> address 10.3.60.1 255.255.255.0</w:t>
      </w:r>
    </w:p>
    <w:p w14:paraId="32F76F3B" w14:textId="77777777" w:rsidR="00267F39" w:rsidRDefault="00267F39" w:rsidP="00267F39">
      <w:r>
        <w:t>!</w:t>
      </w:r>
    </w:p>
    <w:p w14:paraId="5972F177" w14:textId="77777777" w:rsidR="00267F39" w:rsidRDefault="00267F39" w:rsidP="00267F39">
      <w:r>
        <w:t>interface Ethernet0/1.99</w:t>
      </w:r>
    </w:p>
    <w:p w14:paraId="29A64390" w14:textId="77777777" w:rsidR="00267F39" w:rsidRDefault="00267F39" w:rsidP="00267F39">
      <w:r>
        <w:t xml:space="preserve"> description Management</w:t>
      </w:r>
    </w:p>
    <w:p w14:paraId="6A7AC347" w14:textId="77777777" w:rsidR="00267F39" w:rsidRDefault="00267F39" w:rsidP="00267F39">
      <w:r>
        <w:t xml:space="preserve"> encapsulation dot1Q 99</w:t>
      </w:r>
    </w:p>
    <w:p w14:paraId="02A25E14" w14:textId="77777777" w:rsidR="00267F39" w:rsidRDefault="00267F39" w:rsidP="00267F39">
      <w:r>
        <w:t xml:space="preserve"> </w:t>
      </w:r>
      <w:proofErr w:type="spellStart"/>
      <w:r>
        <w:t>ip</w:t>
      </w:r>
      <w:proofErr w:type="spellEnd"/>
      <w:r>
        <w:t xml:space="preserve"> address 10.3.99.1 255.255.255.0</w:t>
      </w:r>
    </w:p>
    <w:p w14:paraId="29FFCC3B" w14:textId="77777777" w:rsidR="00267F39" w:rsidRDefault="00267F39" w:rsidP="00267F39">
      <w:r>
        <w:t>!</w:t>
      </w:r>
    </w:p>
    <w:p w14:paraId="554AB84B" w14:textId="77777777" w:rsidR="00267F39" w:rsidRDefault="00267F39" w:rsidP="00267F39">
      <w:r>
        <w:t>interface Ethernet0/1.300</w:t>
      </w:r>
    </w:p>
    <w:p w14:paraId="2E8D0351" w14:textId="77777777" w:rsidR="00267F39" w:rsidRDefault="00267F39" w:rsidP="00267F39">
      <w:r>
        <w:t xml:space="preserve"> description Voice</w:t>
      </w:r>
    </w:p>
    <w:p w14:paraId="72C50DBE" w14:textId="77777777" w:rsidR="00267F39" w:rsidRDefault="00267F39" w:rsidP="00267F39">
      <w:r>
        <w:t xml:space="preserve"> encapsulation dot1Q 300</w:t>
      </w:r>
    </w:p>
    <w:p w14:paraId="0CAD31A1" w14:textId="77777777" w:rsidR="00267F39" w:rsidRDefault="00267F39" w:rsidP="00267F39">
      <w:r>
        <w:t xml:space="preserve"> </w:t>
      </w:r>
      <w:proofErr w:type="spellStart"/>
      <w:r>
        <w:t>ip</w:t>
      </w:r>
      <w:proofErr w:type="spellEnd"/>
      <w:r>
        <w:t xml:space="preserve"> address 10.3.30.1 255.255.255.0</w:t>
      </w:r>
    </w:p>
    <w:p w14:paraId="6B55ADD9" w14:textId="77777777" w:rsidR="00267F39" w:rsidRDefault="00267F39" w:rsidP="00267F39">
      <w:r>
        <w:t>!</w:t>
      </w:r>
    </w:p>
    <w:p w14:paraId="50FB5F28" w14:textId="77777777" w:rsidR="00267F39" w:rsidRDefault="00267F39" w:rsidP="00267F39">
      <w:r>
        <w:t>interface Ethernet0/1.400</w:t>
      </w:r>
    </w:p>
    <w:p w14:paraId="567E6F26" w14:textId="77777777" w:rsidR="00267F39" w:rsidRDefault="00267F39" w:rsidP="00267F39">
      <w:r>
        <w:t xml:space="preserve"> description </w:t>
      </w:r>
      <w:proofErr w:type="spellStart"/>
      <w:r>
        <w:t>Guest_WiFi</w:t>
      </w:r>
      <w:proofErr w:type="spellEnd"/>
    </w:p>
    <w:p w14:paraId="4B7AFB0B" w14:textId="77777777" w:rsidR="00267F39" w:rsidRDefault="00267F39" w:rsidP="00267F39">
      <w:r>
        <w:t xml:space="preserve"> encapsulation dot1Q 400</w:t>
      </w:r>
    </w:p>
    <w:p w14:paraId="47FDA099" w14:textId="77777777" w:rsidR="00267F39" w:rsidRDefault="00267F39" w:rsidP="00267F39">
      <w:r>
        <w:t xml:space="preserve"> </w:t>
      </w:r>
      <w:proofErr w:type="spellStart"/>
      <w:r>
        <w:t>ip</w:t>
      </w:r>
      <w:proofErr w:type="spellEnd"/>
      <w:r>
        <w:t xml:space="preserve"> address 192.168.30.1 255.255.255.0</w:t>
      </w:r>
    </w:p>
    <w:p w14:paraId="6806F1FC" w14:textId="77777777" w:rsidR="00267F39" w:rsidRDefault="00267F39" w:rsidP="00267F39">
      <w:r>
        <w:lastRenderedPageBreak/>
        <w:t>!</w:t>
      </w:r>
    </w:p>
    <w:p w14:paraId="6D7E39AB" w14:textId="77777777" w:rsidR="00267F39" w:rsidRDefault="00267F39" w:rsidP="00267F39">
      <w:r>
        <w:t>interface Ethernet0/2</w:t>
      </w:r>
    </w:p>
    <w:p w14:paraId="1E774F42" w14:textId="77777777" w:rsidR="00267F39" w:rsidRDefault="00267F39" w:rsidP="00267F39">
      <w:r>
        <w:t xml:space="preserve"> description TRUNK_TO_NEW_SWITCH</w:t>
      </w:r>
    </w:p>
    <w:p w14:paraId="62284D73" w14:textId="77777777" w:rsidR="00267F39" w:rsidRDefault="00267F39" w:rsidP="00267F39">
      <w:r>
        <w:t xml:space="preserve"> no </w:t>
      </w:r>
      <w:proofErr w:type="spellStart"/>
      <w:r>
        <w:t>ip</w:t>
      </w:r>
      <w:proofErr w:type="spellEnd"/>
      <w:r>
        <w:t xml:space="preserve"> address</w:t>
      </w:r>
    </w:p>
    <w:p w14:paraId="3F3010A4" w14:textId="77777777" w:rsidR="00267F39" w:rsidRDefault="00267F39" w:rsidP="00267F39">
      <w:r>
        <w:t>!</w:t>
      </w:r>
    </w:p>
    <w:p w14:paraId="31FB3194" w14:textId="77777777" w:rsidR="00267F39" w:rsidRDefault="00267F39" w:rsidP="00267F39">
      <w:r>
        <w:t>interface Ethernet0/2.50</w:t>
      </w:r>
    </w:p>
    <w:p w14:paraId="0CA9D7FB" w14:textId="77777777" w:rsidR="00267F39" w:rsidRDefault="00267F39" w:rsidP="00267F39">
      <w:r>
        <w:t xml:space="preserve"> description ATM_KIOSK_GATEWAY</w:t>
      </w:r>
    </w:p>
    <w:p w14:paraId="6ACF6A29" w14:textId="77777777" w:rsidR="00267F39" w:rsidRDefault="00267F39" w:rsidP="00267F39">
      <w:r>
        <w:t xml:space="preserve"> encapsulation dot1Q 50</w:t>
      </w:r>
    </w:p>
    <w:p w14:paraId="322886A7" w14:textId="77777777" w:rsidR="00267F39" w:rsidRDefault="00267F39" w:rsidP="00267F39">
      <w:r>
        <w:t xml:space="preserve"> </w:t>
      </w:r>
      <w:proofErr w:type="spellStart"/>
      <w:r>
        <w:t>ip</w:t>
      </w:r>
      <w:proofErr w:type="spellEnd"/>
      <w:r>
        <w:t xml:space="preserve"> address 10.3.50.1 255.255.255.0</w:t>
      </w:r>
    </w:p>
    <w:p w14:paraId="57C293E7" w14:textId="77777777" w:rsidR="00267F39" w:rsidRDefault="00267F39" w:rsidP="00267F39">
      <w:r>
        <w:t>!</w:t>
      </w:r>
    </w:p>
    <w:p w14:paraId="5EB0D996" w14:textId="77777777" w:rsidR="00267F39" w:rsidRDefault="00267F39" w:rsidP="00267F39">
      <w:r>
        <w:t>interface Ethernet0/2.320</w:t>
      </w:r>
    </w:p>
    <w:p w14:paraId="41983312" w14:textId="77777777" w:rsidR="00267F39" w:rsidRDefault="00267F39" w:rsidP="00267F39">
      <w:r>
        <w:t xml:space="preserve"> description CCTV_GATEWAY</w:t>
      </w:r>
    </w:p>
    <w:p w14:paraId="06EC22BE" w14:textId="77777777" w:rsidR="00267F39" w:rsidRDefault="00267F39" w:rsidP="00267F39">
      <w:r>
        <w:t xml:space="preserve"> encapsulation dot1Q 320</w:t>
      </w:r>
    </w:p>
    <w:p w14:paraId="2BFD8766" w14:textId="77777777" w:rsidR="00267F39" w:rsidRDefault="00267F39" w:rsidP="00267F39">
      <w:r>
        <w:t xml:space="preserve"> </w:t>
      </w:r>
      <w:proofErr w:type="spellStart"/>
      <w:r>
        <w:t>ip</w:t>
      </w:r>
      <w:proofErr w:type="spellEnd"/>
      <w:r>
        <w:t xml:space="preserve"> address 10.3.32.1 255.255.255.0</w:t>
      </w:r>
    </w:p>
    <w:p w14:paraId="38402C9F" w14:textId="77777777" w:rsidR="00267F39" w:rsidRDefault="00267F39" w:rsidP="00267F39">
      <w:r>
        <w:t>!</w:t>
      </w:r>
    </w:p>
    <w:p w14:paraId="10FC9E11" w14:textId="77777777" w:rsidR="00267F39" w:rsidRDefault="00267F39" w:rsidP="00267F39">
      <w:r>
        <w:t>interface Ethernet0/3</w:t>
      </w:r>
    </w:p>
    <w:p w14:paraId="46489E89" w14:textId="77777777" w:rsidR="00267F39" w:rsidRDefault="00267F39" w:rsidP="00267F39">
      <w:r>
        <w:t xml:space="preserve"> no </w:t>
      </w:r>
      <w:proofErr w:type="spellStart"/>
      <w:r>
        <w:t>ip</w:t>
      </w:r>
      <w:proofErr w:type="spellEnd"/>
      <w:r>
        <w:t xml:space="preserve"> address</w:t>
      </w:r>
    </w:p>
    <w:p w14:paraId="6AF6B5A0" w14:textId="77777777" w:rsidR="00267F39" w:rsidRDefault="00267F39" w:rsidP="00267F39">
      <w:r>
        <w:t xml:space="preserve"> shutdown</w:t>
      </w:r>
    </w:p>
    <w:p w14:paraId="15A29C63" w14:textId="77777777" w:rsidR="00267F39" w:rsidRDefault="00267F39" w:rsidP="00267F39">
      <w:r>
        <w:t>!</w:t>
      </w:r>
    </w:p>
    <w:p w14:paraId="1A562CC0" w14:textId="77777777" w:rsidR="00267F39" w:rsidRDefault="00267F39" w:rsidP="00267F39">
      <w:r>
        <w:t xml:space="preserve">router </w:t>
      </w:r>
      <w:proofErr w:type="spellStart"/>
      <w:r>
        <w:t>ospf</w:t>
      </w:r>
      <w:proofErr w:type="spellEnd"/>
      <w:r>
        <w:t xml:space="preserve"> 1</w:t>
      </w:r>
    </w:p>
    <w:p w14:paraId="76FF90B9" w14:textId="77777777" w:rsidR="00267F39" w:rsidRDefault="00267F39" w:rsidP="00267F39">
      <w:r>
        <w:t xml:space="preserve"> router-id 10.3.99.1</w:t>
      </w:r>
    </w:p>
    <w:p w14:paraId="455FF448" w14:textId="77777777" w:rsidR="00267F39" w:rsidRDefault="00267F39" w:rsidP="00267F39">
      <w:r>
        <w:t xml:space="preserve"> network 10.3.0.0 0.0.255.255 area 0</w:t>
      </w:r>
    </w:p>
    <w:p w14:paraId="0D2B375D" w14:textId="77777777" w:rsidR="00267F39" w:rsidRDefault="00267F39" w:rsidP="00267F39">
      <w:r>
        <w:t xml:space="preserve"> network 10.255.2.0 0.0.0.3 area 0</w:t>
      </w:r>
    </w:p>
    <w:p w14:paraId="4DF7B005" w14:textId="77777777" w:rsidR="00267F39" w:rsidRDefault="00267F39" w:rsidP="00267F39">
      <w:r>
        <w:t xml:space="preserve"> network 192.168.30.0 0.0.0.255 area 0</w:t>
      </w:r>
    </w:p>
    <w:p w14:paraId="3228835D" w14:textId="77777777" w:rsidR="00267F39" w:rsidRDefault="00267F39" w:rsidP="00267F39">
      <w:r>
        <w:t>!</w:t>
      </w:r>
    </w:p>
    <w:p w14:paraId="57444E91" w14:textId="77777777" w:rsidR="00267F39" w:rsidRDefault="00267F39" w:rsidP="00267F39">
      <w:proofErr w:type="spellStart"/>
      <w:r>
        <w:t>ip</w:t>
      </w:r>
      <w:proofErr w:type="spellEnd"/>
      <w:r>
        <w:t xml:space="preserve"> forward-protocol </w:t>
      </w:r>
      <w:proofErr w:type="spellStart"/>
      <w:r>
        <w:t>nd</w:t>
      </w:r>
      <w:proofErr w:type="spellEnd"/>
    </w:p>
    <w:p w14:paraId="7286EAF6" w14:textId="77777777" w:rsidR="00267F39" w:rsidRDefault="00267F39" w:rsidP="00267F39">
      <w:proofErr w:type="spellStart"/>
      <w:r>
        <w:t>ip</w:t>
      </w:r>
      <w:proofErr w:type="spellEnd"/>
      <w:r>
        <w:t xml:space="preserve"> forward-protocol </w:t>
      </w:r>
      <w:proofErr w:type="spellStart"/>
      <w:r>
        <w:t>udp</w:t>
      </w:r>
      <w:proofErr w:type="spellEnd"/>
    </w:p>
    <w:p w14:paraId="3CF0DAD9" w14:textId="77777777" w:rsidR="00267F39" w:rsidRDefault="00267F39" w:rsidP="00267F39">
      <w:r>
        <w:t>!</w:t>
      </w:r>
    </w:p>
    <w:p w14:paraId="7F089DDB" w14:textId="77777777" w:rsidR="00267F39" w:rsidRDefault="00267F39" w:rsidP="00267F39">
      <w:r>
        <w:t>!</w:t>
      </w:r>
    </w:p>
    <w:p w14:paraId="089CD166" w14:textId="77777777" w:rsidR="00267F39" w:rsidRDefault="00267F39" w:rsidP="00267F39">
      <w:proofErr w:type="spellStart"/>
      <w:r>
        <w:t>ip</w:t>
      </w:r>
      <w:proofErr w:type="spellEnd"/>
      <w:r>
        <w:t xml:space="preserve"> http server</w:t>
      </w:r>
    </w:p>
    <w:p w14:paraId="0319ECD5" w14:textId="77777777" w:rsidR="00267F39" w:rsidRDefault="00267F39" w:rsidP="00267F39">
      <w:proofErr w:type="spellStart"/>
      <w:r>
        <w:lastRenderedPageBreak/>
        <w:t>ip</w:t>
      </w:r>
      <w:proofErr w:type="spellEnd"/>
      <w:r>
        <w:t xml:space="preserve"> http secure-server</w:t>
      </w:r>
    </w:p>
    <w:p w14:paraId="149F5264" w14:textId="77777777" w:rsidR="00267F39" w:rsidRDefault="00267F39" w:rsidP="00267F39">
      <w:proofErr w:type="spellStart"/>
      <w:r>
        <w:t>ip</w:t>
      </w:r>
      <w:proofErr w:type="spellEnd"/>
      <w:r>
        <w:t xml:space="preserve"> route 0.0.0.0 0.0.0.0 Tunnel1</w:t>
      </w:r>
    </w:p>
    <w:p w14:paraId="3F2883D9" w14:textId="77777777" w:rsidR="00267F39" w:rsidRDefault="00267F39" w:rsidP="00267F39">
      <w:proofErr w:type="spellStart"/>
      <w:r>
        <w:t>ip</w:t>
      </w:r>
      <w:proofErr w:type="spellEnd"/>
      <w:r>
        <w:t xml:space="preserve"> ssh bulk-mode 131072</w:t>
      </w:r>
    </w:p>
    <w:p w14:paraId="1056EB2F" w14:textId="77777777" w:rsidR="00267F39" w:rsidRDefault="00267F39" w:rsidP="00267F39">
      <w:r>
        <w:t xml:space="preserve">no logging </w:t>
      </w:r>
      <w:proofErr w:type="spellStart"/>
      <w:r>
        <w:t>btrace</w:t>
      </w:r>
      <w:proofErr w:type="spellEnd"/>
    </w:p>
    <w:p w14:paraId="71892B42" w14:textId="77777777" w:rsidR="00267F39" w:rsidRDefault="00267F39" w:rsidP="00267F39">
      <w:r>
        <w:t>!</w:t>
      </w:r>
    </w:p>
    <w:p w14:paraId="364D843B" w14:textId="77777777" w:rsidR="00267F39" w:rsidRDefault="00267F39" w:rsidP="00267F39">
      <w:r>
        <w:t>!</w:t>
      </w:r>
    </w:p>
    <w:p w14:paraId="56D68BA5" w14:textId="77777777" w:rsidR="00267F39" w:rsidRDefault="00267F39" w:rsidP="00267F39">
      <w:r>
        <w:t>!</w:t>
      </w:r>
    </w:p>
    <w:p w14:paraId="7FB82C54" w14:textId="77777777" w:rsidR="00267F39" w:rsidRDefault="00267F39" w:rsidP="00267F39">
      <w:r>
        <w:t>control-plane</w:t>
      </w:r>
    </w:p>
    <w:p w14:paraId="5789883A" w14:textId="77777777" w:rsidR="00267F39" w:rsidRDefault="00267F39" w:rsidP="00267F39">
      <w:r>
        <w:t>!</w:t>
      </w:r>
    </w:p>
    <w:p w14:paraId="523C00B2" w14:textId="77777777" w:rsidR="00267F39" w:rsidRDefault="00267F39" w:rsidP="00267F39">
      <w:r>
        <w:t>!</w:t>
      </w:r>
    </w:p>
    <w:p w14:paraId="62F38E85" w14:textId="77777777" w:rsidR="00267F39" w:rsidRDefault="00267F39" w:rsidP="00267F39">
      <w:r>
        <w:t>!</w:t>
      </w:r>
    </w:p>
    <w:p w14:paraId="34AF66B3" w14:textId="77777777" w:rsidR="00267F39" w:rsidRDefault="00267F39" w:rsidP="00267F39">
      <w:r>
        <w:t>line con 0</w:t>
      </w:r>
    </w:p>
    <w:p w14:paraId="4803A776" w14:textId="77777777" w:rsidR="00267F39" w:rsidRDefault="00267F39" w:rsidP="00267F39">
      <w:r>
        <w:t xml:space="preserve"> logging synchronous</w:t>
      </w:r>
    </w:p>
    <w:p w14:paraId="4F3C29D1" w14:textId="77777777" w:rsidR="00267F39" w:rsidRDefault="00267F39" w:rsidP="00267F39">
      <w:r>
        <w:t>line aux 0</w:t>
      </w:r>
    </w:p>
    <w:p w14:paraId="521D097F" w14:textId="77777777" w:rsidR="00267F39" w:rsidRDefault="00267F39" w:rsidP="00267F39">
      <w:r>
        <w:t xml:space="preserve">line </w:t>
      </w:r>
      <w:proofErr w:type="spellStart"/>
      <w:r>
        <w:t>vty</w:t>
      </w:r>
      <w:proofErr w:type="spellEnd"/>
      <w:r>
        <w:t xml:space="preserve"> 0 4</w:t>
      </w:r>
    </w:p>
    <w:p w14:paraId="3F022D6C" w14:textId="77777777" w:rsidR="00267F39" w:rsidRDefault="00267F39" w:rsidP="00267F39">
      <w:r>
        <w:t xml:space="preserve"> login</w:t>
      </w:r>
    </w:p>
    <w:p w14:paraId="51954B5F" w14:textId="77777777" w:rsidR="00267F39" w:rsidRDefault="00267F39" w:rsidP="00267F39">
      <w:r>
        <w:t xml:space="preserve"> transport input ssh</w:t>
      </w:r>
    </w:p>
    <w:p w14:paraId="67794BC2" w14:textId="77777777" w:rsidR="00267F39" w:rsidRDefault="00267F39" w:rsidP="00267F39">
      <w:r>
        <w:t>!</w:t>
      </w:r>
    </w:p>
    <w:p w14:paraId="335C3FEC" w14:textId="77777777" w:rsidR="00267F39" w:rsidRDefault="00267F39" w:rsidP="00267F39">
      <w:r>
        <w:t>!</w:t>
      </w:r>
    </w:p>
    <w:p w14:paraId="750D1088" w14:textId="77777777" w:rsidR="00267F39" w:rsidRDefault="00267F39" w:rsidP="00267F39">
      <w:r>
        <w:t>!</w:t>
      </w:r>
    </w:p>
    <w:p w14:paraId="11401C68" w14:textId="77777777" w:rsidR="00267F39" w:rsidRDefault="00267F39" w:rsidP="00267F39">
      <w:r>
        <w:t>!</w:t>
      </w:r>
    </w:p>
    <w:p w14:paraId="5DB7D6D0" w14:textId="77777777" w:rsidR="00267F39" w:rsidRDefault="00267F39" w:rsidP="00267F39">
      <w:r>
        <w:t>end</w:t>
      </w:r>
    </w:p>
    <w:p w14:paraId="25282DD1" w14:textId="41EDE004" w:rsidR="00AB6B80" w:rsidRDefault="00267F39" w:rsidP="00267F39">
      <w:pPr>
        <w:rPr>
          <w:rStyle w:val="Balk2Char"/>
        </w:rPr>
      </w:pPr>
      <w:r>
        <w:br/>
      </w:r>
      <w:bookmarkStart w:id="110" w:name="_Toc232438382"/>
      <w:r w:rsidR="00FC6F41" w:rsidRPr="00267F39">
        <w:rPr>
          <w:rStyle w:val="Balk2Char"/>
        </w:rPr>
        <w:t>BR3-RTR - Satellite Branch 2 Router Summary</w:t>
      </w:r>
      <w:bookmarkEnd w:id="110"/>
    </w:p>
    <w:p w14:paraId="2A538C73" w14:textId="77777777" w:rsidR="00267F39" w:rsidRDefault="00267F39" w:rsidP="00267F39">
      <w:r>
        <w:t>BR3-RTR#show running-config</w:t>
      </w:r>
    </w:p>
    <w:p w14:paraId="4975B3F5" w14:textId="4F4560E9" w:rsidR="00267F39" w:rsidRDefault="00267F39" w:rsidP="00267F39">
      <w:r>
        <w:t>Building configuration...</w:t>
      </w:r>
    </w:p>
    <w:p w14:paraId="4385AC99" w14:textId="77777777" w:rsidR="00267F39" w:rsidRDefault="00267F39" w:rsidP="00267F39">
      <w:r>
        <w:t xml:space="preserve">Current </w:t>
      </w:r>
      <w:proofErr w:type="gramStart"/>
      <w:r>
        <w:t>configuration :</w:t>
      </w:r>
      <w:proofErr w:type="gramEnd"/>
      <w:r>
        <w:t xml:space="preserve"> 5592 bytes</w:t>
      </w:r>
    </w:p>
    <w:p w14:paraId="7A3B4750" w14:textId="77777777" w:rsidR="00267F39" w:rsidRDefault="00267F39" w:rsidP="00267F39">
      <w:r>
        <w:t>!</w:t>
      </w:r>
    </w:p>
    <w:p w14:paraId="4F2BD12E" w14:textId="77777777" w:rsidR="00267F39" w:rsidRDefault="00267F39" w:rsidP="00267F39">
      <w:r>
        <w:t>version 17.16</w:t>
      </w:r>
    </w:p>
    <w:p w14:paraId="5F04BB22" w14:textId="77777777" w:rsidR="00267F39" w:rsidRDefault="00267F39" w:rsidP="00267F39">
      <w:r>
        <w:t>service timestamps debug datetime msec</w:t>
      </w:r>
    </w:p>
    <w:p w14:paraId="538BF6FE" w14:textId="77777777" w:rsidR="00267F39" w:rsidRDefault="00267F39" w:rsidP="00267F39">
      <w:r>
        <w:lastRenderedPageBreak/>
        <w:t>service timestamps log datetime msec</w:t>
      </w:r>
    </w:p>
    <w:p w14:paraId="3B8F60D7" w14:textId="77777777" w:rsidR="00267F39" w:rsidRDefault="00267F39" w:rsidP="00267F39">
      <w:r>
        <w:t>!</w:t>
      </w:r>
    </w:p>
    <w:p w14:paraId="0682E789" w14:textId="77777777" w:rsidR="00267F39" w:rsidRDefault="00267F39" w:rsidP="00267F39">
      <w:r>
        <w:t>hostname BR3-RTR</w:t>
      </w:r>
    </w:p>
    <w:p w14:paraId="66F9148F" w14:textId="77777777" w:rsidR="00267F39" w:rsidRDefault="00267F39" w:rsidP="00267F39">
      <w:r>
        <w:t>!</w:t>
      </w:r>
    </w:p>
    <w:p w14:paraId="7C96AF13" w14:textId="77777777" w:rsidR="00267F39" w:rsidRDefault="00267F39" w:rsidP="00267F39">
      <w:r>
        <w:t>boot-start-marker</w:t>
      </w:r>
    </w:p>
    <w:p w14:paraId="3BC77925" w14:textId="77777777" w:rsidR="00267F39" w:rsidRDefault="00267F39" w:rsidP="00267F39">
      <w:r>
        <w:t>boot-end-marker</w:t>
      </w:r>
    </w:p>
    <w:p w14:paraId="6E7F430D" w14:textId="77777777" w:rsidR="00267F39" w:rsidRDefault="00267F39" w:rsidP="00267F39">
      <w:r>
        <w:t>!</w:t>
      </w:r>
    </w:p>
    <w:p w14:paraId="233C35EC" w14:textId="77777777" w:rsidR="00267F39" w:rsidRDefault="00267F39" w:rsidP="00267F39">
      <w:r>
        <w:t>!</w:t>
      </w:r>
    </w:p>
    <w:p w14:paraId="57ED5D4C" w14:textId="77777777" w:rsidR="00267F39" w:rsidRDefault="00267F39" w:rsidP="00267F39">
      <w:r>
        <w:t xml:space="preserve">no </w:t>
      </w:r>
      <w:proofErr w:type="spellStart"/>
      <w:r>
        <w:t>aaa</w:t>
      </w:r>
      <w:proofErr w:type="spellEnd"/>
      <w:r>
        <w:t xml:space="preserve"> new-model</w:t>
      </w:r>
    </w:p>
    <w:p w14:paraId="48212026" w14:textId="77777777" w:rsidR="00267F39" w:rsidRDefault="00267F39" w:rsidP="00267F39">
      <w:r>
        <w:t>!</w:t>
      </w:r>
    </w:p>
    <w:p w14:paraId="39DB2F17" w14:textId="77777777" w:rsidR="00267F39" w:rsidRDefault="00267F39" w:rsidP="00267F39">
      <w:r>
        <w:t>!</w:t>
      </w:r>
    </w:p>
    <w:p w14:paraId="28AA64AA" w14:textId="77777777" w:rsidR="00267F39" w:rsidRDefault="00267F39" w:rsidP="00267F39">
      <w:r>
        <w:t>!</w:t>
      </w:r>
    </w:p>
    <w:p w14:paraId="2BE4A966" w14:textId="77777777" w:rsidR="00267F39" w:rsidRDefault="00267F39" w:rsidP="00267F39">
      <w:r>
        <w:t>!</w:t>
      </w:r>
    </w:p>
    <w:p w14:paraId="7E436726" w14:textId="77777777" w:rsidR="00267F39" w:rsidRDefault="00267F39" w:rsidP="00267F39">
      <w:r>
        <w:t>!</w:t>
      </w:r>
    </w:p>
    <w:p w14:paraId="7AD90660" w14:textId="77777777" w:rsidR="00267F39" w:rsidRDefault="00267F39" w:rsidP="00267F39">
      <w:r>
        <w:t>!</w:t>
      </w:r>
    </w:p>
    <w:p w14:paraId="72D68E87" w14:textId="77777777" w:rsidR="00267F39" w:rsidRDefault="00267F39" w:rsidP="00267F39">
      <w:r>
        <w:t>!</w:t>
      </w:r>
    </w:p>
    <w:p w14:paraId="2C26C269" w14:textId="77777777" w:rsidR="00267F39" w:rsidRDefault="00267F39" w:rsidP="00267F39">
      <w:r>
        <w:t>!</w:t>
      </w:r>
    </w:p>
    <w:p w14:paraId="65FD093D" w14:textId="77777777" w:rsidR="00267F39" w:rsidRDefault="00267F39" w:rsidP="00267F39">
      <w:r>
        <w:t>!</w:t>
      </w:r>
    </w:p>
    <w:p w14:paraId="375853DC" w14:textId="77777777" w:rsidR="00267F39" w:rsidRDefault="00267F39" w:rsidP="00267F39">
      <w:r>
        <w:t xml:space="preserve"> --More--</w:t>
      </w:r>
    </w:p>
    <w:p w14:paraId="5295EB93" w14:textId="77777777" w:rsidR="00267F39" w:rsidRDefault="00267F39" w:rsidP="00267F39">
      <w:r>
        <w:t>*</w:t>
      </w:r>
      <w:proofErr w:type="gramStart"/>
      <w:r>
        <w:t>Jun  9</w:t>
      </w:r>
      <w:proofErr w:type="gramEnd"/>
      <w:r>
        <w:t xml:space="preserve"> 10:08:47.746: %OSPF-5-ADJCHG: Process 1, </w:t>
      </w:r>
      <w:proofErr w:type="spellStart"/>
      <w:r>
        <w:t>Nbr</w:t>
      </w:r>
      <w:proofErr w:type="spellEnd"/>
      <w:r>
        <w:t xml:space="preserve"> 192.168.100.254 on Tunnel1 from LOADING to FULL, Loading Done</w:t>
      </w:r>
    </w:p>
    <w:p w14:paraId="5C7B3946" w14:textId="77777777" w:rsidR="00267F39" w:rsidRDefault="00267F39" w:rsidP="00267F39">
      <w:r>
        <w:t>!</w:t>
      </w:r>
    </w:p>
    <w:p w14:paraId="7E510838" w14:textId="77777777" w:rsidR="00267F39" w:rsidRDefault="00267F39" w:rsidP="00267F39">
      <w:proofErr w:type="spellStart"/>
      <w:r>
        <w:t>ip</w:t>
      </w:r>
      <w:proofErr w:type="spellEnd"/>
      <w:r>
        <w:t xml:space="preserve"> </w:t>
      </w:r>
      <w:proofErr w:type="spellStart"/>
      <w:r>
        <w:t>dhcp</w:t>
      </w:r>
      <w:proofErr w:type="spellEnd"/>
      <w:r>
        <w:t xml:space="preserve"> excluded-address 10.4.50.1 10.4.50.10</w:t>
      </w:r>
    </w:p>
    <w:p w14:paraId="05B54BBA" w14:textId="77777777" w:rsidR="00267F39" w:rsidRDefault="00267F39" w:rsidP="00267F39">
      <w:proofErr w:type="spellStart"/>
      <w:r>
        <w:t>ip</w:t>
      </w:r>
      <w:proofErr w:type="spellEnd"/>
      <w:r>
        <w:t xml:space="preserve"> </w:t>
      </w:r>
      <w:proofErr w:type="spellStart"/>
      <w:r>
        <w:t>dhcp</w:t>
      </w:r>
      <w:proofErr w:type="spellEnd"/>
      <w:r>
        <w:t xml:space="preserve"> excluded-address 10.4.60.1 10.4.60.10</w:t>
      </w:r>
    </w:p>
    <w:p w14:paraId="1726C9F5" w14:textId="77777777" w:rsidR="00267F39" w:rsidRDefault="00267F39" w:rsidP="00267F39">
      <w:proofErr w:type="spellStart"/>
      <w:r>
        <w:t>ip</w:t>
      </w:r>
      <w:proofErr w:type="spellEnd"/>
      <w:r>
        <w:t xml:space="preserve"> </w:t>
      </w:r>
      <w:proofErr w:type="spellStart"/>
      <w:r>
        <w:t>dhcp</w:t>
      </w:r>
      <w:proofErr w:type="spellEnd"/>
      <w:r>
        <w:t xml:space="preserve"> excluded-address 10.4.30.1 10.4.30.10</w:t>
      </w:r>
    </w:p>
    <w:p w14:paraId="461E7600" w14:textId="77777777" w:rsidR="00267F39" w:rsidRDefault="00267F39" w:rsidP="00267F39">
      <w:proofErr w:type="spellStart"/>
      <w:r>
        <w:t>ip</w:t>
      </w:r>
      <w:proofErr w:type="spellEnd"/>
      <w:r>
        <w:t xml:space="preserve"> </w:t>
      </w:r>
      <w:proofErr w:type="spellStart"/>
      <w:r>
        <w:t>dhcp</w:t>
      </w:r>
      <w:proofErr w:type="spellEnd"/>
      <w:r>
        <w:t xml:space="preserve"> excluded-address 10.4.32.1 10.4.32.10</w:t>
      </w:r>
    </w:p>
    <w:p w14:paraId="19A1A81B" w14:textId="77777777" w:rsidR="00267F39" w:rsidRDefault="00267F39" w:rsidP="00267F39">
      <w:proofErr w:type="spellStart"/>
      <w:r>
        <w:t>ip</w:t>
      </w:r>
      <w:proofErr w:type="spellEnd"/>
      <w:r>
        <w:t xml:space="preserve"> </w:t>
      </w:r>
      <w:proofErr w:type="spellStart"/>
      <w:r>
        <w:t>dhcp</w:t>
      </w:r>
      <w:proofErr w:type="spellEnd"/>
      <w:r>
        <w:t xml:space="preserve"> excluded-address 192.168.30.1 192.168.30.10</w:t>
      </w:r>
    </w:p>
    <w:p w14:paraId="69BADFEF" w14:textId="77777777" w:rsidR="00267F39" w:rsidRDefault="00267F39" w:rsidP="00267F39">
      <w:r>
        <w:t>!</w:t>
      </w:r>
    </w:p>
    <w:p w14:paraId="412DC2A5" w14:textId="77777777" w:rsidR="00267F39" w:rsidRDefault="00267F39" w:rsidP="00267F39">
      <w:proofErr w:type="spellStart"/>
      <w:r>
        <w:t>ip</w:t>
      </w:r>
      <w:proofErr w:type="spellEnd"/>
      <w:r>
        <w:t xml:space="preserve"> </w:t>
      </w:r>
      <w:proofErr w:type="spellStart"/>
      <w:r>
        <w:t>dhcp</w:t>
      </w:r>
      <w:proofErr w:type="spellEnd"/>
      <w:r>
        <w:t xml:space="preserve"> pool POOL_BR2_ATM</w:t>
      </w:r>
    </w:p>
    <w:p w14:paraId="13910039" w14:textId="77777777" w:rsidR="00267F39" w:rsidRDefault="00267F39" w:rsidP="00267F39">
      <w:r>
        <w:t xml:space="preserve"> network 10.4.50.0 255.255.255.0</w:t>
      </w:r>
    </w:p>
    <w:p w14:paraId="3CC23ABD" w14:textId="77777777" w:rsidR="00267F39" w:rsidRDefault="00267F39" w:rsidP="00267F39">
      <w:r>
        <w:lastRenderedPageBreak/>
        <w:t xml:space="preserve"> default-router 10.4.50.1</w:t>
      </w:r>
    </w:p>
    <w:p w14:paraId="025428B3" w14:textId="77777777" w:rsidR="00267F39" w:rsidRDefault="00267F39" w:rsidP="00267F39">
      <w:r>
        <w:t xml:space="preserve"> </w:t>
      </w:r>
      <w:proofErr w:type="spellStart"/>
      <w:r>
        <w:t>dns</w:t>
      </w:r>
      <w:proofErr w:type="spellEnd"/>
      <w:r>
        <w:t>-server 10.1.110.10 8.8.8.8</w:t>
      </w:r>
    </w:p>
    <w:p w14:paraId="71AA0BCE" w14:textId="77777777" w:rsidR="00267F39" w:rsidRDefault="00267F39" w:rsidP="00267F39">
      <w:r>
        <w:t xml:space="preserve"> domain-name </w:t>
      </w:r>
      <w:proofErr w:type="spellStart"/>
      <w:proofErr w:type="gramStart"/>
      <w:r>
        <w:t>securetrust.local</w:t>
      </w:r>
      <w:proofErr w:type="spellEnd"/>
      <w:proofErr w:type="gramEnd"/>
    </w:p>
    <w:p w14:paraId="2393C132" w14:textId="77777777" w:rsidR="00267F39" w:rsidRDefault="00267F39" w:rsidP="00267F39">
      <w:r>
        <w:t>!</w:t>
      </w:r>
    </w:p>
    <w:p w14:paraId="7667602C" w14:textId="77777777" w:rsidR="00267F39" w:rsidRDefault="00267F39" w:rsidP="00267F39">
      <w:proofErr w:type="spellStart"/>
      <w:r>
        <w:t>ip</w:t>
      </w:r>
      <w:proofErr w:type="spellEnd"/>
      <w:r>
        <w:t xml:space="preserve"> </w:t>
      </w:r>
      <w:proofErr w:type="spellStart"/>
      <w:r>
        <w:t>dhcp</w:t>
      </w:r>
      <w:proofErr w:type="spellEnd"/>
      <w:r>
        <w:t xml:space="preserve"> pool POOL_BR2_TELLER</w:t>
      </w:r>
    </w:p>
    <w:p w14:paraId="76E15CFC" w14:textId="77777777" w:rsidR="00267F39" w:rsidRDefault="00267F39" w:rsidP="00267F39">
      <w:r>
        <w:t xml:space="preserve"> network 10.4.60.0 255.255.255.0</w:t>
      </w:r>
    </w:p>
    <w:p w14:paraId="3EB92A0E" w14:textId="77777777" w:rsidR="00267F39" w:rsidRDefault="00267F39" w:rsidP="00267F39">
      <w:r>
        <w:t xml:space="preserve"> default-router 10.4.60.1</w:t>
      </w:r>
    </w:p>
    <w:p w14:paraId="608F3453" w14:textId="77777777" w:rsidR="00267F39" w:rsidRDefault="00267F39" w:rsidP="00267F39">
      <w:r>
        <w:t xml:space="preserve"> </w:t>
      </w:r>
      <w:proofErr w:type="spellStart"/>
      <w:r>
        <w:t>dns</w:t>
      </w:r>
      <w:proofErr w:type="spellEnd"/>
      <w:r>
        <w:t>-server 10.1.110.10 8.8.8.8</w:t>
      </w:r>
    </w:p>
    <w:p w14:paraId="70D73ACD" w14:textId="77777777" w:rsidR="00267F39" w:rsidRDefault="00267F39" w:rsidP="00267F39">
      <w:r>
        <w:t xml:space="preserve"> domain-name </w:t>
      </w:r>
      <w:proofErr w:type="spellStart"/>
      <w:proofErr w:type="gramStart"/>
      <w:r>
        <w:t>securetrust.local</w:t>
      </w:r>
      <w:proofErr w:type="spellEnd"/>
      <w:proofErr w:type="gramEnd"/>
    </w:p>
    <w:p w14:paraId="0BF7C4D6" w14:textId="77777777" w:rsidR="00267F39" w:rsidRDefault="00267F39" w:rsidP="00267F39">
      <w:r>
        <w:t>!</w:t>
      </w:r>
    </w:p>
    <w:p w14:paraId="3B46EAAF" w14:textId="77777777" w:rsidR="00267F39" w:rsidRDefault="00267F39" w:rsidP="00267F39">
      <w:proofErr w:type="spellStart"/>
      <w:r>
        <w:t>ip</w:t>
      </w:r>
      <w:proofErr w:type="spellEnd"/>
      <w:r>
        <w:t xml:space="preserve"> </w:t>
      </w:r>
      <w:proofErr w:type="spellStart"/>
      <w:r>
        <w:t>dhcp</w:t>
      </w:r>
      <w:proofErr w:type="spellEnd"/>
      <w:r>
        <w:t xml:space="preserve"> pool POOL_BR2_VOICE</w:t>
      </w:r>
    </w:p>
    <w:p w14:paraId="2AA6041B" w14:textId="77777777" w:rsidR="00267F39" w:rsidRDefault="00267F39" w:rsidP="00267F39">
      <w:r>
        <w:t xml:space="preserve"> network 10.4.30.0 255.255.255.0</w:t>
      </w:r>
    </w:p>
    <w:p w14:paraId="3DF8530E" w14:textId="77777777" w:rsidR="00267F39" w:rsidRDefault="00267F39" w:rsidP="00267F39">
      <w:r>
        <w:t xml:space="preserve"> default-router 10.4.30.1</w:t>
      </w:r>
    </w:p>
    <w:p w14:paraId="7A97125B" w14:textId="77777777" w:rsidR="00267F39" w:rsidRDefault="00267F39" w:rsidP="00267F39">
      <w:r>
        <w:t xml:space="preserve"> option 150 </w:t>
      </w:r>
      <w:proofErr w:type="spellStart"/>
      <w:r>
        <w:t>ip</w:t>
      </w:r>
      <w:proofErr w:type="spellEnd"/>
      <w:r>
        <w:t xml:space="preserve"> 10.1.100.20</w:t>
      </w:r>
    </w:p>
    <w:p w14:paraId="10A817D6" w14:textId="77777777" w:rsidR="00267F39" w:rsidRDefault="00267F39" w:rsidP="00267F39">
      <w:r>
        <w:t xml:space="preserve"> </w:t>
      </w:r>
      <w:proofErr w:type="spellStart"/>
      <w:r>
        <w:t>dns</w:t>
      </w:r>
      <w:proofErr w:type="spellEnd"/>
      <w:r>
        <w:t>-server 10.1.110.10</w:t>
      </w:r>
    </w:p>
    <w:p w14:paraId="1BA71A14" w14:textId="77777777" w:rsidR="00267F39" w:rsidRDefault="00267F39" w:rsidP="00267F39">
      <w:r>
        <w:t>!</w:t>
      </w:r>
    </w:p>
    <w:p w14:paraId="74A0209E" w14:textId="77777777" w:rsidR="00267F39" w:rsidRDefault="00267F39" w:rsidP="00267F39">
      <w:proofErr w:type="spellStart"/>
      <w:r>
        <w:t>ip</w:t>
      </w:r>
      <w:proofErr w:type="spellEnd"/>
      <w:r>
        <w:t xml:space="preserve"> </w:t>
      </w:r>
      <w:proofErr w:type="spellStart"/>
      <w:r>
        <w:t>dhcp</w:t>
      </w:r>
      <w:proofErr w:type="spellEnd"/>
      <w:r>
        <w:t xml:space="preserve"> pool POOL_BR2_CCTV</w:t>
      </w:r>
    </w:p>
    <w:p w14:paraId="3E1045CF" w14:textId="77777777" w:rsidR="00267F39" w:rsidRDefault="00267F39" w:rsidP="00267F39">
      <w:r>
        <w:t xml:space="preserve"> network 10.4.32.0 255.255.255.0</w:t>
      </w:r>
    </w:p>
    <w:p w14:paraId="1152EC25" w14:textId="77777777" w:rsidR="00267F39" w:rsidRDefault="00267F39" w:rsidP="00267F39">
      <w:r>
        <w:t xml:space="preserve"> default-router 10.4.32.1</w:t>
      </w:r>
    </w:p>
    <w:p w14:paraId="353A0808" w14:textId="77777777" w:rsidR="00267F39" w:rsidRDefault="00267F39" w:rsidP="00267F39">
      <w:r>
        <w:t xml:space="preserve"> </w:t>
      </w:r>
      <w:proofErr w:type="spellStart"/>
      <w:r>
        <w:t>dns</w:t>
      </w:r>
      <w:proofErr w:type="spellEnd"/>
      <w:r>
        <w:t>-server 10.1.110.10</w:t>
      </w:r>
    </w:p>
    <w:p w14:paraId="0E52E46A" w14:textId="77777777" w:rsidR="00267F39" w:rsidRDefault="00267F39" w:rsidP="00267F39">
      <w:r>
        <w:t>!</w:t>
      </w:r>
    </w:p>
    <w:p w14:paraId="1D117141" w14:textId="77777777" w:rsidR="00267F39" w:rsidRDefault="00267F39" w:rsidP="00267F39">
      <w:proofErr w:type="spellStart"/>
      <w:r>
        <w:t>ip</w:t>
      </w:r>
      <w:proofErr w:type="spellEnd"/>
      <w:r>
        <w:t xml:space="preserve"> </w:t>
      </w:r>
      <w:proofErr w:type="spellStart"/>
      <w:r>
        <w:t>dhcp</w:t>
      </w:r>
      <w:proofErr w:type="spellEnd"/>
      <w:r>
        <w:t xml:space="preserve"> pool POOL_BR2_GUEST</w:t>
      </w:r>
    </w:p>
    <w:p w14:paraId="41328DAD" w14:textId="77777777" w:rsidR="00267F39" w:rsidRDefault="00267F39" w:rsidP="00267F39">
      <w:r>
        <w:t xml:space="preserve"> network 192.168.30.0 255.255.255.0</w:t>
      </w:r>
    </w:p>
    <w:p w14:paraId="4B71EF21" w14:textId="77777777" w:rsidR="00267F39" w:rsidRDefault="00267F39" w:rsidP="00267F39">
      <w:r>
        <w:t xml:space="preserve"> default-router 192.168.30.1</w:t>
      </w:r>
    </w:p>
    <w:p w14:paraId="6CEF9130" w14:textId="77777777" w:rsidR="00267F39" w:rsidRDefault="00267F39" w:rsidP="00267F39">
      <w:r>
        <w:t xml:space="preserve"> </w:t>
      </w:r>
      <w:proofErr w:type="spellStart"/>
      <w:r>
        <w:t>dns</w:t>
      </w:r>
      <w:proofErr w:type="spellEnd"/>
      <w:r>
        <w:t>-server 8.8.8.8 8.8.4.4</w:t>
      </w:r>
    </w:p>
    <w:p w14:paraId="3DA1D43A" w14:textId="77777777" w:rsidR="00267F39" w:rsidRDefault="00267F39" w:rsidP="00267F39">
      <w:r>
        <w:t>!</w:t>
      </w:r>
    </w:p>
    <w:p w14:paraId="04577D3B" w14:textId="77777777" w:rsidR="00267F39" w:rsidRDefault="00267F39" w:rsidP="00267F39">
      <w:r>
        <w:t>!</w:t>
      </w:r>
    </w:p>
    <w:p w14:paraId="2B6BF0D7" w14:textId="77777777" w:rsidR="00267F39" w:rsidRDefault="00267F39" w:rsidP="00267F39">
      <w:r>
        <w:t>!</w:t>
      </w:r>
    </w:p>
    <w:p w14:paraId="6703289E" w14:textId="77777777" w:rsidR="00267F39" w:rsidRDefault="00267F39" w:rsidP="00267F39">
      <w:r>
        <w:t xml:space="preserve">no </w:t>
      </w:r>
      <w:proofErr w:type="spellStart"/>
      <w:r>
        <w:t>ip</w:t>
      </w:r>
      <w:proofErr w:type="spellEnd"/>
      <w:r>
        <w:t xml:space="preserve"> </w:t>
      </w:r>
      <w:proofErr w:type="spellStart"/>
      <w:r>
        <w:t>cef</w:t>
      </w:r>
      <w:proofErr w:type="spellEnd"/>
    </w:p>
    <w:p w14:paraId="7F3A1E4B" w14:textId="77777777" w:rsidR="00267F39" w:rsidRDefault="00267F39" w:rsidP="00267F39">
      <w:r>
        <w:t>login on-success log</w:t>
      </w:r>
    </w:p>
    <w:p w14:paraId="73A92ED6" w14:textId="77777777" w:rsidR="00267F39" w:rsidRDefault="00267F39" w:rsidP="00267F39">
      <w:r>
        <w:lastRenderedPageBreak/>
        <w:t xml:space="preserve">no ipv6 </w:t>
      </w:r>
      <w:proofErr w:type="spellStart"/>
      <w:r>
        <w:t>cef</w:t>
      </w:r>
      <w:proofErr w:type="spellEnd"/>
    </w:p>
    <w:p w14:paraId="3C76B0DE" w14:textId="77777777" w:rsidR="00267F39" w:rsidRDefault="00267F39" w:rsidP="00267F39">
      <w:r>
        <w:t>!</w:t>
      </w:r>
    </w:p>
    <w:p w14:paraId="306C087F" w14:textId="77777777" w:rsidR="00267F39" w:rsidRDefault="00267F39" w:rsidP="00267F39">
      <w:r>
        <w:t>!</w:t>
      </w:r>
    </w:p>
    <w:p w14:paraId="3B8EAD6E" w14:textId="77777777" w:rsidR="00267F39" w:rsidRDefault="00267F39" w:rsidP="00267F39">
      <w:r>
        <w:t>!</w:t>
      </w:r>
    </w:p>
    <w:p w14:paraId="6BA01EC3" w14:textId="77777777" w:rsidR="00267F39" w:rsidRDefault="00267F39" w:rsidP="00267F39">
      <w:r>
        <w:t>!</w:t>
      </w:r>
    </w:p>
    <w:p w14:paraId="78C91BD1" w14:textId="77777777" w:rsidR="00267F39" w:rsidRDefault="00267F39" w:rsidP="00267F39">
      <w:r>
        <w:t>!</w:t>
      </w:r>
    </w:p>
    <w:p w14:paraId="563D203A" w14:textId="77777777" w:rsidR="00267F39" w:rsidRDefault="00267F39" w:rsidP="00267F39">
      <w:r>
        <w:t>!</w:t>
      </w:r>
    </w:p>
    <w:p w14:paraId="020A424B" w14:textId="77777777" w:rsidR="00267F39" w:rsidRDefault="00267F39" w:rsidP="00267F39">
      <w:r>
        <w:t>!</w:t>
      </w:r>
    </w:p>
    <w:p w14:paraId="5E9DD5F7" w14:textId="77777777" w:rsidR="00267F39" w:rsidRDefault="00267F39" w:rsidP="00267F39">
      <w:r>
        <w:t>!</w:t>
      </w:r>
    </w:p>
    <w:p w14:paraId="682650B4" w14:textId="77777777" w:rsidR="00267F39" w:rsidRDefault="00267F39" w:rsidP="00267F39">
      <w:r>
        <w:t>!</w:t>
      </w:r>
    </w:p>
    <w:p w14:paraId="20F2F06B" w14:textId="77777777" w:rsidR="00267F39" w:rsidRDefault="00267F39" w:rsidP="00267F39">
      <w:r>
        <w:t>!</w:t>
      </w:r>
    </w:p>
    <w:p w14:paraId="22FE0959" w14:textId="77777777" w:rsidR="00267F39" w:rsidRDefault="00267F39" w:rsidP="00267F39">
      <w:r>
        <w:t xml:space="preserve">crypto </w:t>
      </w:r>
      <w:proofErr w:type="spellStart"/>
      <w:r>
        <w:t>pki</w:t>
      </w:r>
      <w:proofErr w:type="spellEnd"/>
      <w:r>
        <w:t xml:space="preserve"> </w:t>
      </w:r>
      <w:proofErr w:type="spellStart"/>
      <w:r>
        <w:t>trustpoint</w:t>
      </w:r>
      <w:proofErr w:type="spellEnd"/>
      <w:r>
        <w:t xml:space="preserve"> TP-self-signed-67109280</w:t>
      </w:r>
    </w:p>
    <w:p w14:paraId="06B951F5" w14:textId="77777777" w:rsidR="00267F39" w:rsidRDefault="00267F39" w:rsidP="00267F39">
      <w:r>
        <w:t xml:space="preserve"> enrollment </w:t>
      </w:r>
      <w:proofErr w:type="spellStart"/>
      <w:r>
        <w:t>selfsigned</w:t>
      </w:r>
      <w:proofErr w:type="spellEnd"/>
    </w:p>
    <w:p w14:paraId="0E89E771" w14:textId="77777777" w:rsidR="00267F39" w:rsidRDefault="00267F39" w:rsidP="00267F39">
      <w:r>
        <w:t xml:space="preserve"> subject-name </w:t>
      </w:r>
      <w:proofErr w:type="spellStart"/>
      <w:r>
        <w:t>cn</w:t>
      </w:r>
      <w:proofErr w:type="spellEnd"/>
      <w:r>
        <w:t>=IOS-Self-Signed-Certificate-67109280</w:t>
      </w:r>
    </w:p>
    <w:p w14:paraId="5B809FCF" w14:textId="77777777" w:rsidR="00267F39" w:rsidRDefault="00267F39" w:rsidP="00267F39">
      <w:r>
        <w:t xml:space="preserve"> revocation-check none</w:t>
      </w:r>
    </w:p>
    <w:p w14:paraId="707FA628" w14:textId="77777777" w:rsidR="00267F39" w:rsidRDefault="00267F39" w:rsidP="00267F39">
      <w:r>
        <w:t xml:space="preserve"> </w:t>
      </w:r>
      <w:proofErr w:type="spellStart"/>
      <w:r>
        <w:t>rsakeypair</w:t>
      </w:r>
      <w:proofErr w:type="spellEnd"/>
      <w:r>
        <w:t xml:space="preserve"> TP-self-signed-67109280</w:t>
      </w:r>
    </w:p>
    <w:p w14:paraId="6C164430" w14:textId="77777777" w:rsidR="00267F39" w:rsidRDefault="00267F39" w:rsidP="00267F39">
      <w:r>
        <w:t xml:space="preserve"> hash sha512</w:t>
      </w:r>
    </w:p>
    <w:p w14:paraId="2D42E8CA" w14:textId="77777777" w:rsidR="00267F39" w:rsidRDefault="00267F39" w:rsidP="00267F39">
      <w:r>
        <w:t>!</w:t>
      </w:r>
    </w:p>
    <w:p w14:paraId="7AE950E4" w14:textId="77777777" w:rsidR="00267F39" w:rsidRDefault="00267F39" w:rsidP="00267F39">
      <w:r>
        <w:t>!</w:t>
      </w:r>
    </w:p>
    <w:p w14:paraId="63D12DEB" w14:textId="77777777" w:rsidR="00267F39" w:rsidRDefault="00267F39" w:rsidP="00267F39">
      <w:r>
        <w:t xml:space="preserve">crypto </w:t>
      </w:r>
      <w:proofErr w:type="spellStart"/>
      <w:r>
        <w:t>pki</w:t>
      </w:r>
      <w:proofErr w:type="spellEnd"/>
      <w:r>
        <w:t xml:space="preserve"> certificate chain TP-self-signed-67109280</w:t>
      </w:r>
    </w:p>
    <w:p w14:paraId="6ADB6A35" w14:textId="77777777" w:rsidR="00267F39" w:rsidRDefault="00267F39" w:rsidP="00267F39">
      <w:r>
        <w:t xml:space="preserve"> certificate self-signed 01</w:t>
      </w:r>
    </w:p>
    <w:p w14:paraId="7E866B49" w14:textId="77777777" w:rsidR="00267F39" w:rsidRDefault="00267F39" w:rsidP="00267F39">
      <w:r>
        <w:t xml:space="preserve">  3082032C 30820214 A0030201 02020101 300D0609 2A864886 F70D0101 0D050030</w:t>
      </w:r>
    </w:p>
    <w:p w14:paraId="05CECF6D" w14:textId="77777777" w:rsidR="00267F39" w:rsidRDefault="00267F39" w:rsidP="00267F39">
      <w:r>
        <w:t xml:space="preserve">  2F312D30 2B060355 04030C24 494F532D 53656C66 2D536967 6E65642D 43657274</w:t>
      </w:r>
    </w:p>
    <w:p w14:paraId="69F83E78" w14:textId="77777777" w:rsidR="00267F39" w:rsidRDefault="00267F39" w:rsidP="00267F39">
      <w:r>
        <w:t xml:space="preserve">  69666963 6174652D 36373130 39323830 301E170D 32363035 31343133 32313330</w:t>
      </w:r>
    </w:p>
    <w:p w14:paraId="7381726F" w14:textId="77777777" w:rsidR="00267F39" w:rsidRDefault="00267F39" w:rsidP="00267F39">
      <w:r>
        <w:t xml:space="preserve">  5A170D33 36303531 33313332 3133305A 302F312D 302B0603 5504030C 24494F53</w:t>
      </w:r>
    </w:p>
    <w:p w14:paraId="480FFB4B" w14:textId="77777777" w:rsidR="00267F39" w:rsidRDefault="00267F39" w:rsidP="00267F39">
      <w:r>
        <w:t xml:space="preserve">  2D53656C 662D5369 676E6564 2D436572 74696669 63617465 2D363731 30393238</w:t>
      </w:r>
    </w:p>
    <w:p w14:paraId="28284689" w14:textId="77777777" w:rsidR="00267F39" w:rsidRDefault="00267F39" w:rsidP="00267F39">
      <w:r>
        <w:t xml:space="preserve">  30308201 22300D06 092A8648 86F70D01 01010500 0382010F 00308201 0A028201</w:t>
      </w:r>
    </w:p>
    <w:p w14:paraId="2C26CAE4" w14:textId="77777777" w:rsidR="00267F39" w:rsidRDefault="00267F39" w:rsidP="00267F39">
      <w:r>
        <w:t xml:space="preserve">  0100B875 B7AEF261 F139E788 F24F7FDD B3336FCF E2A69A8C 86F53E43 906D4405</w:t>
      </w:r>
    </w:p>
    <w:p w14:paraId="67424D7D" w14:textId="77777777" w:rsidR="00267F39" w:rsidRDefault="00267F39" w:rsidP="00267F39">
      <w:r>
        <w:lastRenderedPageBreak/>
        <w:t xml:space="preserve">  6ED7AD9F 9874C035 975E3CF5 403F2B1D E5A0F7CD 039BC83D 879D6792 D39A4A17</w:t>
      </w:r>
    </w:p>
    <w:p w14:paraId="75A3AB3E" w14:textId="77777777" w:rsidR="00267F39" w:rsidRDefault="00267F39" w:rsidP="00267F39">
      <w:r>
        <w:t xml:space="preserve">  50DF4786 741F2801 5FEF1C28 BAA0F4D7 16DF15C9 664C0CCE 0BD7E75C B6AE4371</w:t>
      </w:r>
    </w:p>
    <w:p w14:paraId="22ED6CE0" w14:textId="77777777" w:rsidR="00267F39" w:rsidRDefault="00267F39" w:rsidP="00267F39">
      <w:r>
        <w:t xml:space="preserve">  CBE49D4E 33ECA152 56B98B43 A5E3CF80 D8BE0D5F 878D3145 1FA63284 01F98B1F</w:t>
      </w:r>
    </w:p>
    <w:p w14:paraId="097690E4" w14:textId="77777777" w:rsidR="00267F39" w:rsidRDefault="00267F39" w:rsidP="00267F39">
      <w:r>
        <w:t xml:space="preserve">  338D4EEC 0D5A1C01 C3986C8E D3CAB925 D1938C1B 986C9979 45508EDC 585C3C38</w:t>
      </w:r>
    </w:p>
    <w:p w14:paraId="24A12132" w14:textId="77777777" w:rsidR="00267F39" w:rsidRDefault="00267F39" w:rsidP="00267F39">
      <w:r>
        <w:t xml:space="preserve">  1994BDC4 EC3353C5 B418C249 57002CC8 E103505F 7427AC26 A7ECC1C1 CEB55F0A</w:t>
      </w:r>
    </w:p>
    <w:p w14:paraId="54832EA4" w14:textId="77777777" w:rsidR="00267F39" w:rsidRDefault="00267F39" w:rsidP="00267F39">
      <w:r>
        <w:t xml:space="preserve">  46A52610 04530F98 D1FBB420 8A588818 9037473F 3FAB50CA 75D93123 3237EFB2</w:t>
      </w:r>
    </w:p>
    <w:p w14:paraId="47A11B40" w14:textId="77777777" w:rsidR="00267F39" w:rsidRDefault="00267F39" w:rsidP="00267F39">
      <w:r>
        <w:t xml:space="preserve">  64F5D050 141DE4B5 7EB6235F DD095587 F61DEF23 AD140250 6D53A6FC F027082F</w:t>
      </w:r>
    </w:p>
    <w:p w14:paraId="0A9F3FA5" w14:textId="77777777" w:rsidR="00267F39" w:rsidRDefault="00267F39" w:rsidP="00267F39">
      <w:r>
        <w:t xml:space="preserve">  950B0203 010001A3 53305130 1D060355 1D0E0416 0414B681 B42CAE71 68D7BC79</w:t>
      </w:r>
    </w:p>
    <w:p w14:paraId="1A5944CE" w14:textId="77777777" w:rsidR="00267F39" w:rsidRDefault="00267F39" w:rsidP="00267F39">
      <w:r>
        <w:t xml:space="preserve">  CDAD4DB3 8C80AA7E F86A301F 0603551D 23041830 168014B6 81B42CAE 7168D7BC</w:t>
      </w:r>
    </w:p>
    <w:p w14:paraId="6DB15E96" w14:textId="77777777" w:rsidR="00267F39" w:rsidRDefault="00267F39" w:rsidP="00267F39">
      <w:r>
        <w:t xml:space="preserve">  79CDAD4D B38C80AA 7EF86A30 0F060355 1D130101 FF040530 030101FF 300D0609</w:t>
      </w:r>
    </w:p>
    <w:p w14:paraId="488692D5" w14:textId="77777777" w:rsidR="00267F39" w:rsidRDefault="00267F39" w:rsidP="00267F39">
      <w:r>
        <w:t xml:space="preserve">  2A864886 F70D0101 0D050003 82010100 4CD940E8 5D0DDF28 0D907CC4 E824166B</w:t>
      </w:r>
    </w:p>
    <w:p w14:paraId="6DBBD669" w14:textId="77777777" w:rsidR="00267F39" w:rsidRDefault="00267F39" w:rsidP="00267F39">
      <w:r>
        <w:t xml:space="preserve">  53B964E3 C0044275 D57FB0BD 1BA2AEDD B22C43AF 13BEC5F2 8880064C E878001D</w:t>
      </w:r>
    </w:p>
    <w:p w14:paraId="5A1D5C99" w14:textId="77777777" w:rsidR="00267F39" w:rsidRDefault="00267F39" w:rsidP="00267F39">
      <w:r>
        <w:t xml:space="preserve">  654F3E33 25CA244D CD1F4C7C DEE122E0 A37BE7B2 2AEF6CCB D1E8E7B0 9D9AB8C6</w:t>
      </w:r>
    </w:p>
    <w:p w14:paraId="33764D7F" w14:textId="77777777" w:rsidR="00267F39" w:rsidRDefault="00267F39" w:rsidP="00267F39">
      <w:r>
        <w:t xml:space="preserve">  6782AFC9 22355EF4 D668C643 D2527E7D 7B65BFCB E7800D26 A53A9D27 4558F5FF</w:t>
      </w:r>
    </w:p>
    <w:p w14:paraId="5C87DAE6" w14:textId="77777777" w:rsidR="00267F39" w:rsidRDefault="00267F39" w:rsidP="00267F39">
      <w:r>
        <w:t xml:space="preserve">  E4A7AE38 53FB727E 2AA90731 19F2E92B AD17E51D 95C59BF3 5FB15239 BB2F8596</w:t>
      </w:r>
    </w:p>
    <w:p w14:paraId="62E59A9F" w14:textId="77777777" w:rsidR="00267F39" w:rsidRDefault="00267F39" w:rsidP="00267F39">
      <w:r>
        <w:t xml:space="preserve">  4B99EDA3 F0CA995F 556527C0 A9897895 BD3C2331 1937ACE7 FA97CE41 F25DA90F</w:t>
      </w:r>
    </w:p>
    <w:p w14:paraId="1D69A346" w14:textId="77777777" w:rsidR="00267F39" w:rsidRDefault="00267F39" w:rsidP="00267F39">
      <w:r>
        <w:t xml:space="preserve">  C4C63DB1 C2592961 AA0D746F 7251A77C 181CA105 FBDA5767 801EAE67 620A7C2B</w:t>
      </w:r>
    </w:p>
    <w:p w14:paraId="78A98247" w14:textId="77777777" w:rsidR="00267F39" w:rsidRDefault="00267F39" w:rsidP="00267F39">
      <w:r>
        <w:t xml:space="preserve">  1612C958 ED02DCD4 AC22C15F 807A02C4 63B5CF07 415DE3F8 13313A08 F3861AAE</w:t>
      </w:r>
    </w:p>
    <w:p w14:paraId="19F7D36F" w14:textId="77777777" w:rsidR="00267F39" w:rsidRDefault="00267F39" w:rsidP="00267F39">
      <w:r>
        <w:lastRenderedPageBreak/>
        <w:t xml:space="preserve">  78911859 2FE890DE 651ADABE 83A9ACA6</w:t>
      </w:r>
    </w:p>
    <w:p w14:paraId="537703B1" w14:textId="77777777" w:rsidR="00267F39" w:rsidRDefault="00267F39" w:rsidP="00267F39">
      <w:r>
        <w:t xml:space="preserve">        quit</w:t>
      </w:r>
    </w:p>
    <w:p w14:paraId="17D58A40" w14:textId="77777777" w:rsidR="00267F39" w:rsidRDefault="00267F39" w:rsidP="00267F39">
      <w:r>
        <w:t>!</w:t>
      </w:r>
    </w:p>
    <w:p w14:paraId="762570C5" w14:textId="77777777" w:rsidR="00267F39" w:rsidRDefault="00267F39" w:rsidP="00267F39">
      <w:r>
        <w:t>!</w:t>
      </w:r>
    </w:p>
    <w:p w14:paraId="15642643" w14:textId="77777777" w:rsidR="00267F39" w:rsidRDefault="00267F39" w:rsidP="00267F39">
      <w:r>
        <w:t>memory free low-watermark processor 79983</w:t>
      </w:r>
    </w:p>
    <w:p w14:paraId="3E1C9302" w14:textId="77777777" w:rsidR="00267F39" w:rsidRDefault="00267F39" w:rsidP="00267F39">
      <w:r>
        <w:t>!</w:t>
      </w:r>
    </w:p>
    <w:p w14:paraId="6940962E" w14:textId="77777777" w:rsidR="00267F39" w:rsidRDefault="00267F39" w:rsidP="00267F39">
      <w:r>
        <w:t>!</w:t>
      </w:r>
    </w:p>
    <w:p w14:paraId="6DCE5679" w14:textId="77777777" w:rsidR="00267F39" w:rsidRDefault="00267F39" w:rsidP="00267F39">
      <w:r>
        <w:t>spanning-tree mode rapid-</w:t>
      </w:r>
      <w:proofErr w:type="spellStart"/>
      <w:r>
        <w:t>pvst</w:t>
      </w:r>
      <w:proofErr w:type="spellEnd"/>
    </w:p>
    <w:p w14:paraId="1FD85226" w14:textId="77777777" w:rsidR="00267F39" w:rsidRDefault="00267F39" w:rsidP="00267F39">
      <w:r>
        <w:t>!</w:t>
      </w:r>
    </w:p>
    <w:p w14:paraId="48D44EC0" w14:textId="77777777" w:rsidR="00267F39" w:rsidRDefault="00267F39" w:rsidP="00267F39">
      <w:r>
        <w:t>!</w:t>
      </w:r>
    </w:p>
    <w:p w14:paraId="13DDF884" w14:textId="77777777" w:rsidR="00267F39" w:rsidRDefault="00267F39" w:rsidP="00267F39">
      <w:r>
        <w:t>!</w:t>
      </w:r>
    </w:p>
    <w:p w14:paraId="45938E7C" w14:textId="77777777" w:rsidR="00267F39" w:rsidRDefault="00267F39" w:rsidP="00267F39">
      <w:r>
        <w:t>!</w:t>
      </w:r>
    </w:p>
    <w:p w14:paraId="48CDFD2B" w14:textId="77777777" w:rsidR="00267F39" w:rsidRDefault="00267F39" w:rsidP="00267F39">
      <w:r>
        <w:t>!</w:t>
      </w:r>
    </w:p>
    <w:p w14:paraId="21763776" w14:textId="77777777" w:rsidR="00267F39" w:rsidRDefault="00267F39" w:rsidP="00267F39">
      <w:r>
        <w:t>!</w:t>
      </w:r>
    </w:p>
    <w:p w14:paraId="4F3A5F5E" w14:textId="77777777" w:rsidR="00267F39" w:rsidRDefault="00267F39" w:rsidP="00267F39">
      <w:r>
        <w:t>!</w:t>
      </w:r>
    </w:p>
    <w:p w14:paraId="0D696727" w14:textId="77777777" w:rsidR="00267F39" w:rsidRDefault="00267F39" w:rsidP="00267F39">
      <w:r>
        <w:t>!</w:t>
      </w:r>
    </w:p>
    <w:p w14:paraId="1FA6FA05" w14:textId="77777777" w:rsidR="00267F39" w:rsidRDefault="00267F39" w:rsidP="00267F39">
      <w:r>
        <w:t>!</w:t>
      </w:r>
    </w:p>
    <w:p w14:paraId="63D243CB" w14:textId="77777777" w:rsidR="00267F39" w:rsidRDefault="00267F39" w:rsidP="00267F39">
      <w:r>
        <w:t>!</w:t>
      </w:r>
    </w:p>
    <w:p w14:paraId="147FA282" w14:textId="77777777" w:rsidR="00267F39" w:rsidRDefault="00267F39" w:rsidP="00267F39">
      <w:r>
        <w:t>!</w:t>
      </w:r>
    </w:p>
    <w:p w14:paraId="7F8A0DF2" w14:textId="77777777" w:rsidR="00267F39" w:rsidRDefault="00267F39" w:rsidP="00267F39">
      <w:r>
        <w:t>!</w:t>
      </w:r>
    </w:p>
    <w:p w14:paraId="6E45EA02" w14:textId="77777777" w:rsidR="00267F39" w:rsidRDefault="00267F39" w:rsidP="00267F39">
      <w:r>
        <w:t>!</w:t>
      </w:r>
    </w:p>
    <w:p w14:paraId="0B2F3A8D" w14:textId="77777777" w:rsidR="00267F39" w:rsidRDefault="00267F39" w:rsidP="00267F39">
      <w:r>
        <w:t>!</w:t>
      </w:r>
    </w:p>
    <w:p w14:paraId="2DE5F563" w14:textId="77777777" w:rsidR="00267F39" w:rsidRDefault="00267F39" w:rsidP="00267F39">
      <w:r>
        <w:t>!</w:t>
      </w:r>
    </w:p>
    <w:p w14:paraId="6A039959" w14:textId="77777777" w:rsidR="00267F39" w:rsidRDefault="00267F39" w:rsidP="00267F39">
      <w:r>
        <w:t xml:space="preserve">crypto </w:t>
      </w:r>
      <w:proofErr w:type="spellStart"/>
      <w:r>
        <w:t>isakmp</w:t>
      </w:r>
      <w:proofErr w:type="spellEnd"/>
      <w:r>
        <w:t xml:space="preserve"> policy 10</w:t>
      </w:r>
    </w:p>
    <w:p w14:paraId="271EE8FD" w14:textId="77777777" w:rsidR="00267F39" w:rsidRDefault="00267F39" w:rsidP="00267F39">
      <w:r>
        <w:t xml:space="preserve"> encryption </w:t>
      </w:r>
      <w:proofErr w:type="spellStart"/>
      <w:r>
        <w:t>aes</w:t>
      </w:r>
      <w:proofErr w:type="spellEnd"/>
    </w:p>
    <w:p w14:paraId="67DCFCD6" w14:textId="77777777" w:rsidR="00267F39" w:rsidRDefault="00267F39" w:rsidP="00267F39">
      <w:r>
        <w:t xml:space="preserve"> hash sha</w:t>
      </w:r>
    </w:p>
    <w:p w14:paraId="23DC9029" w14:textId="77777777" w:rsidR="00267F39" w:rsidRDefault="00267F39" w:rsidP="00267F39">
      <w:r>
        <w:t xml:space="preserve"> authentication pre-share</w:t>
      </w:r>
    </w:p>
    <w:p w14:paraId="5F933661" w14:textId="77777777" w:rsidR="00267F39" w:rsidRDefault="00267F39" w:rsidP="00267F39">
      <w:r>
        <w:t xml:space="preserve"> group 14</w:t>
      </w:r>
    </w:p>
    <w:p w14:paraId="2D9A1E00" w14:textId="77777777" w:rsidR="00267F39" w:rsidRDefault="00267F39" w:rsidP="00267F39">
      <w:r>
        <w:t xml:space="preserve">crypto </w:t>
      </w:r>
      <w:proofErr w:type="spellStart"/>
      <w:r>
        <w:t>isakmp</w:t>
      </w:r>
      <w:proofErr w:type="spellEnd"/>
      <w:r>
        <w:t xml:space="preserve"> key </w:t>
      </w:r>
      <w:proofErr w:type="spellStart"/>
      <w:r>
        <w:t>fkgbank</w:t>
      </w:r>
      <w:proofErr w:type="spellEnd"/>
      <w:r>
        <w:t xml:space="preserve"> address 192.168.100.254</w:t>
      </w:r>
    </w:p>
    <w:p w14:paraId="0C7DBC05" w14:textId="77777777" w:rsidR="00267F39" w:rsidRDefault="00267F39" w:rsidP="00267F39">
      <w:r>
        <w:t>!</w:t>
      </w:r>
    </w:p>
    <w:p w14:paraId="4EA2D35F" w14:textId="77777777" w:rsidR="00267F39" w:rsidRDefault="00267F39" w:rsidP="00267F39">
      <w:r>
        <w:lastRenderedPageBreak/>
        <w:t>!</w:t>
      </w:r>
    </w:p>
    <w:p w14:paraId="5793CF42" w14:textId="77777777" w:rsidR="00267F39" w:rsidRDefault="00267F39" w:rsidP="00267F39">
      <w:r>
        <w:t xml:space="preserve">crypto </w:t>
      </w:r>
      <w:proofErr w:type="spellStart"/>
      <w:r>
        <w:t>ipsec</w:t>
      </w:r>
      <w:proofErr w:type="spellEnd"/>
      <w:r>
        <w:t xml:space="preserve"> transform-set TS </w:t>
      </w:r>
      <w:proofErr w:type="spellStart"/>
      <w:r>
        <w:t>esp-aes</w:t>
      </w:r>
      <w:proofErr w:type="spellEnd"/>
      <w:r>
        <w:t xml:space="preserve"> </w:t>
      </w:r>
      <w:proofErr w:type="spellStart"/>
      <w:r>
        <w:t>esp</w:t>
      </w:r>
      <w:proofErr w:type="spellEnd"/>
      <w:r>
        <w:t>-sha-</w:t>
      </w:r>
      <w:proofErr w:type="spellStart"/>
      <w:r>
        <w:t>hmac</w:t>
      </w:r>
      <w:proofErr w:type="spellEnd"/>
    </w:p>
    <w:p w14:paraId="5C82F875" w14:textId="77777777" w:rsidR="00267F39" w:rsidRDefault="00267F39" w:rsidP="00267F39">
      <w:r>
        <w:t xml:space="preserve"> mode tunnel</w:t>
      </w:r>
    </w:p>
    <w:p w14:paraId="27828668" w14:textId="77777777" w:rsidR="00267F39" w:rsidRDefault="00267F39" w:rsidP="00267F39">
      <w:r>
        <w:t>!</w:t>
      </w:r>
    </w:p>
    <w:p w14:paraId="556B1ED1" w14:textId="77777777" w:rsidR="00267F39" w:rsidRDefault="00267F39" w:rsidP="00267F39">
      <w:r>
        <w:t xml:space="preserve">crypto </w:t>
      </w:r>
      <w:proofErr w:type="spellStart"/>
      <w:r>
        <w:t>ipsec</w:t>
      </w:r>
      <w:proofErr w:type="spellEnd"/>
      <w:r>
        <w:t xml:space="preserve"> profile IPSEC_VTI_PROFILE</w:t>
      </w:r>
    </w:p>
    <w:p w14:paraId="098A2C5E" w14:textId="77777777" w:rsidR="00267F39" w:rsidRDefault="00267F39" w:rsidP="00267F39">
      <w:r>
        <w:t xml:space="preserve"> set transform-set TS</w:t>
      </w:r>
    </w:p>
    <w:p w14:paraId="14D4CFF8" w14:textId="77777777" w:rsidR="00267F39" w:rsidRDefault="00267F39" w:rsidP="00267F39">
      <w:r>
        <w:t>!</w:t>
      </w:r>
    </w:p>
    <w:p w14:paraId="433B0AF3" w14:textId="77777777" w:rsidR="00267F39" w:rsidRDefault="00267F39" w:rsidP="00267F39">
      <w:r>
        <w:t>!</w:t>
      </w:r>
    </w:p>
    <w:p w14:paraId="4B1FEC69" w14:textId="77777777" w:rsidR="00267F39" w:rsidRDefault="00267F39" w:rsidP="00267F39">
      <w:r>
        <w:t>!</w:t>
      </w:r>
    </w:p>
    <w:p w14:paraId="22BD53B6" w14:textId="77777777" w:rsidR="00267F39" w:rsidRDefault="00267F39" w:rsidP="00267F39">
      <w:r>
        <w:t>!</w:t>
      </w:r>
    </w:p>
    <w:p w14:paraId="54411F3E" w14:textId="77777777" w:rsidR="00267F39" w:rsidRDefault="00267F39" w:rsidP="00267F39">
      <w:r>
        <w:t>!</w:t>
      </w:r>
    </w:p>
    <w:p w14:paraId="61587B37" w14:textId="77777777" w:rsidR="00267F39" w:rsidRDefault="00267F39" w:rsidP="00267F39">
      <w:r>
        <w:t>!</w:t>
      </w:r>
    </w:p>
    <w:p w14:paraId="1A7BEA30" w14:textId="77777777" w:rsidR="00267F39" w:rsidRDefault="00267F39" w:rsidP="00267F39">
      <w:r>
        <w:t>!</w:t>
      </w:r>
    </w:p>
    <w:p w14:paraId="1ED3FAEC" w14:textId="77777777" w:rsidR="00267F39" w:rsidRDefault="00267F39" w:rsidP="00267F39">
      <w:r>
        <w:t>!</w:t>
      </w:r>
    </w:p>
    <w:p w14:paraId="454DEE26" w14:textId="77777777" w:rsidR="00267F39" w:rsidRDefault="00267F39" w:rsidP="00267F39">
      <w:r>
        <w:t>interface Tunnel1</w:t>
      </w:r>
    </w:p>
    <w:p w14:paraId="59B60D68" w14:textId="77777777" w:rsidR="00267F39" w:rsidRDefault="00267F39" w:rsidP="00267F39">
      <w:r>
        <w:t xml:space="preserve"> description VTI_TO_HQ</w:t>
      </w:r>
    </w:p>
    <w:p w14:paraId="382D344F" w14:textId="77777777" w:rsidR="00267F39" w:rsidRDefault="00267F39" w:rsidP="00267F39">
      <w:r>
        <w:t xml:space="preserve"> </w:t>
      </w:r>
      <w:proofErr w:type="spellStart"/>
      <w:r>
        <w:t>ip</w:t>
      </w:r>
      <w:proofErr w:type="spellEnd"/>
      <w:r>
        <w:t xml:space="preserve"> address 10.255.3.2 255.255.255.252</w:t>
      </w:r>
    </w:p>
    <w:p w14:paraId="393C9942" w14:textId="77777777" w:rsidR="00267F39" w:rsidRDefault="00267F39" w:rsidP="00267F39">
      <w:r>
        <w:t xml:space="preserve"> tunnel source Ethernet0/0</w:t>
      </w:r>
    </w:p>
    <w:p w14:paraId="64D05BA8" w14:textId="77777777" w:rsidR="00267F39" w:rsidRDefault="00267F39" w:rsidP="00267F39">
      <w:r>
        <w:t xml:space="preserve"> tunnel mode </w:t>
      </w:r>
      <w:proofErr w:type="spellStart"/>
      <w:r>
        <w:t>ipsec</w:t>
      </w:r>
      <w:proofErr w:type="spellEnd"/>
      <w:r>
        <w:t xml:space="preserve"> ipv4</w:t>
      </w:r>
    </w:p>
    <w:p w14:paraId="28591E57" w14:textId="77777777" w:rsidR="00267F39" w:rsidRDefault="00267F39" w:rsidP="00267F39">
      <w:r>
        <w:t xml:space="preserve"> tunnel destination 192.168.100.254</w:t>
      </w:r>
    </w:p>
    <w:p w14:paraId="7DEDAF11" w14:textId="77777777" w:rsidR="00267F39" w:rsidRDefault="00267F39" w:rsidP="00267F39">
      <w:r>
        <w:t xml:space="preserve"> tunnel protection </w:t>
      </w:r>
      <w:proofErr w:type="spellStart"/>
      <w:r>
        <w:t>ipsec</w:t>
      </w:r>
      <w:proofErr w:type="spellEnd"/>
      <w:r>
        <w:t xml:space="preserve"> profile IPSEC_VTI_PROFILE</w:t>
      </w:r>
    </w:p>
    <w:p w14:paraId="2262199C" w14:textId="77777777" w:rsidR="00267F39" w:rsidRDefault="00267F39" w:rsidP="00267F39">
      <w:r>
        <w:t>!</w:t>
      </w:r>
    </w:p>
    <w:p w14:paraId="287D4805" w14:textId="77777777" w:rsidR="00267F39" w:rsidRDefault="00267F39" w:rsidP="00267F39">
      <w:r>
        <w:t>interface Ethernet0/0</w:t>
      </w:r>
    </w:p>
    <w:p w14:paraId="6940B331" w14:textId="77777777" w:rsidR="00267F39" w:rsidRDefault="00267F39" w:rsidP="00267F39">
      <w:r>
        <w:t xml:space="preserve"> description WAN_TO_HQ_VPN</w:t>
      </w:r>
    </w:p>
    <w:p w14:paraId="722754A9" w14:textId="77777777" w:rsidR="00267F39" w:rsidRDefault="00267F39" w:rsidP="00267F39">
      <w:r>
        <w:t xml:space="preserve"> </w:t>
      </w:r>
      <w:proofErr w:type="spellStart"/>
      <w:r>
        <w:t>ip</w:t>
      </w:r>
      <w:proofErr w:type="spellEnd"/>
      <w:r>
        <w:t xml:space="preserve"> address 192.168.100.251 255.255.255.0</w:t>
      </w:r>
    </w:p>
    <w:p w14:paraId="69E7CCE1" w14:textId="77777777" w:rsidR="00267F39" w:rsidRDefault="00267F39" w:rsidP="00267F39">
      <w:r>
        <w:t>!</w:t>
      </w:r>
    </w:p>
    <w:p w14:paraId="7CABCCBE" w14:textId="77777777" w:rsidR="00267F39" w:rsidRDefault="00267F39" w:rsidP="00267F39">
      <w:r>
        <w:t>interface Ethernet0/1</w:t>
      </w:r>
    </w:p>
    <w:p w14:paraId="65DAA2A3" w14:textId="77777777" w:rsidR="00267F39" w:rsidRDefault="00267F39" w:rsidP="00267F39">
      <w:r>
        <w:t xml:space="preserve"> description TRUNK_TO_BR3_SW</w:t>
      </w:r>
    </w:p>
    <w:p w14:paraId="0F9E2CBF" w14:textId="77777777" w:rsidR="00267F39" w:rsidRDefault="00267F39" w:rsidP="00267F39">
      <w:r>
        <w:t xml:space="preserve"> no </w:t>
      </w:r>
      <w:proofErr w:type="spellStart"/>
      <w:r>
        <w:t>ip</w:t>
      </w:r>
      <w:proofErr w:type="spellEnd"/>
      <w:r>
        <w:t xml:space="preserve"> address</w:t>
      </w:r>
    </w:p>
    <w:p w14:paraId="42275395" w14:textId="77777777" w:rsidR="00267F39" w:rsidRDefault="00267F39" w:rsidP="00267F39">
      <w:r>
        <w:t>!</w:t>
      </w:r>
    </w:p>
    <w:p w14:paraId="79BE5DCE" w14:textId="77777777" w:rsidR="00267F39" w:rsidRDefault="00267F39" w:rsidP="00267F39">
      <w:r>
        <w:lastRenderedPageBreak/>
        <w:t>interface Ethernet0/1.50</w:t>
      </w:r>
    </w:p>
    <w:p w14:paraId="1721B082" w14:textId="77777777" w:rsidR="00267F39" w:rsidRDefault="00267F39" w:rsidP="00267F39">
      <w:r>
        <w:t xml:space="preserve"> description ATM_KIOSK_GATEWAY</w:t>
      </w:r>
    </w:p>
    <w:p w14:paraId="027D2AB2" w14:textId="77777777" w:rsidR="00267F39" w:rsidRDefault="00267F39" w:rsidP="00267F39">
      <w:r>
        <w:t xml:space="preserve"> encapsulation dot1Q 50</w:t>
      </w:r>
    </w:p>
    <w:p w14:paraId="16DB9C60" w14:textId="77777777" w:rsidR="00267F39" w:rsidRDefault="00267F39" w:rsidP="00267F39">
      <w:r>
        <w:t xml:space="preserve"> </w:t>
      </w:r>
      <w:proofErr w:type="spellStart"/>
      <w:r>
        <w:t>ip</w:t>
      </w:r>
      <w:proofErr w:type="spellEnd"/>
      <w:r>
        <w:t xml:space="preserve"> address 10.4.50.1 255.255.255.0</w:t>
      </w:r>
    </w:p>
    <w:p w14:paraId="020ABAB7" w14:textId="77777777" w:rsidR="00267F39" w:rsidRDefault="00267F39" w:rsidP="00267F39">
      <w:r>
        <w:t>!</w:t>
      </w:r>
    </w:p>
    <w:p w14:paraId="70A9AC8F" w14:textId="77777777" w:rsidR="00267F39" w:rsidRDefault="00267F39" w:rsidP="00267F39">
      <w:r>
        <w:t>interface Ethernet0/1.60</w:t>
      </w:r>
    </w:p>
    <w:p w14:paraId="384DDEFE" w14:textId="77777777" w:rsidR="00267F39" w:rsidRDefault="00267F39" w:rsidP="00267F39">
      <w:r>
        <w:t xml:space="preserve"> description TELLER_OPS_GATEWAY</w:t>
      </w:r>
    </w:p>
    <w:p w14:paraId="1E707631" w14:textId="77777777" w:rsidR="00267F39" w:rsidRDefault="00267F39" w:rsidP="00267F39">
      <w:r>
        <w:t xml:space="preserve"> encapsulation dot1Q 60</w:t>
      </w:r>
    </w:p>
    <w:p w14:paraId="5B72E6F4" w14:textId="77777777" w:rsidR="00267F39" w:rsidRDefault="00267F39" w:rsidP="00267F39">
      <w:r>
        <w:t xml:space="preserve"> </w:t>
      </w:r>
      <w:proofErr w:type="spellStart"/>
      <w:r>
        <w:t>ip</w:t>
      </w:r>
      <w:proofErr w:type="spellEnd"/>
      <w:r>
        <w:t xml:space="preserve"> address 10.4.60.1 255.255.255.0</w:t>
      </w:r>
    </w:p>
    <w:p w14:paraId="6212FE79" w14:textId="77777777" w:rsidR="00267F39" w:rsidRDefault="00267F39" w:rsidP="00267F39">
      <w:r>
        <w:t>!</w:t>
      </w:r>
    </w:p>
    <w:p w14:paraId="0DB94E03" w14:textId="77777777" w:rsidR="00267F39" w:rsidRDefault="00267F39" w:rsidP="00267F39">
      <w:r>
        <w:t>interface Ethernet0/1.99</w:t>
      </w:r>
    </w:p>
    <w:p w14:paraId="18F28BB4" w14:textId="77777777" w:rsidR="00267F39" w:rsidRDefault="00267F39" w:rsidP="00267F39">
      <w:r>
        <w:t xml:space="preserve"> description MGMT_NETWORK_GATEWAY</w:t>
      </w:r>
    </w:p>
    <w:p w14:paraId="2BE63E3A" w14:textId="77777777" w:rsidR="00267F39" w:rsidRDefault="00267F39" w:rsidP="00267F39">
      <w:r>
        <w:t xml:space="preserve"> encapsulation dot1Q 99</w:t>
      </w:r>
    </w:p>
    <w:p w14:paraId="3AEDF5A3" w14:textId="77777777" w:rsidR="00267F39" w:rsidRDefault="00267F39" w:rsidP="00267F39">
      <w:r>
        <w:t xml:space="preserve"> </w:t>
      </w:r>
      <w:proofErr w:type="spellStart"/>
      <w:r>
        <w:t>ip</w:t>
      </w:r>
      <w:proofErr w:type="spellEnd"/>
      <w:r>
        <w:t xml:space="preserve"> address 10.4.99.1 255.255.255.0</w:t>
      </w:r>
    </w:p>
    <w:p w14:paraId="55F53B64" w14:textId="77777777" w:rsidR="00267F39" w:rsidRDefault="00267F39" w:rsidP="00267F39">
      <w:r>
        <w:t>!</w:t>
      </w:r>
    </w:p>
    <w:p w14:paraId="3BF4489D" w14:textId="77777777" w:rsidR="00267F39" w:rsidRDefault="00267F39" w:rsidP="00267F39">
      <w:r>
        <w:t>interface Ethernet0/1.240</w:t>
      </w:r>
    </w:p>
    <w:p w14:paraId="25928E59" w14:textId="77777777" w:rsidR="00267F39" w:rsidRDefault="00267F39" w:rsidP="00267F39">
      <w:r>
        <w:t xml:space="preserve"> description CORP_OFFICE_GATEWAY</w:t>
      </w:r>
    </w:p>
    <w:p w14:paraId="026BA19C" w14:textId="77777777" w:rsidR="00267F39" w:rsidRDefault="00267F39" w:rsidP="00267F39">
      <w:r>
        <w:t xml:space="preserve"> encapsulation dot1Q 240</w:t>
      </w:r>
    </w:p>
    <w:p w14:paraId="762396C4" w14:textId="77777777" w:rsidR="00267F39" w:rsidRDefault="00267F39" w:rsidP="00267F39">
      <w:r>
        <w:t xml:space="preserve"> </w:t>
      </w:r>
      <w:proofErr w:type="spellStart"/>
      <w:r>
        <w:t>ip</w:t>
      </w:r>
      <w:proofErr w:type="spellEnd"/>
      <w:r>
        <w:t xml:space="preserve"> address 10.5.240.1 255.255.255.0</w:t>
      </w:r>
    </w:p>
    <w:p w14:paraId="4E5BC6C7" w14:textId="77777777" w:rsidR="00267F39" w:rsidRDefault="00267F39" w:rsidP="00267F39">
      <w:r>
        <w:t>!</w:t>
      </w:r>
    </w:p>
    <w:p w14:paraId="31E5AE83" w14:textId="77777777" w:rsidR="00267F39" w:rsidRDefault="00267F39" w:rsidP="00267F39">
      <w:r>
        <w:t>interface Ethernet0/1.300</w:t>
      </w:r>
    </w:p>
    <w:p w14:paraId="5364B8D9" w14:textId="77777777" w:rsidR="00267F39" w:rsidRDefault="00267F39" w:rsidP="00267F39">
      <w:r>
        <w:t xml:space="preserve"> description VOICE_VOIP_GATEWAY</w:t>
      </w:r>
    </w:p>
    <w:p w14:paraId="5A142DD4" w14:textId="77777777" w:rsidR="00267F39" w:rsidRDefault="00267F39" w:rsidP="00267F39">
      <w:r>
        <w:t xml:space="preserve"> encapsulation dot1Q 300</w:t>
      </w:r>
    </w:p>
    <w:p w14:paraId="532F056A" w14:textId="77777777" w:rsidR="00267F39" w:rsidRDefault="00267F39" w:rsidP="00267F39">
      <w:r>
        <w:t xml:space="preserve"> </w:t>
      </w:r>
      <w:proofErr w:type="spellStart"/>
      <w:r>
        <w:t>ip</w:t>
      </w:r>
      <w:proofErr w:type="spellEnd"/>
      <w:r>
        <w:t xml:space="preserve"> address 10.4.30.1 255.255.255.0</w:t>
      </w:r>
    </w:p>
    <w:p w14:paraId="4DEFA6D2" w14:textId="77777777" w:rsidR="00267F39" w:rsidRDefault="00267F39" w:rsidP="00267F39">
      <w:r>
        <w:t>!</w:t>
      </w:r>
    </w:p>
    <w:p w14:paraId="7DDFB508" w14:textId="77777777" w:rsidR="00267F39" w:rsidRDefault="00267F39" w:rsidP="00267F39">
      <w:r>
        <w:t>interface Ethernet0/2</w:t>
      </w:r>
    </w:p>
    <w:p w14:paraId="0A30DF95" w14:textId="77777777" w:rsidR="00267F39" w:rsidRDefault="00267F39" w:rsidP="00267F39">
      <w:r>
        <w:t xml:space="preserve"> description TRUNK_TO_CCTV_PRINTER_SW</w:t>
      </w:r>
    </w:p>
    <w:p w14:paraId="0FFE0B5B" w14:textId="77777777" w:rsidR="00267F39" w:rsidRDefault="00267F39" w:rsidP="00267F39">
      <w:r>
        <w:t xml:space="preserve"> no </w:t>
      </w:r>
      <w:proofErr w:type="spellStart"/>
      <w:r>
        <w:t>ip</w:t>
      </w:r>
      <w:proofErr w:type="spellEnd"/>
      <w:r>
        <w:t xml:space="preserve"> address</w:t>
      </w:r>
    </w:p>
    <w:p w14:paraId="20066CB0" w14:textId="77777777" w:rsidR="00267F39" w:rsidRDefault="00267F39" w:rsidP="00267F39">
      <w:r>
        <w:t>!</w:t>
      </w:r>
    </w:p>
    <w:p w14:paraId="3184727B" w14:textId="77777777" w:rsidR="00267F39" w:rsidRDefault="00267F39" w:rsidP="00267F39">
      <w:r>
        <w:t>interface Ethernet0/2.310</w:t>
      </w:r>
    </w:p>
    <w:p w14:paraId="4128AAA8" w14:textId="77777777" w:rsidR="00267F39" w:rsidRDefault="00267F39" w:rsidP="00267F39">
      <w:r>
        <w:lastRenderedPageBreak/>
        <w:t xml:space="preserve"> description PRINTER_GATEWAY</w:t>
      </w:r>
    </w:p>
    <w:p w14:paraId="5027BDEE" w14:textId="77777777" w:rsidR="00267F39" w:rsidRDefault="00267F39" w:rsidP="00267F39">
      <w:r>
        <w:t xml:space="preserve"> encapsulation dot1Q 310</w:t>
      </w:r>
    </w:p>
    <w:p w14:paraId="1FAE3791" w14:textId="77777777" w:rsidR="00267F39" w:rsidRDefault="00267F39" w:rsidP="00267F39">
      <w:r>
        <w:t xml:space="preserve"> </w:t>
      </w:r>
      <w:proofErr w:type="spellStart"/>
      <w:r>
        <w:t>ip</w:t>
      </w:r>
      <w:proofErr w:type="spellEnd"/>
      <w:r>
        <w:t xml:space="preserve"> address 10.4.31.1 255.255.255.0</w:t>
      </w:r>
    </w:p>
    <w:p w14:paraId="799682EC" w14:textId="77777777" w:rsidR="00267F39" w:rsidRDefault="00267F39" w:rsidP="00267F39">
      <w:r>
        <w:t>!</w:t>
      </w:r>
    </w:p>
    <w:p w14:paraId="1E29A25B" w14:textId="77777777" w:rsidR="00267F39" w:rsidRDefault="00267F39" w:rsidP="00267F39">
      <w:r>
        <w:t>interface Ethernet0/2.320</w:t>
      </w:r>
    </w:p>
    <w:p w14:paraId="3E463209" w14:textId="77777777" w:rsidR="00267F39" w:rsidRDefault="00267F39" w:rsidP="00267F39">
      <w:r>
        <w:t xml:space="preserve"> description CCTV_GATEWAY</w:t>
      </w:r>
    </w:p>
    <w:p w14:paraId="25FA46DB" w14:textId="77777777" w:rsidR="00267F39" w:rsidRDefault="00267F39" w:rsidP="00267F39">
      <w:r>
        <w:t xml:space="preserve"> encapsulation dot1Q 320</w:t>
      </w:r>
    </w:p>
    <w:p w14:paraId="0D7D1342" w14:textId="77777777" w:rsidR="00267F39" w:rsidRDefault="00267F39" w:rsidP="00267F39">
      <w:r>
        <w:t xml:space="preserve"> </w:t>
      </w:r>
      <w:proofErr w:type="spellStart"/>
      <w:r>
        <w:t>ip</w:t>
      </w:r>
      <w:proofErr w:type="spellEnd"/>
      <w:r>
        <w:t xml:space="preserve"> address 10.4.32.1 255.255.255.0</w:t>
      </w:r>
    </w:p>
    <w:p w14:paraId="12587A56" w14:textId="77777777" w:rsidR="00267F39" w:rsidRDefault="00267F39" w:rsidP="00267F39">
      <w:r>
        <w:t>!</w:t>
      </w:r>
    </w:p>
    <w:p w14:paraId="6759E0EC" w14:textId="77777777" w:rsidR="00267F39" w:rsidRDefault="00267F39" w:rsidP="00267F39">
      <w:r>
        <w:t>interface Ethernet0/3</w:t>
      </w:r>
    </w:p>
    <w:p w14:paraId="7E16B9F6" w14:textId="77777777" w:rsidR="00267F39" w:rsidRDefault="00267F39" w:rsidP="00267F39">
      <w:r>
        <w:t xml:space="preserve"> no </w:t>
      </w:r>
      <w:proofErr w:type="spellStart"/>
      <w:r>
        <w:t>ip</w:t>
      </w:r>
      <w:proofErr w:type="spellEnd"/>
      <w:r>
        <w:t xml:space="preserve"> address</w:t>
      </w:r>
    </w:p>
    <w:p w14:paraId="48E918B7" w14:textId="77777777" w:rsidR="00267F39" w:rsidRDefault="00267F39" w:rsidP="00267F39">
      <w:r>
        <w:t xml:space="preserve"> shutdown</w:t>
      </w:r>
    </w:p>
    <w:p w14:paraId="3165F22F" w14:textId="77777777" w:rsidR="00267F39" w:rsidRDefault="00267F39" w:rsidP="00267F39">
      <w:r>
        <w:t>!</w:t>
      </w:r>
    </w:p>
    <w:p w14:paraId="2F08B66A" w14:textId="77777777" w:rsidR="00267F39" w:rsidRDefault="00267F39" w:rsidP="00267F39">
      <w:r>
        <w:t xml:space="preserve">router </w:t>
      </w:r>
      <w:proofErr w:type="spellStart"/>
      <w:r>
        <w:t>ospf</w:t>
      </w:r>
      <w:proofErr w:type="spellEnd"/>
      <w:r>
        <w:t xml:space="preserve"> 1</w:t>
      </w:r>
    </w:p>
    <w:p w14:paraId="7C4AC2F7" w14:textId="77777777" w:rsidR="00267F39" w:rsidRDefault="00267F39" w:rsidP="00267F39">
      <w:r>
        <w:t xml:space="preserve"> router-id 10.4.99.1</w:t>
      </w:r>
    </w:p>
    <w:p w14:paraId="5B26825A" w14:textId="77777777" w:rsidR="00267F39" w:rsidRDefault="00267F39" w:rsidP="00267F39">
      <w:r>
        <w:t xml:space="preserve"> network 10.4.0.0 0.0.255.255 area 0</w:t>
      </w:r>
    </w:p>
    <w:p w14:paraId="6F63A403" w14:textId="77777777" w:rsidR="00267F39" w:rsidRDefault="00267F39" w:rsidP="00267F39">
      <w:r>
        <w:t xml:space="preserve"> network 10.5.0.0 0.0.255.255 area 0</w:t>
      </w:r>
    </w:p>
    <w:p w14:paraId="5C9807D1" w14:textId="77777777" w:rsidR="00267F39" w:rsidRDefault="00267F39" w:rsidP="00267F39">
      <w:r>
        <w:t xml:space="preserve"> network 10.255.3.0 0.0.0.3 area 0</w:t>
      </w:r>
    </w:p>
    <w:p w14:paraId="4F70B929" w14:textId="77777777" w:rsidR="00267F39" w:rsidRDefault="00267F39" w:rsidP="00267F39">
      <w:r>
        <w:t xml:space="preserve"> network 192.168.40.0 0.0.0.255 area 0</w:t>
      </w:r>
    </w:p>
    <w:p w14:paraId="327C4ABD" w14:textId="77777777" w:rsidR="00267F39" w:rsidRDefault="00267F39" w:rsidP="00267F39">
      <w:r>
        <w:t>!</w:t>
      </w:r>
    </w:p>
    <w:p w14:paraId="654BFD44" w14:textId="77777777" w:rsidR="00267F39" w:rsidRDefault="00267F39" w:rsidP="00267F39">
      <w:proofErr w:type="spellStart"/>
      <w:r>
        <w:t>ip</w:t>
      </w:r>
      <w:proofErr w:type="spellEnd"/>
      <w:r>
        <w:t xml:space="preserve"> forward-protocol </w:t>
      </w:r>
      <w:proofErr w:type="spellStart"/>
      <w:r>
        <w:t>nd</w:t>
      </w:r>
      <w:proofErr w:type="spellEnd"/>
    </w:p>
    <w:p w14:paraId="2F3FF3EB" w14:textId="77777777" w:rsidR="00267F39" w:rsidRDefault="00267F39" w:rsidP="00267F39">
      <w:proofErr w:type="spellStart"/>
      <w:r>
        <w:t>ip</w:t>
      </w:r>
      <w:proofErr w:type="spellEnd"/>
      <w:r>
        <w:t xml:space="preserve"> forward-protocol </w:t>
      </w:r>
      <w:proofErr w:type="spellStart"/>
      <w:r>
        <w:t>udp</w:t>
      </w:r>
      <w:proofErr w:type="spellEnd"/>
    </w:p>
    <w:p w14:paraId="437D4C85" w14:textId="77777777" w:rsidR="00267F39" w:rsidRDefault="00267F39" w:rsidP="00267F39">
      <w:r>
        <w:t>!</w:t>
      </w:r>
    </w:p>
    <w:p w14:paraId="38ED7577" w14:textId="77777777" w:rsidR="00267F39" w:rsidRDefault="00267F39" w:rsidP="00267F39">
      <w:r>
        <w:t>!</w:t>
      </w:r>
    </w:p>
    <w:p w14:paraId="08C02655" w14:textId="77777777" w:rsidR="00267F39" w:rsidRDefault="00267F39" w:rsidP="00267F39">
      <w:proofErr w:type="spellStart"/>
      <w:r>
        <w:t>ip</w:t>
      </w:r>
      <w:proofErr w:type="spellEnd"/>
      <w:r>
        <w:t xml:space="preserve"> http server</w:t>
      </w:r>
    </w:p>
    <w:p w14:paraId="4E8B4506" w14:textId="77777777" w:rsidR="00267F39" w:rsidRDefault="00267F39" w:rsidP="00267F39">
      <w:proofErr w:type="spellStart"/>
      <w:r>
        <w:t>ip</w:t>
      </w:r>
      <w:proofErr w:type="spellEnd"/>
      <w:r>
        <w:t xml:space="preserve"> http secure-server</w:t>
      </w:r>
    </w:p>
    <w:p w14:paraId="4FE3CF38" w14:textId="77777777" w:rsidR="00267F39" w:rsidRDefault="00267F39" w:rsidP="00267F39">
      <w:proofErr w:type="spellStart"/>
      <w:r>
        <w:t>ip</w:t>
      </w:r>
      <w:proofErr w:type="spellEnd"/>
      <w:r>
        <w:t xml:space="preserve"> route 0.0.0.0 0.0.0.0 Tunnel1</w:t>
      </w:r>
    </w:p>
    <w:p w14:paraId="71918197" w14:textId="77777777" w:rsidR="00267F39" w:rsidRDefault="00267F39" w:rsidP="00267F39">
      <w:proofErr w:type="spellStart"/>
      <w:r>
        <w:t>ip</w:t>
      </w:r>
      <w:proofErr w:type="spellEnd"/>
      <w:r>
        <w:t xml:space="preserve"> ssh bulk-mode 131072</w:t>
      </w:r>
    </w:p>
    <w:p w14:paraId="76256D6C" w14:textId="77777777" w:rsidR="00267F39" w:rsidRDefault="00267F39" w:rsidP="00267F39">
      <w:r>
        <w:t xml:space="preserve">no logging </w:t>
      </w:r>
      <w:proofErr w:type="spellStart"/>
      <w:r>
        <w:t>btrace</w:t>
      </w:r>
      <w:proofErr w:type="spellEnd"/>
    </w:p>
    <w:p w14:paraId="14E3B3E9" w14:textId="77777777" w:rsidR="00267F39" w:rsidRDefault="00267F39" w:rsidP="00267F39">
      <w:r>
        <w:t>!</w:t>
      </w:r>
    </w:p>
    <w:p w14:paraId="7E79A5DE" w14:textId="77777777" w:rsidR="00267F39" w:rsidRDefault="00267F39" w:rsidP="00267F39">
      <w:r>
        <w:lastRenderedPageBreak/>
        <w:t>!</w:t>
      </w:r>
    </w:p>
    <w:p w14:paraId="1BDD26A5" w14:textId="77777777" w:rsidR="00267F39" w:rsidRDefault="00267F39" w:rsidP="00267F39">
      <w:r>
        <w:t>!</w:t>
      </w:r>
    </w:p>
    <w:p w14:paraId="0E203820" w14:textId="77777777" w:rsidR="00267F39" w:rsidRDefault="00267F39" w:rsidP="00267F39">
      <w:r>
        <w:t>control-plane</w:t>
      </w:r>
    </w:p>
    <w:p w14:paraId="0515CF3D" w14:textId="77777777" w:rsidR="00267F39" w:rsidRDefault="00267F39" w:rsidP="00267F39">
      <w:r>
        <w:t>!</w:t>
      </w:r>
    </w:p>
    <w:p w14:paraId="30BBFFB3" w14:textId="77777777" w:rsidR="00267F39" w:rsidRDefault="00267F39" w:rsidP="00267F39">
      <w:r>
        <w:t>!</w:t>
      </w:r>
    </w:p>
    <w:p w14:paraId="374D33C5" w14:textId="77777777" w:rsidR="00267F39" w:rsidRDefault="00267F39" w:rsidP="00267F39">
      <w:r>
        <w:t>!</w:t>
      </w:r>
    </w:p>
    <w:p w14:paraId="27C7D9D2" w14:textId="77777777" w:rsidR="00267F39" w:rsidRDefault="00267F39" w:rsidP="00267F39">
      <w:r>
        <w:t>line con 0</w:t>
      </w:r>
    </w:p>
    <w:p w14:paraId="38FC0B2E" w14:textId="77777777" w:rsidR="00267F39" w:rsidRDefault="00267F39" w:rsidP="00267F39">
      <w:r>
        <w:t xml:space="preserve"> logging synchronous</w:t>
      </w:r>
    </w:p>
    <w:p w14:paraId="3845BEE6" w14:textId="77777777" w:rsidR="00267F39" w:rsidRDefault="00267F39" w:rsidP="00267F39">
      <w:r>
        <w:t>line aux 0</w:t>
      </w:r>
    </w:p>
    <w:p w14:paraId="66B95991" w14:textId="77777777" w:rsidR="00267F39" w:rsidRDefault="00267F39" w:rsidP="00267F39">
      <w:r>
        <w:t xml:space="preserve">line </w:t>
      </w:r>
      <w:proofErr w:type="spellStart"/>
      <w:r>
        <w:t>vty</w:t>
      </w:r>
      <w:proofErr w:type="spellEnd"/>
      <w:r>
        <w:t xml:space="preserve"> 0 4</w:t>
      </w:r>
    </w:p>
    <w:p w14:paraId="6FADEB9C" w14:textId="77777777" w:rsidR="00267F39" w:rsidRDefault="00267F39" w:rsidP="00267F39">
      <w:r>
        <w:t xml:space="preserve"> login</w:t>
      </w:r>
    </w:p>
    <w:p w14:paraId="7E34BB00" w14:textId="77777777" w:rsidR="00267F39" w:rsidRDefault="00267F39" w:rsidP="00267F39">
      <w:r>
        <w:t xml:space="preserve"> transport input ssh</w:t>
      </w:r>
    </w:p>
    <w:p w14:paraId="47F6EE9A" w14:textId="77777777" w:rsidR="00267F39" w:rsidRDefault="00267F39" w:rsidP="00267F39">
      <w:r>
        <w:t>!</w:t>
      </w:r>
    </w:p>
    <w:p w14:paraId="672C70AC" w14:textId="77777777" w:rsidR="00267F39" w:rsidRDefault="00267F39" w:rsidP="00267F39">
      <w:r>
        <w:t>!</w:t>
      </w:r>
    </w:p>
    <w:p w14:paraId="2EEB5173" w14:textId="77777777" w:rsidR="00267F39" w:rsidRDefault="00267F39" w:rsidP="00267F39">
      <w:r>
        <w:t>!</w:t>
      </w:r>
    </w:p>
    <w:p w14:paraId="14A06FE3" w14:textId="77777777" w:rsidR="00267F39" w:rsidRDefault="00267F39" w:rsidP="00267F39">
      <w:r>
        <w:t>!</w:t>
      </w:r>
    </w:p>
    <w:p w14:paraId="7D0A429E" w14:textId="13C11EC0" w:rsidR="00267F39" w:rsidRDefault="00B90BDB" w:rsidP="00267F39">
      <w:r>
        <w:t>e</w:t>
      </w:r>
      <w:r w:rsidR="00267F39">
        <w:t>nd</w:t>
      </w:r>
    </w:p>
    <w:p w14:paraId="49CE1B89" w14:textId="77777777" w:rsidR="00B90BDB" w:rsidRDefault="00B90BDB" w:rsidP="00267F39"/>
    <w:p w14:paraId="596CFCCA" w14:textId="4F9A9F14" w:rsidR="00B90BDB" w:rsidRDefault="00B90BDB" w:rsidP="00B90BDB">
      <w:pPr>
        <w:pStyle w:val="Balk2"/>
      </w:pPr>
      <w:bookmarkStart w:id="111" w:name="_Toc232438383"/>
      <w:r>
        <w:t>BR3-ACC-USER:</w:t>
      </w:r>
      <w:bookmarkEnd w:id="111"/>
      <w:r>
        <w:br/>
      </w:r>
    </w:p>
    <w:p w14:paraId="452ABC75" w14:textId="77777777" w:rsidR="00B90BDB" w:rsidRDefault="00B90BDB" w:rsidP="00B90BDB">
      <w:r>
        <w:t>BR3-ACC-USERS#show running-config</w:t>
      </w:r>
    </w:p>
    <w:p w14:paraId="138C9DA3" w14:textId="77777777" w:rsidR="00B90BDB" w:rsidRDefault="00B90BDB" w:rsidP="00B90BDB">
      <w:r>
        <w:t>Building configuration...</w:t>
      </w:r>
    </w:p>
    <w:p w14:paraId="1488347C" w14:textId="77777777" w:rsidR="00B90BDB" w:rsidRDefault="00B90BDB" w:rsidP="00B90BDB"/>
    <w:p w14:paraId="48522A59" w14:textId="77777777" w:rsidR="00B90BDB" w:rsidRDefault="00B90BDB" w:rsidP="00B90BDB">
      <w:r>
        <w:t xml:space="preserve">Current </w:t>
      </w:r>
      <w:proofErr w:type="gramStart"/>
      <w:r>
        <w:t>configuration :</w:t>
      </w:r>
      <w:proofErr w:type="gramEnd"/>
      <w:r>
        <w:t xml:space="preserve"> 3926 bytes</w:t>
      </w:r>
    </w:p>
    <w:p w14:paraId="132F861B" w14:textId="77777777" w:rsidR="00B90BDB" w:rsidRDefault="00B90BDB" w:rsidP="00B90BDB">
      <w:r>
        <w:t>!</w:t>
      </w:r>
    </w:p>
    <w:p w14:paraId="21387142" w14:textId="77777777" w:rsidR="00B90BDB" w:rsidRDefault="00B90BDB" w:rsidP="00B90BDB">
      <w:r>
        <w:t>! Last configuration change at 10:10:03 UTC Tue Jun 9 2026</w:t>
      </w:r>
    </w:p>
    <w:p w14:paraId="0D5DB457" w14:textId="77777777" w:rsidR="00B90BDB" w:rsidRDefault="00B90BDB" w:rsidP="00B90BDB">
      <w:r>
        <w:t>!</w:t>
      </w:r>
    </w:p>
    <w:p w14:paraId="5EDC2C65" w14:textId="77777777" w:rsidR="00B90BDB" w:rsidRDefault="00B90BDB" w:rsidP="00B90BDB">
      <w:r>
        <w:t>version 17.16</w:t>
      </w:r>
    </w:p>
    <w:p w14:paraId="3FA000C6" w14:textId="77777777" w:rsidR="00B90BDB" w:rsidRDefault="00B90BDB" w:rsidP="00B90BDB">
      <w:r>
        <w:t>service timestamps debug datetime msec</w:t>
      </w:r>
    </w:p>
    <w:p w14:paraId="784A7CD9" w14:textId="77777777" w:rsidR="00B90BDB" w:rsidRDefault="00B90BDB" w:rsidP="00B90BDB">
      <w:r>
        <w:t>service timestamps log datetime msec</w:t>
      </w:r>
    </w:p>
    <w:p w14:paraId="5CA497A0" w14:textId="77777777" w:rsidR="00B90BDB" w:rsidRDefault="00B90BDB" w:rsidP="00B90BDB">
      <w:r>
        <w:lastRenderedPageBreak/>
        <w:t>!</w:t>
      </w:r>
    </w:p>
    <w:p w14:paraId="3159CCA3" w14:textId="77777777" w:rsidR="00B90BDB" w:rsidRDefault="00B90BDB" w:rsidP="00B90BDB">
      <w:r>
        <w:t>hostname BR3-ACC-USERS</w:t>
      </w:r>
    </w:p>
    <w:p w14:paraId="5D0C5830" w14:textId="77777777" w:rsidR="00B90BDB" w:rsidRDefault="00B90BDB" w:rsidP="00B90BDB">
      <w:r>
        <w:t>!</w:t>
      </w:r>
    </w:p>
    <w:p w14:paraId="3DA01483" w14:textId="77777777" w:rsidR="00B90BDB" w:rsidRDefault="00B90BDB" w:rsidP="00B90BDB">
      <w:r>
        <w:t>boot-start-marker</w:t>
      </w:r>
    </w:p>
    <w:p w14:paraId="413FAEB8" w14:textId="77777777" w:rsidR="00B90BDB" w:rsidRDefault="00B90BDB" w:rsidP="00B90BDB">
      <w:r>
        <w:t>boot-end-marker</w:t>
      </w:r>
    </w:p>
    <w:p w14:paraId="431EAD79" w14:textId="77777777" w:rsidR="00B90BDB" w:rsidRDefault="00B90BDB" w:rsidP="00B90BDB">
      <w:r>
        <w:t>!</w:t>
      </w:r>
    </w:p>
    <w:p w14:paraId="0AF1D2A0" w14:textId="77777777" w:rsidR="00B90BDB" w:rsidRDefault="00B90BDB" w:rsidP="00B90BDB">
      <w:r>
        <w:t>!</w:t>
      </w:r>
    </w:p>
    <w:p w14:paraId="7A2A0B87" w14:textId="77777777" w:rsidR="00B90BDB" w:rsidRDefault="00B90BDB" w:rsidP="00B90BDB">
      <w:r>
        <w:t xml:space="preserve">no </w:t>
      </w:r>
      <w:proofErr w:type="spellStart"/>
      <w:r>
        <w:t>aaa</w:t>
      </w:r>
      <w:proofErr w:type="spellEnd"/>
      <w:r>
        <w:t xml:space="preserve"> new-model</w:t>
      </w:r>
    </w:p>
    <w:p w14:paraId="3A093E38" w14:textId="77777777" w:rsidR="00B90BDB" w:rsidRDefault="00B90BDB" w:rsidP="00B90BDB">
      <w:r>
        <w:t>!</w:t>
      </w:r>
    </w:p>
    <w:p w14:paraId="0FA4ADB5" w14:textId="77777777" w:rsidR="00B90BDB" w:rsidRDefault="00B90BDB" w:rsidP="00B90BDB">
      <w:r>
        <w:t>!</w:t>
      </w:r>
    </w:p>
    <w:p w14:paraId="3BA8B78B" w14:textId="77777777" w:rsidR="00B90BDB" w:rsidRDefault="00B90BDB" w:rsidP="00B90BDB">
      <w:r>
        <w:t>!</w:t>
      </w:r>
    </w:p>
    <w:p w14:paraId="52963194" w14:textId="77777777" w:rsidR="00B90BDB" w:rsidRDefault="00B90BDB" w:rsidP="00B90BDB">
      <w:r>
        <w:t>!</w:t>
      </w:r>
    </w:p>
    <w:p w14:paraId="66F8CBB0" w14:textId="77777777" w:rsidR="00B90BDB" w:rsidRDefault="00B90BDB" w:rsidP="00B90BDB">
      <w:r>
        <w:t>!</w:t>
      </w:r>
    </w:p>
    <w:p w14:paraId="71AAFF5E" w14:textId="77777777" w:rsidR="00B90BDB" w:rsidRDefault="00B90BDB" w:rsidP="00B90BDB">
      <w:r>
        <w:t>!</w:t>
      </w:r>
    </w:p>
    <w:p w14:paraId="4813B095" w14:textId="77777777" w:rsidR="00B90BDB" w:rsidRDefault="00B90BDB" w:rsidP="00B90BDB">
      <w:r>
        <w:t>!</w:t>
      </w:r>
    </w:p>
    <w:p w14:paraId="366A32A6" w14:textId="77777777" w:rsidR="00B90BDB" w:rsidRDefault="00B90BDB" w:rsidP="00B90BDB">
      <w:r>
        <w:t>!</w:t>
      </w:r>
    </w:p>
    <w:p w14:paraId="2325E113" w14:textId="77777777" w:rsidR="00B90BDB" w:rsidRDefault="00B90BDB" w:rsidP="00B90BDB">
      <w:r>
        <w:t>!</w:t>
      </w:r>
    </w:p>
    <w:p w14:paraId="7F385669" w14:textId="77777777" w:rsidR="00B90BDB" w:rsidRDefault="00B90BDB" w:rsidP="00B90BDB">
      <w:r>
        <w:t>!</w:t>
      </w:r>
    </w:p>
    <w:p w14:paraId="2F580969" w14:textId="77777777" w:rsidR="00B90BDB" w:rsidRDefault="00B90BDB" w:rsidP="00B90BDB">
      <w:r>
        <w:t>!</w:t>
      </w:r>
    </w:p>
    <w:p w14:paraId="5F6DC002" w14:textId="77777777" w:rsidR="00B90BDB" w:rsidRDefault="00B90BDB" w:rsidP="00B90BDB">
      <w:r>
        <w:t>!</w:t>
      </w:r>
    </w:p>
    <w:p w14:paraId="106BF5C7" w14:textId="77777777" w:rsidR="00B90BDB" w:rsidRDefault="00B90BDB" w:rsidP="00B90BDB">
      <w:r>
        <w:t>!</w:t>
      </w:r>
    </w:p>
    <w:p w14:paraId="18C0A019" w14:textId="77777777" w:rsidR="00B90BDB" w:rsidRDefault="00B90BDB" w:rsidP="00B90BDB">
      <w:proofErr w:type="spellStart"/>
      <w:r>
        <w:t>ip</w:t>
      </w:r>
      <w:proofErr w:type="spellEnd"/>
      <w:r>
        <w:t xml:space="preserve"> audit notify log</w:t>
      </w:r>
    </w:p>
    <w:p w14:paraId="30CA9987" w14:textId="77777777" w:rsidR="00B90BDB" w:rsidRDefault="00B90BDB" w:rsidP="00B90BDB">
      <w:proofErr w:type="spellStart"/>
      <w:r>
        <w:t>ip</w:t>
      </w:r>
      <w:proofErr w:type="spellEnd"/>
      <w:r>
        <w:t xml:space="preserve"> audit po max-events 100</w:t>
      </w:r>
    </w:p>
    <w:p w14:paraId="67709D97" w14:textId="77777777" w:rsidR="00B90BDB" w:rsidRDefault="00B90BDB" w:rsidP="00B90BDB">
      <w:proofErr w:type="spellStart"/>
      <w:r>
        <w:t>ip</w:t>
      </w:r>
      <w:proofErr w:type="spellEnd"/>
      <w:r>
        <w:t xml:space="preserve"> </w:t>
      </w:r>
      <w:proofErr w:type="spellStart"/>
      <w:r>
        <w:t>cef</w:t>
      </w:r>
      <w:proofErr w:type="spellEnd"/>
    </w:p>
    <w:p w14:paraId="665AA9FB" w14:textId="77777777" w:rsidR="00B90BDB" w:rsidRDefault="00B90BDB" w:rsidP="00B90BDB">
      <w:r>
        <w:t>login on-success log</w:t>
      </w:r>
    </w:p>
    <w:p w14:paraId="3F37F340" w14:textId="77777777" w:rsidR="00B90BDB" w:rsidRDefault="00B90BDB" w:rsidP="00B90BDB">
      <w:r>
        <w:t xml:space="preserve">no ipv6 </w:t>
      </w:r>
      <w:proofErr w:type="spellStart"/>
      <w:r>
        <w:t>cef</w:t>
      </w:r>
      <w:proofErr w:type="spellEnd"/>
    </w:p>
    <w:p w14:paraId="607BBBC2" w14:textId="77777777" w:rsidR="00B90BDB" w:rsidRDefault="00B90BDB" w:rsidP="00B90BDB">
      <w:r>
        <w:t>!</w:t>
      </w:r>
    </w:p>
    <w:p w14:paraId="05DEF5B2" w14:textId="77777777" w:rsidR="00B90BDB" w:rsidRDefault="00B90BDB" w:rsidP="00B90BDB">
      <w:r>
        <w:t>!</w:t>
      </w:r>
    </w:p>
    <w:p w14:paraId="55845693" w14:textId="77777777" w:rsidR="00B90BDB" w:rsidRDefault="00B90BDB" w:rsidP="00B90BDB">
      <w:r>
        <w:t>!</w:t>
      </w:r>
    </w:p>
    <w:p w14:paraId="50FA25FC" w14:textId="77777777" w:rsidR="00B90BDB" w:rsidRDefault="00B90BDB" w:rsidP="00B90BDB">
      <w:r>
        <w:t>!</w:t>
      </w:r>
    </w:p>
    <w:p w14:paraId="2790138F" w14:textId="77777777" w:rsidR="00B90BDB" w:rsidRDefault="00B90BDB" w:rsidP="00B90BDB">
      <w:r>
        <w:lastRenderedPageBreak/>
        <w:t>!</w:t>
      </w:r>
    </w:p>
    <w:p w14:paraId="5D4B14B6" w14:textId="77777777" w:rsidR="00B90BDB" w:rsidRDefault="00B90BDB" w:rsidP="00B90BDB">
      <w:r>
        <w:t>!</w:t>
      </w:r>
    </w:p>
    <w:p w14:paraId="24667A10" w14:textId="77777777" w:rsidR="00B90BDB" w:rsidRDefault="00B90BDB" w:rsidP="00B90BDB">
      <w:r>
        <w:t>!</w:t>
      </w:r>
    </w:p>
    <w:p w14:paraId="0A657987" w14:textId="77777777" w:rsidR="00B90BDB" w:rsidRDefault="00B90BDB" w:rsidP="00B90BDB">
      <w:r>
        <w:t>!</w:t>
      </w:r>
    </w:p>
    <w:p w14:paraId="71F3EEFB" w14:textId="77777777" w:rsidR="00B90BDB" w:rsidRDefault="00B90BDB" w:rsidP="00B90BDB">
      <w:r>
        <w:t xml:space="preserve">crypto </w:t>
      </w:r>
      <w:proofErr w:type="spellStart"/>
      <w:r>
        <w:t>pki</w:t>
      </w:r>
      <w:proofErr w:type="spellEnd"/>
      <w:r>
        <w:t xml:space="preserve"> </w:t>
      </w:r>
      <w:proofErr w:type="spellStart"/>
      <w:r>
        <w:t>trustpoint</w:t>
      </w:r>
      <w:proofErr w:type="spellEnd"/>
      <w:r>
        <w:t xml:space="preserve"> TP-self-signed-67109312</w:t>
      </w:r>
    </w:p>
    <w:p w14:paraId="36240334" w14:textId="77777777" w:rsidR="00B90BDB" w:rsidRDefault="00B90BDB" w:rsidP="00B90BDB">
      <w:r>
        <w:t xml:space="preserve"> enrollment </w:t>
      </w:r>
      <w:proofErr w:type="spellStart"/>
      <w:r>
        <w:t>selfsigned</w:t>
      </w:r>
      <w:proofErr w:type="spellEnd"/>
    </w:p>
    <w:p w14:paraId="1E9BAAA6" w14:textId="77777777" w:rsidR="00B90BDB" w:rsidRDefault="00B90BDB" w:rsidP="00B90BDB">
      <w:r>
        <w:t xml:space="preserve"> subject-name </w:t>
      </w:r>
      <w:proofErr w:type="spellStart"/>
      <w:r>
        <w:t>cn</w:t>
      </w:r>
      <w:proofErr w:type="spellEnd"/>
      <w:r>
        <w:t>=IOS-Self-Signed-Certificate-67109312</w:t>
      </w:r>
    </w:p>
    <w:p w14:paraId="54EE6417" w14:textId="77777777" w:rsidR="00B90BDB" w:rsidRDefault="00B90BDB" w:rsidP="00B90BDB">
      <w:r>
        <w:t xml:space="preserve"> revocation-check none</w:t>
      </w:r>
    </w:p>
    <w:p w14:paraId="5882B2A0" w14:textId="77777777" w:rsidR="00B90BDB" w:rsidRDefault="00B90BDB" w:rsidP="00B90BDB">
      <w:r>
        <w:t xml:space="preserve"> </w:t>
      </w:r>
      <w:proofErr w:type="spellStart"/>
      <w:r>
        <w:t>rsakeypair</w:t>
      </w:r>
      <w:proofErr w:type="spellEnd"/>
      <w:r>
        <w:t xml:space="preserve"> TP-self-signed-67109312</w:t>
      </w:r>
    </w:p>
    <w:p w14:paraId="290B9006" w14:textId="77777777" w:rsidR="00B90BDB" w:rsidRDefault="00B90BDB" w:rsidP="00B90BDB">
      <w:r>
        <w:t xml:space="preserve"> hash sha512</w:t>
      </w:r>
    </w:p>
    <w:p w14:paraId="3BA0FF3C" w14:textId="77777777" w:rsidR="00B90BDB" w:rsidRDefault="00B90BDB" w:rsidP="00B90BDB">
      <w:r>
        <w:t>!</w:t>
      </w:r>
    </w:p>
    <w:p w14:paraId="2A6C7E75" w14:textId="77777777" w:rsidR="00B90BDB" w:rsidRDefault="00B90BDB" w:rsidP="00B90BDB">
      <w:r>
        <w:t>!</w:t>
      </w:r>
    </w:p>
    <w:p w14:paraId="1F3C2A4B" w14:textId="77777777" w:rsidR="00B90BDB" w:rsidRDefault="00B90BDB" w:rsidP="00B90BDB">
      <w:r>
        <w:t xml:space="preserve">crypto </w:t>
      </w:r>
      <w:proofErr w:type="spellStart"/>
      <w:r>
        <w:t>pki</w:t>
      </w:r>
      <w:proofErr w:type="spellEnd"/>
      <w:r>
        <w:t xml:space="preserve"> certificate chain TP-self-signed-67109312</w:t>
      </w:r>
    </w:p>
    <w:p w14:paraId="622F4647" w14:textId="77777777" w:rsidR="00B90BDB" w:rsidRDefault="00B90BDB" w:rsidP="00B90BDB">
      <w:r>
        <w:t xml:space="preserve"> certificate self-signed 01</w:t>
      </w:r>
    </w:p>
    <w:p w14:paraId="4AA7F320" w14:textId="77777777" w:rsidR="00B90BDB" w:rsidRDefault="00B90BDB" w:rsidP="00B90BDB">
      <w:r>
        <w:t xml:space="preserve">  3082032C 30820214 A0030201 02020101 300D0609 2A864886 F70D0101 0D050030</w:t>
      </w:r>
    </w:p>
    <w:p w14:paraId="2826EA98" w14:textId="77777777" w:rsidR="00B90BDB" w:rsidRDefault="00B90BDB" w:rsidP="00B90BDB">
      <w:r>
        <w:t xml:space="preserve">  2F312D30 2B060355 04030C24 494F532D 53656C66 2D536967 6E65642D 43657274</w:t>
      </w:r>
    </w:p>
    <w:p w14:paraId="78028622" w14:textId="77777777" w:rsidR="00B90BDB" w:rsidRDefault="00B90BDB" w:rsidP="00B90BDB">
      <w:r>
        <w:t xml:space="preserve">  69666963 6174652D 36373130 39333132 301E170D 32363035 31323039 32373038</w:t>
      </w:r>
    </w:p>
    <w:p w14:paraId="13E0BA0B" w14:textId="77777777" w:rsidR="00B90BDB" w:rsidRDefault="00B90BDB" w:rsidP="00B90BDB">
      <w:r>
        <w:t xml:space="preserve">  5A170D33 36303531 31303932 3730385A 302F312D 302B0603 5504030C 24494F53</w:t>
      </w:r>
    </w:p>
    <w:p w14:paraId="2F4DFCDB" w14:textId="77777777" w:rsidR="00B90BDB" w:rsidRDefault="00B90BDB" w:rsidP="00B90BDB">
      <w:r>
        <w:t xml:space="preserve">  2D53656C 662D5369 676E6564 2D436572 74696669 63617465 2D363731 30393331</w:t>
      </w:r>
    </w:p>
    <w:p w14:paraId="5DEA34A0" w14:textId="77777777" w:rsidR="00B90BDB" w:rsidRDefault="00B90BDB" w:rsidP="00B90BDB">
      <w:r>
        <w:t xml:space="preserve">  32308201 22300D06 092A8648 86F70D01 01010500 0382010F 00308201 0A028201</w:t>
      </w:r>
    </w:p>
    <w:p w14:paraId="7CF1BA82" w14:textId="77777777" w:rsidR="00B90BDB" w:rsidRDefault="00B90BDB" w:rsidP="00B90BDB">
      <w:r>
        <w:t xml:space="preserve">  0100ACE3 2EE6F456 DE251694 A4F0E717 ED51C763 FE37D527 AEF06C51 C4AAFF15</w:t>
      </w:r>
    </w:p>
    <w:p w14:paraId="608D0C01" w14:textId="77777777" w:rsidR="00B90BDB" w:rsidRDefault="00B90BDB" w:rsidP="00B90BDB">
      <w:r>
        <w:t xml:space="preserve">  E1D6F456 7F0DD4BD 4CB48526 6050879A 7AC88D48 4D1A4F79 A223B6F9 99AD9543</w:t>
      </w:r>
    </w:p>
    <w:p w14:paraId="1E126918" w14:textId="77777777" w:rsidR="00B90BDB" w:rsidRDefault="00B90BDB" w:rsidP="00B90BDB">
      <w:r>
        <w:t xml:space="preserve">  96AA1449 E0B520CA E175F639 91FC0DD0 4BEA564D 5D2EC0E8 F47D2A49 A0C4A6B8</w:t>
      </w:r>
    </w:p>
    <w:p w14:paraId="43567252" w14:textId="77777777" w:rsidR="00B90BDB" w:rsidRDefault="00B90BDB" w:rsidP="00B90BDB">
      <w:r>
        <w:t xml:space="preserve">  2BDB1B1C 346B7EB9 1E7E3962 1A58F831 B480854A 6E1B61FB 2A57956F C437C088</w:t>
      </w:r>
    </w:p>
    <w:p w14:paraId="666C7AE5" w14:textId="77777777" w:rsidR="00B90BDB" w:rsidRDefault="00B90BDB" w:rsidP="00B90BDB">
      <w:r>
        <w:t xml:space="preserve">  5F6AC852 0F43943F CC2BE05F A7EDD0CD 4B408BFB F9C9FE1B EA9A3AFE EF181854</w:t>
      </w:r>
    </w:p>
    <w:p w14:paraId="6AB38B7D" w14:textId="77777777" w:rsidR="00B90BDB" w:rsidRDefault="00B90BDB" w:rsidP="00B90BDB">
      <w:r>
        <w:lastRenderedPageBreak/>
        <w:t xml:space="preserve">  ACDC46C0 46A88003 52BE02B5 0F5C6D93 BE27FFD0 5BB58EC0 006F5E1F C0827CE3</w:t>
      </w:r>
    </w:p>
    <w:p w14:paraId="04FB349F" w14:textId="77777777" w:rsidR="00B90BDB" w:rsidRDefault="00B90BDB" w:rsidP="00B90BDB">
      <w:r>
        <w:t xml:space="preserve">  C928C623 98CF45DB 3C17B5D9 7D1946EB 0A208661 74648803 6A963FCC AB772016</w:t>
      </w:r>
    </w:p>
    <w:p w14:paraId="341E750E" w14:textId="77777777" w:rsidR="00B90BDB" w:rsidRDefault="00B90BDB" w:rsidP="00B90BDB">
      <w:r>
        <w:t xml:space="preserve">  BFB7674A C3CB4BAB 9E99DD1B ACC4712F B7870942 1C95BA8E 25B13151 E409DEA0</w:t>
      </w:r>
    </w:p>
    <w:p w14:paraId="0F7D63E5" w14:textId="77777777" w:rsidR="00B90BDB" w:rsidRDefault="00B90BDB" w:rsidP="00B90BDB">
      <w:r>
        <w:t xml:space="preserve">  CBC50203 010001A3 53305130 1D060355 1D0E0416 0414C345 58C9B328 A2491FE9</w:t>
      </w:r>
    </w:p>
    <w:p w14:paraId="586DF872" w14:textId="77777777" w:rsidR="00B90BDB" w:rsidRDefault="00B90BDB" w:rsidP="00B90BDB">
      <w:r>
        <w:t xml:space="preserve">  46B67FDC 86298914 9FCC301F 0603551D 23041830 168014C3 4558C9B3 28A2491F</w:t>
      </w:r>
    </w:p>
    <w:p w14:paraId="0DE1065B" w14:textId="77777777" w:rsidR="00B90BDB" w:rsidRDefault="00B90BDB" w:rsidP="00B90BDB">
      <w:r>
        <w:t xml:space="preserve">  E946B67F DC862989 149FCC30 0F060355 1D130101 FF040530 030101FF 300D0609</w:t>
      </w:r>
    </w:p>
    <w:p w14:paraId="0CBD9BD7" w14:textId="77777777" w:rsidR="00B90BDB" w:rsidRDefault="00B90BDB" w:rsidP="00B90BDB">
      <w:r>
        <w:t xml:space="preserve">  2A864886 F70D0101 0D050003 82010100 21774EE0 9ABE94D4 86779C1A E9A53215</w:t>
      </w:r>
    </w:p>
    <w:p w14:paraId="61104538" w14:textId="77777777" w:rsidR="00B90BDB" w:rsidRDefault="00B90BDB" w:rsidP="00B90BDB">
      <w:r>
        <w:t xml:space="preserve">  8B625872 3D35B187 EB2C7557 212DEF7E EC23AD84 21D5646A 85B21888 B16FD69B</w:t>
      </w:r>
    </w:p>
    <w:p w14:paraId="483C6570" w14:textId="77777777" w:rsidR="00B90BDB" w:rsidRDefault="00B90BDB" w:rsidP="00B90BDB">
      <w:r>
        <w:t xml:space="preserve">  35F87912 36FEEB47 2D94D691 EAAC0BAE FCC1EC9D 30A0C8CE C1732E0A 23AFF8A4</w:t>
      </w:r>
    </w:p>
    <w:p w14:paraId="500C4956" w14:textId="77777777" w:rsidR="00B90BDB" w:rsidRDefault="00B90BDB" w:rsidP="00B90BDB">
      <w:r>
        <w:t xml:space="preserve">  914DFF7A 5246BEC5 5E9B3CDA 9250ECA6 46E88899 D30A0EB6 236074DE E8D9B8E5</w:t>
      </w:r>
    </w:p>
    <w:p w14:paraId="0266454F" w14:textId="77777777" w:rsidR="00B90BDB" w:rsidRDefault="00B90BDB" w:rsidP="00B90BDB">
      <w:r>
        <w:t xml:space="preserve">  EE5DA014 18F87788 D2DE9C71 66C115F1 E5CAEA74 70EF6FB4 88FF5DAE 2CD11C01</w:t>
      </w:r>
    </w:p>
    <w:p w14:paraId="287D8BBE" w14:textId="77777777" w:rsidR="00B90BDB" w:rsidRDefault="00B90BDB" w:rsidP="00B90BDB">
      <w:r>
        <w:t xml:space="preserve">  87EAAC49 F975472F 80D489FF 83C13AF9 512D43B0 5125C82B 540B1275 E3F5A1A0</w:t>
      </w:r>
    </w:p>
    <w:p w14:paraId="7366B9A9" w14:textId="77777777" w:rsidR="00B90BDB" w:rsidRDefault="00B90BDB" w:rsidP="00B90BDB">
      <w:r>
        <w:t xml:space="preserve">  625F405D 26D258D6 B953648B 929BC896 8623B8EE 2974F246 2E48966D 73E1E5AB</w:t>
      </w:r>
    </w:p>
    <w:p w14:paraId="46ED7DBB" w14:textId="77777777" w:rsidR="00B90BDB" w:rsidRDefault="00B90BDB" w:rsidP="00B90BDB">
      <w:r>
        <w:t xml:space="preserve">  AC330BE0 F638318D 5AD59842 88551554 0D0CEEDF 7C3A1E4D AB808EE0 62569333</w:t>
      </w:r>
    </w:p>
    <w:p w14:paraId="1FFD5A29" w14:textId="77777777" w:rsidR="00B90BDB" w:rsidRDefault="00B90BDB" w:rsidP="00B90BDB">
      <w:r>
        <w:t xml:space="preserve">  9A5F7401 68B15716 AB3B141C B13C1D05</w:t>
      </w:r>
    </w:p>
    <w:p w14:paraId="55788799" w14:textId="77777777" w:rsidR="00B90BDB" w:rsidRDefault="00B90BDB" w:rsidP="00B90BDB">
      <w:r>
        <w:t xml:space="preserve">        quit</w:t>
      </w:r>
    </w:p>
    <w:p w14:paraId="0BF6D4F9" w14:textId="77777777" w:rsidR="00B90BDB" w:rsidRDefault="00B90BDB" w:rsidP="00B90BDB">
      <w:r>
        <w:t>!</w:t>
      </w:r>
    </w:p>
    <w:p w14:paraId="17550683" w14:textId="77777777" w:rsidR="00B90BDB" w:rsidRDefault="00B90BDB" w:rsidP="00B90BDB">
      <w:r>
        <w:t>!</w:t>
      </w:r>
    </w:p>
    <w:p w14:paraId="33E78FF4" w14:textId="77777777" w:rsidR="00B90BDB" w:rsidRDefault="00B90BDB" w:rsidP="00B90BDB">
      <w:r>
        <w:t>memory free low-watermark processor 79497</w:t>
      </w:r>
    </w:p>
    <w:p w14:paraId="558A5E9A" w14:textId="77777777" w:rsidR="00B90BDB" w:rsidRDefault="00B90BDB" w:rsidP="00B90BDB">
      <w:r>
        <w:t>!</w:t>
      </w:r>
    </w:p>
    <w:p w14:paraId="385C276B" w14:textId="77777777" w:rsidR="00B90BDB" w:rsidRDefault="00B90BDB" w:rsidP="00B90BDB">
      <w:r>
        <w:t>!</w:t>
      </w:r>
    </w:p>
    <w:p w14:paraId="4260F5CF" w14:textId="77777777" w:rsidR="00B90BDB" w:rsidRDefault="00B90BDB" w:rsidP="00B90BDB">
      <w:r>
        <w:t>spanning-tree mode rapid-</w:t>
      </w:r>
      <w:proofErr w:type="spellStart"/>
      <w:r>
        <w:t>pvst</w:t>
      </w:r>
      <w:proofErr w:type="spellEnd"/>
    </w:p>
    <w:p w14:paraId="1CC2DA0C" w14:textId="77777777" w:rsidR="00B90BDB" w:rsidRDefault="00B90BDB" w:rsidP="00B90BDB">
      <w:r>
        <w:lastRenderedPageBreak/>
        <w:t>spanning-tree extend system-id</w:t>
      </w:r>
    </w:p>
    <w:p w14:paraId="7A33BBA6" w14:textId="77777777" w:rsidR="00B90BDB" w:rsidRDefault="00B90BDB" w:rsidP="00B90BDB">
      <w:r>
        <w:t>!</w:t>
      </w:r>
    </w:p>
    <w:p w14:paraId="2DB2BF79" w14:textId="77777777" w:rsidR="00B90BDB" w:rsidRDefault="00B90BDB" w:rsidP="00B90BDB">
      <w:r>
        <w:t>!</w:t>
      </w:r>
    </w:p>
    <w:p w14:paraId="3D685BA6" w14:textId="77777777" w:rsidR="00B90BDB" w:rsidRDefault="00B90BDB" w:rsidP="00B90BDB">
      <w:proofErr w:type="spellStart"/>
      <w:r>
        <w:t>vlan</w:t>
      </w:r>
      <w:proofErr w:type="spellEnd"/>
      <w:r>
        <w:t xml:space="preserve"> internal allocation policy ascending</w:t>
      </w:r>
    </w:p>
    <w:p w14:paraId="6790CF36" w14:textId="77777777" w:rsidR="00B90BDB" w:rsidRDefault="00B90BDB" w:rsidP="00B90BDB">
      <w:r>
        <w:t>!</w:t>
      </w:r>
    </w:p>
    <w:p w14:paraId="396A37A3" w14:textId="77777777" w:rsidR="00B90BDB" w:rsidRDefault="00B90BDB" w:rsidP="00B90BDB">
      <w:r>
        <w:t>!</w:t>
      </w:r>
    </w:p>
    <w:p w14:paraId="3AE54D12" w14:textId="77777777" w:rsidR="00B90BDB" w:rsidRDefault="00B90BDB" w:rsidP="00B90BDB">
      <w:r>
        <w:t>!</w:t>
      </w:r>
    </w:p>
    <w:p w14:paraId="09CA71C0" w14:textId="77777777" w:rsidR="00B90BDB" w:rsidRDefault="00B90BDB" w:rsidP="00B90BDB">
      <w:r>
        <w:t>!</w:t>
      </w:r>
    </w:p>
    <w:p w14:paraId="367A8DCB" w14:textId="77777777" w:rsidR="00B90BDB" w:rsidRDefault="00B90BDB" w:rsidP="00B90BDB">
      <w:r>
        <w:t>!</w:t>
      </w:r>
    </w:p>
    <w:p w14:paraId="169E83AF" w14:textId="77777777" w:rsidR="00B90BDB" w:rsidRDefault="00B90BDB" w:rsidP="00B90BDB">
      <w:r>
        <w:t>interface Ethernet0/0</w:t>
      </w:r>
    </w:p>
    <w:p w14:paraId="5A2E895E" w14:textId="77777777" w:rsidR="00B90BDB" w:rsidRDefault="00B90BDB" w:rsidP="00B90BDB">
      <w:r>
        <w:t xml:space="preserve"> description TRUNK_TO_RTR</w:t>
      </w:r>
    </w:p>
    <w:p w14:paraId="4658CF36" w14:textId="77777777" w:rsidR="00B90BDB" w:rsidRDefault="00B90BDB" w:rsidP="00B90BDB">
      <w:r>
        <w:t xml:space="preserve"> switchport trunk encapsulation dot1q</w:t>
      </w:r>
    </w:p>
    <w:p w14:paraId="58123251" w14:textId="77777777" w:rsidR="00B90BDB" w:rsidRDefault="00B90BDB" w:rsidP="00B90BDB">
      <w:r>
        <w:t xml:space="preserve"> switchport trunk allowed </w:t>
      </w:r>
      <w:proofErr w:type="spellStart"/>
      <w:r>
        <w:t>vlan</w:t>
      </w:r>
      <w:proofErr w:type="spellEnd"/>
      <w:r>
        <w:t xml:space="preserve"> 50,60,99,240,300</w:t>
      </w:r>
    </w:p>
    <w:p w14:paraId="4D213640" w14:textId="77777777" w:rsidR="00B90BDB" w:rsidRDefault="00B90BDB" w:rsidP="00B90BDB">
      <w:r>
        <w:t xml:space="preserve"> switchport mode trunk</w:t>
      </w:r>
    </w:p>
    <w:p w14:paraId="0E2B1383" w14:textId="77777777" w:rsidR="00B90BDB" w:rsidRDefault="00B90BDB" w:rsidP="00B90BDB">
      <w:r>
        <w:t>!</w:t>
      </w:r>
    </w:p>
    <w:p w14:paraId="25984F66" w14:textId="77777777" w:rsidR="00B90BDB" w:rsidRDefault="00B90BDB" w:rsidP="00B90BDB">
      <w:r>
        <w:t>interface Ethernet0/1</w:t>
      </w:r>
    </w:p>
    <w:p w14:paraId="5F2AC87B" w14:textId="77777777" w:rsidR="00B90BDB" w:rsidRDefault="00B90BDB" w:rsidP="00B90BDB">
      <w:r>
        <w:t xml:space="preserve"> description BR3_ATM</w:t>
      </w:r>
    </w:p>
    <w:p w14:paraId="0759FB04" w14:textId="77777777" w:rsidR="00B90BDB" w:rsidRDefault="00B90BDB" w:rsidP="00B90BDB">
      <w:r>
        <w:t xml:space="preserve"> switchport access </w:t>
      </w:r>
      <w:proofErr w:type="spellStart"/>
      <w:r>
        <w:t>vlan</w:t>
      </w:r>
      <w:proofErr w:type="spellEnd"/>
      <w:r>
        <w:t xml:space="preserve"> 50</w:t>
      </w:r>
    </w:p>
    <w:p w14:paraId="21FF8440" w14:textId="77777777" w:rsidR="00B90BDB" w:rsidRDefault="00B90BDB" w:rsidP="00B90BDB">
      <w:r>
        <w:t xml:space="preserve"> switchport mode access</w:t>
      </w:r>
    </w:p>
    <w:p w14:paraId="62813CC7" w14:textId="77777777" w:rsidR="00B90BDB" w:rsidRDefault="00B90BDB" w:rsidP="00B90BDB">
      <w:r>
        <w:t xml:space="preserve"> spanning-tree </w:t>
      </w:r>
      <w:proofErr w:type="spellStart"/>
      <w:r>
        <w:t>portfast</w:t>
      </w:r>
      <w:proofErr w:type="spellEnd"/>
    </w:p>
    <w:p w14:paraId="13057A9C" w14:textId="77777777" w:rsidR="00B90BDB" w:rsidRDefault="00B90BDB" w:rsidP="00B90BDB">
      <w:r>
        <w:t>!</w:t>
      </w:r>
    </w:p>
    <w:p w14:paraId="543D5DC1" w14:textId="77777777" w:rsidR="00B90BDB" w:rsidRDefault="00B90BDB" w:rsidP="00B90BDB">
      <w:r>
        <w:t>interface Ethernet0/2</w:t>
      </w:r>
    </w:p>
    <w:p w14:paraId="51429FF6" w14:textId="77777777" w:rsidR="00B90BDB" w:rsidRDefault="00B90BDB" w:rsidP="00B90BDB">
      <w:r>
        <w:t xml:space="preserve"> description BR3_PC_OFFICE</w:t>
      </w:r>
    </w:p>
    <w:p w14:paraId="03FF7AF6" w14:textId="77777777" w:rsidR="00B90BDB" w:rsidRDefault="00B90BDB" w:rsidP="00B90BDB">
      <w:r>
        <w:t xml:space="preserve"> switchport access </w:t>
      </w:r>
      <w:proofErr w:type="spellStart"/>
      <w:r>
        <w:t>vlan</w:t>
      </w:r>
      <w:proofErr w:type="spellEnd"/>
      <w:r>
        <w:t xml:space="preserve"> 60</w:t>
      </w:r>
    </w:p>
    <w:p w14:paraId="7B1CD3A1" w14:textId="77777777" w:rsidR="00B90BDB" w:rsidRDefault="00B90BDB" w:rsidP="00B90BDB">
      <w:r>
        <w:t xml:space="preserve"> switchport mode access</w:t>
      </w:r>
    </w:p>
    <w:p w14:paraId="1BEFC465" w14:textId="77777777" w:rsidR="00B90BDB" w:rsidRDefault="00B90BDB" w:rsidP="00B90BDB">
      <w:r>
        <w:t xml:space="preserve"> spanning-tree </w:t>
      </w:r>
      <w:proofErr w:type="spellStart"/>
      <w:r>
        <w:t>portfast</w:t>
      </w:r>
      <w:proofErr w:type="spellEnd"/>
    </w:p>
    <w:p w14:paraId="584E28BD" w14:textId="77777777" w:rsidR="00B90BDB" w:rsidRDefault="00B90BDB" w:rsidP="00B90BDB">
      <w:r>
        <w:t>!</w:t>
      </w:r>
    </w:p>
    <w:p w14:paraId="497DB087" w14:textId="77777777" w:rsidR="00B90BDB" w:rsidRDefault="00B90BDB" w:rsidP="00B90BDB">
      <w:r>
        <w:t>interface Ethernet0/3</w:t>
      </w:r>
    </w:p>
    <w:p w14:paraId="75EA0B06" w14:textId="77777777" w:rsidR="00B90BDB" w:rsidRDefault="00B90BDB" w:rsidP="00B90BDB">
      <w:r>
        <w:t xml:space="preserve"> description BR3_PC_TELLER</w:t>
      </w:r>
    </w:p>
    <w:p w14:paraId="2EB5D92C" w14:textId="77777777" w:rsidR="00B90BDB" w:rsidRDefault="00B90BDB" w:rsidP="00B90BDB">
      <w:r>
        <w:t xml:space="preserve"> switchport access </w:t>
      </w:r>
      <w:proofErr w:type="spellStart"/>
      <w:r>
        <w:t>vlan</w:t>
      </w:r>
      <w:proofErr w:type="spellEnd"/>
      <w:r>
        <w:t xml:space="preserve"> 60</w:t>
      </w:r>
    </w:p>
    <w:p w14:paraId="1159275B" w14:textId="77777777" w:rsidR="00B90BDB" w:rsidRDefault="00B90BDB" w:rsidP="00B90BDB">
      <w:r>
        <w:lastRenderedPageBreak/>
        <w:t xml:space="preserve"> switchport mode access</w:t>
      </w:r>
    </w:p>
    <w:p w14:paraId="244794A5" w14:textId="77777777" w:rsidR="00B90BDB" w:rsidRDefault="00B90BDB" w:rsidP="00B90BDB">
      <w:r>
        <w:t xml:space="preserve"> spanning-tree </w:t>
      </w:r>
      <w:proofErr w:type="spellStart"/>
      <w:r>
        <w:t>portfast</w:t>
      </w:r>
      <w:proofErr w:type="spellEnd"/>
    </w:p>
    <w:p w14:paraId="691E3576" w14:textId="77777777" w:rsidR="00B90BDB" w:rsidRDefault="00B90BDB" w:rsidP="00B90BDB">
      <w:r>
        <w:t>!</w:t>
      </w:r>
    </w:p>
    <w:p w14:paraId="46F5E08F" w14:textId="77777777" w:rsidR="00B90BDB" w:rsidRDefault="00B90BDB" w:rsidP="00B90BDB">
      <w:r>
        <w:t>interface Ethernet1/0</w:t>
      </w:r>
    </w:p>
    <w:p w14:paraId="61B4AEFB" w14:textId="77777777" w:rsidR="00B90BDB" w:rsidRDefault="00B90BDB" w:rsidP="00B90BDB">
      <w:r>
        <w:t xml:space="preserve"> description BR3_VOIP_PHONE</w:t>
      </w:r>
    </w:p>
    <w:p w14:paraId="6BA9B5A3" w14:textId="77777777" w:rsidR="00B90BDB" w:rsidRDefault="00B90BDB" w:rsidP="00B90BDB">
      <w:r>
        <w:t xml:space="preserve"> switchport access </w:t>
      </w:r>
      <w:proofErr w:type="spellStart"/>
      <w:r>
        <w:t>vlan</w:t>
      </w:r>
      <w:proofErr w:type="spellEnd"/>
      <w:r>
        <w:t xml:space="preserve"> 300</w:t>
      </w:r>
    </w:p>
    <w:p w14:paraId="68AA21FA" w14:textId="77777777" w:rsidR="00B90BDB" w:rsidRDefault="00B90BDB" w:rsidP="00B90BDB">
      <w:r>
        <w:t xml:space="preserve"> switchport mode access</w:t>
      </w:r>
    </w:p>
    <w:p w14:paraId="61E66616" w14:textId="77777777" w:rsidR="00B90BDB" w:rsidRDefault="00B90BDB" w:rsidP="00B90BDB">
      <w:r>
        <w:t xml:space="preserve"> spanning-tree </w:t>
      </w:r>
      <w:proofErr w:type="spellStart"/>
      <w:r>
        <w:t>portfast</w:t>
      </w:r>
      <w:proofErr w:type="spellEnd"/>
    </w:p>
    <w:p w14:paraId="5EE733E8" w14:textId="77777777" w:rsidR="00B90BDB" w:rsidRDefault="00B90BDB" w:rsidP="00B90BDB">
      <w:r>
        <w:t>!</w:t>
      </w:r>
    </w:p>
    <w:p w14:paraId="66BF23EB" w14:textId="77777777" w:rsidR="00B90BDB" w:rsidRDefault="00B90BDB" w:rsidP="00B90BDB">
      <w:r>
        <w:t>interface Ethernet1/1</w:t>
      </w:r>
    </w:p>
    <w:p w14:paraId="4DD1EA01" w14:textId="77777777" w:rsidR="00B90BDB" w:rsidRDefault="00B90BDB" w:rsidP="00B90BDB">
      <w:r>
        <w:t xml:space="preserve"> description UNUSED</w:t>
      </w:r>
    </w:p>
    <w:p w14:paraId="090AF6F7" w14:textId="77777777" w:rsidR="00B90BDB" w:rsidRDefault="00B90BDB" w:rsidP="00B90BDB">
      <w:r>
        <w:t xml:space="preserve"> shutdown</w:t>
      </w:r>
    </w:p>
    <w:p w14:paraId="04B129F7" w14:textId="77777777" w:rsidR="00B90BDB" w:rsidRDefault="00B90BDB" w:rsidP="00B90BDB">
      <w:r>
        <w:t>!</w:t>
      </w:r>
    </w:p>
    <w:p w14:paraId="1BA3A01B" w14:textId="77777777" w:rsidR="00B90BDB" w:rsidRDefault="00B90BDB" w:rsidP="00B90BDB">
      <w:r>
        <w:t>interface Ethernet1/2</w:t>
      </w:r>
    </w:p>
    <w:p w14:paraId="6F41E833" w14:textId="77777777" w:rsidR="00B90BDB" w:rsidRDefault="00B90BDB" w:rsidP="00B90BDB">
      <w:r>
        <w:t xml:space="preserve"> description UNUSED</w:t>
      </w:r>
    </w:p>
    <w:p w14:paraId="4E75D5CD" w14:textId="77777777" w:rsidR="00B90BDB" w:rsidRDefault="00B90BDB" w:rsidP="00B90BDB">
      <w:r>
        <w:t xml:space="preserve"> shutdown</w:t>
      </w:r>
    </w:p>
    <w:p w14:paraId="1997FB42" w14:textId="77777777" w:rsidR="00B90BDB" w:rsidRDefault="00B90BDB" w:rsidP="00B90BDB">
      <w:r>
        <w:t>!</w:t>
      </w:r>
    </w:p>
    <w:p w14:paraId="768EC806" w14:textId="77777777" w:rsidR="00B90BDB" w:rsidRDefault="00B90BDB" w:rsidP="00B90BDB">
      <w:r>
        <w:t>interface Ethernet1/3</w:t>
      </w:r>
    </w:p>
    <w:p w14:paraId="5E9C7F18" w14:textId="77777777" w:rsidR="00B90BDB" w:rsidRDefault="00B90BDB" w:rsidP="00B90BDB">
      <w:r>
        <w:t xml:space="preserve"> description UNUSED</w:t>
      </w:r>
    </w:p>
    <w:p w14:paraId="34C4B1BB" w14:textId="77777777" w:rsidR="00B90BDB" w:rsidRDefault="00B90BDB" w:rsidP="00B90BDB">
      <w:r>
        <w:t xml:space="preserve"> shutdown</w:t>
      </w:r>
    </w:p>
    <w:p w14:paraId="78E32FFE" w14:textId="77777777" w:rsidR="00B90BDB" w:rsidRDefault="00B90BDB" w:rsidP="00B90BDB">
      <w:r>
        <w:t>!</w:t>
      </w:r>
    </w:p>
    <w:p w14:paraId="3EB5140A" w14:textId="77777777" w:rsidR="00B90BDB" w:rsidRDefault="00B90BDB" w:rsidP="00B90BDB">
      <w:r>
        <w:t>interface Vlan99</w:t>
      </w:r>
    </w:p>
    <w:p w14:paraId="43CEABB5" w14:textId="77777777" w:rsidR="00B90BDB" w:rsidRDefault="00B90BDB" w:rsidP="00B90BDB">
      <w:r>
        <w:t xml:space="preserve"> description BR3_aCC_USERS_MANAGEMENT</w:t>
      </w:r>
    </w:p>
    <w:p w14:paraId="6A9E240E" w14:textId="77777777" w:rsidR="00B90BDB" w:rsidRDefault="00B90BDB" w:rsidP="00B90BDB">
      <w:r>
        <w:t xml:space="preserve"> </w:t>
      </w:r>
      <w:proofErr w:type="spellStart"/>
      <w:r>
        <w:t>ip</w:t>
      </w:r>
      <w:proofErr w:type="spellEnd"/>
      <w:r>
        <w:t xml:space="preserve"> address 10.4.99.2 255.255.255.0</w:t>
      </w:r>
    </w:p>
    <w:p w14:paraId="4FDA1D1A" w14:textId="77777777" w:rsidR="00B90BDB" w:rsidRDefault="00B90BDB" w:rsidP="00B90BDB">
      <w:r>
        <w:t>!</w:t>
      </w:r>
    </w:p>
    <w:p w14:paraId="7D9B5D7C" w14:textId="77777777" w:rsidR="00B90BDB" w:rsidRDefault="00B90BDB" w:rsidP="00B90BDB">
      <w:proofErr w:type="spellStart"/>
      <w:r>
        <w:t>ip</w:t>
      </w:r>
      <w:proofErr w:type="spellEnd"/>
      <w:r>
        <w:t xml:space="preserve"> default-gateway 10.5.99.1</w:t>
      </w:r>
    </w:p>
    <w:p w14:paraId="4C5E6597" w14:textId="77777777" w:rsidR="00B90BDB" w:rsidRDefault="00B90BDB" w:rsidP="00B90BDB">
      <w:proofErr w:type="spellStart"/>
      <w:r>
        <w:t>ip</w:t>
      </w:r>
      <w:proofErr w:type="spellEnd"/>
      <w:r>
        <w:t xml:space="preserve"> forward-protocol </w:t>
      </w:r>
      <w:proofErr w:type="spellStart"/>
      <w:r>
        <w:t>nd</w:t>
      </w:r>
      <w:proofErr w:type="spellEnd"/>
    </w:p>
    <w:p w14:paraId="5C6C4252" w14:textId="77777777" w:rsidR="00B90BDB" w:rsidRDefault="00B90BDB" w:rsidP="00B90BDB">
      <w:proofErr w:type="spellStart"/>
      <w:r>
        <w:t>ip</w:t>
      </w:r>
      <w:proofErr w:type="spellEnd"/>
      <w:r>
        <w:t xml:space="preserve"> forward-protocol </w:t>
      </w:r>
      <w:proofErr w:type="spellStart"/>
      <w:r>
        <w:t>udp</w:t>
      </w:r>
      <w:proofErr w:type="spellEnd"/>
    </w:p>
    <w:p w14:paraId="40393648" w14:textId="77777777" w:rsidR="00B90BDB" w:rsidRDefault="00B90BDB" w:rsidP="00B90BDB">
      <w:r>
        <w:t>!</w:t>
      </w:r>
    </w:p>
    <w:p w14:paraId="6DE4309C" w14:textId="77777777" w:rsidR="00B90BDB" w:rsidRDefault="00B90BDB" w:rsidP="00B90BDB">
      <w:r>
        <w:t>!</w:t>
      </w:r>
    </w:p>
    <w:p w14:paraId="6629C34F" w14:textId="77777777" w:rsidR="00B90BDB" w:rsidRDefault="00B90BDB" w:rsidP="00B90BDB">
      <w:proofErr w:type="spellStart"/>
      <w:r>
        <w:lastRenderedPageBreak/>
        <w:t>ip</w:t>
      </w:r>
      <w:proofErr w:type="spellEnd"/>
      <w:r>
        <w:t xml:space="preserve"> http server</w:t>
      </w:r>
    </w:p>
    <w:p w14:paraId="6B36AA9A" w14:textId="77777777" w:rsidR="00B90BDB" w:rsidRDefault="00B90BDB" w:rsidP="00B90BDB">
      <w:proofErr w:type="spellStart"/>
      <w:r>
        <w:t>ip</w:t>
      </w:r>
      <w:proofErr w:type="spellEnd"/>
      <w:r>
        <w:t xml:space="preserve"> http secure-server</w:t>
      </w:r>
    </w:p>
    <w:p w14:paraId="2B3BCE48" w14:textId="77777777" w:rsidR="00B90BDB" w:rsidRDefault="00B90BDB" w:rsidP="00B90BDB">
      <w:proofErr w:type="spellStart"/>
      <w:r>
        <w:t>ip</w:t>
      </w:r>
      <w:proofErr w:type="spellEnd"/>
      <w:r>
        <w:t xml:space="preserve"> ssh bulk-mode 131072</w:t>
      </w:r>
    </w:p>
    <w:p w14:paraId="30656F35" w14:textId="77777777" w:rsidR="00B90BDB" w:rsidRDefault="00B90BDB" w:rsidP="00B90BDB">
      <w:r>
        <w:t>!</w:t>
      </w:r>
    </w:p>
    <w:p w14:paraId="3E680FEF" w14:textId="77777777" w:rsidR="00B90BDB" w:rsidRDefault="00B90BDB" w:rsidP="00B90BDB">
      <w:r>
        <w:t xml:space="preserve">no logging </w:t>
      </w:r>
      <w:proofErr w:type="spellStart"/>
      <w:r>
        <w:t>btrace</w:t>
      </w:r>
      <w:proofErr w:type="spellEnd"/>
    </w:p>
    <w:p w14:paraId="393808D5" w14:textId="77777777" w:rsidR="00B90BDB" w:rsidRDefault="00B90BDB" w:rsidP="00B90BDB">
      <w:r>
        <w:t>!</w:t>
      </w:r>
    </w:p>
    <w:p w14:paraId="35B7B862" w14:textId="77777777" w:rsidR="00B90BDB" w:rsidRDefault="00B90BDB" w:rsidP="00B90BDB">
      <w:r>
        <w:t>!</w:t>
      </w:r>
    </w:p>
    <w:p w14:paraId="64295BBF" w14:textId="77777777" w:rsidR="00B90BDB" w:rsidRDefault="00B90BDB" w:rsidP="00B90BDB">
      <w:r>
        <w:t>!</w:t>
      </w:r>
    </w:p>
    <w:p w14:paraId="21B1878E" w14:textId="77777777" w:rsidR="00B90BDB" w:rsidRDefault="00B90BDB" w:rsidP="00B90BDB">
      <w:r>
        <w:t>control-plane</w:t>
      </w:r>
    </w:p>
    <w:p w14:paraId="32AA0BE8" w14:textId="77777777" w:rsidR="00B90BDB" w:rsidRDefault="00B90BDB" w:rsidP="00B90BDB">
      <w:r>
        <w:t>!</w:t>
      </w:r>
    </w:p>
    <w:p w14:paraId="40979B66" w14:textId="77777777" w:rsidR="00B90BDB" w:rsidRDefault="00B90BDB" w:rsidP="00B90BDB">
      <w:r>
        <w:t>!</w:t>
      </w:r>
    </w:p>
    <w:p w14:paraId="133162E9" w14:textId="77777777" w:rsidR="00B90BDB" w:rsidRDefault="00B90BDB" w:rsidP="00B90BDB">
      <w:r>
        <w:t>!</w:t>
      </w:r>
    </w:p>
    <w:p w14:paraId="68AC49BA" w14:textId="77777777" w:rsidR="00B90BDB" w:rsidRDefault="00B90BDB" w:rsidP="00B90BDB">
      <w:r>
        <w:t>line con 0</w:t>
      </w:r>
    </w:p>
    <w:p w14:paraId="3495508B" w14:textId="77777777" w:rsidR="00B90BDB" w:rsidRDefault="00B90BDB" w:rsidP="00B90BDB">
      <w:r>
        <w:t xml:space="preserve"> logging synchronous</w:t>
      </w:r>
    </w:p>
    <w:p w14:paraId="5F3FB485" w14:textId="77777777" w:rsidR="00B90BDB" w:rsidRDefault="00B90BDB" w:rsidP="00B90BDB">
      <w:r>
        <w:t>line aux 0</w:t>
      </w:r>
    </w:p>
    <w:p w14:paraId="29FD2BDB" w14:textId="77777777" w:rsidR="00B90BDB" w:rsidRDefault="00B90BDB" w:rsidP="00B90BDB">
      <w:r>
        <w:t xml:space="preserve">line </w:t>
      </w:r>
      <w:proofErr w:type="spellStart"/>
      <w:r>
        <w:t>vty</w:t>
      </w:r>
      <w:proofErr w:type="spellEnd"/>
      <w:r>
        <w:t xml:space="preserve"> 0 4</w:t>
      </w:r>
    </w:p>
    <w:p w14:paraId="70884CB8" w14:textId="77777777" w:rsidR="00B90BDB" w:rsidRDefault="00B90BDB" w:rsidP="00B90BDB">
      <w:r>
        <w:t xml:space="preserve"> login</w:t>
      </w:r>
    </w:p>
    <w:p w14:paraId="37F418B8" w14:textId="77777777" w:rsidR="00B90BDB" w:rsidRDefault="00B90BDB" w:rsidP="00B90BDB">
      <w:r>
        <w:t xml:space="preserve"> transport input ssh</w:t>
      </w:r>
    </w:p>
    <w:p w14:paraId="2A6517A6" w14:textId="77777777" w:rsidR="00B90BDB" w:rsidRDefault="00B90BDB" w:rsidP="00B90BDB">
      <w:r>
        <w:t>!</w:t>
      </w:r>
    </w:p>
    <w:p w14:paraId="0348F5C1" w14:textId="77777777" w:rsidR="00B90BDB" w:rsidRDefault="00B90BDB" w:rsidP="00B90BDB">
      <w:r>
        <w:t>!</w:t>
      </w:r>
    </w:p>
    <w:p w14:paraId="2108944E" w14:textId="77777777" w:rsidR="00B90BDB" w:rsidRDefault="00B90BDB" w:rsidP="00B90BDB">
      <w:r>
        <w:t>end</w:t>
      </w:r>
    </w:p>
    <w:p w14:paraId="414A4605" w14:textId="77777777" w:rsidR="00B90BDB" w:rsidRDefault="00B90BDB" w:rsidP="00267F39">
      <w:pPr>
        <w:rPr>
          <w:rStyle w:val="Balk2Char"/>
          <w:rFonts w:ascii="Times New Roman" w:eastAsia="Times New Roman" w:hAnsi="Times New Roman" w:cstheme="minorBidi"/>
          <w:b w:val="0"/>
          <w:bCs w:val="0"/>
          <w:color w:val="auto"/>
          <w:sz w:val="24"/>
          <w:szCs w:val="22"/>
        </w:rPr>
      </w:pPr>
    </w:p>
    <w:p w14:paraId="55BA78F6" w14:textId="77777777" w:rsidR="00B90BDB" w:rsidRPr="00B90BDB" w:rsidRDefault="00B90BDB" w:rsidP="00B90BDB">
      <w:pPr>
        <w:rPr>
          <w:lang w:val="tr-TR"/>
        </w:rPr>
      </w:pPr>
      <w:r w:rsidRPr="00B90BDB">
        <w:rPr>
          <w:lang w:val="en"/>
        </w:rPr>
        <w:t>GUEST_PHONE can only connect to the internet and ping:</w:t>
      </w:r>
    </w:p>
    <w:p w14:paraId="17243757" w14:textId="3827DDB1" w:rsidR="00B90BDB" w:rsidRDefault="00B90BDB" w:rsidP="00267F39">
      <w:pPr>
        <w:rPr>
          <w:rStyle w:val="Balk2Char"/>
          <w:rFonts w:ascii="Times New Roman" w:eastAsia="Times New Roman" w:hAnsi="Times New Roman" w:cstheme="minorBidi"/>
          <w:b w:val="0"/>
          <w:bCs w:val="0"/>
          <w:color w:val="auto"/>
          <w:sz w:val="24"/>
          <w:szCs w:val="22"/>
        </w:rPr>
      </w:pPr>
      <w:r w:rsidRPr="006147BF">
        <w:rPr>
          <w:noProof/>
        </w:rPr>
        <w:drawing>
          <wp:inline distT="0" distB="0" distL="0" distR="0" wp14:anchorId="35251860" wp14:editId="13F77DA5">
            <wp:extent cx="5099400" cy="1781175"/>
            <wp:effectExtent l="0" t="0" r="6350" b="0"/>
            <wp:docPr id="5663630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3075" name=""/>
                    <pic:cNvPicPr/>
                  </pic:nvPicPr>
                  <pic:blipFill rotWithShape="1">
                    <a:blip r:embed="rId15"/>
                    <a:srcRect b="15205"/>
                    <a:stretch>
                      <a:fillRect/>
                    </a:stretch>
                  </pic:blipFill>
                  <pic:spPr bwMode="auto">
                    <a:xfrm>
                      <a:off x="0" y="0"/>
                      <a:ext cx="5138499" cy="1794832"/>
                    </a:xfrm>
                    <a:prstGeom prst="rect">
                      <a:avLst/>
                    </a:prstGeom>
                    <a:ln>
                      <a:noFill/>
                    </a:ln>
                    <a:extLst>
                      <a:ext uri="{53640926-AAD7-44D8-BBD7-CCE9431645EC}">
                        <a14:shadowObscured xmlns:a14="http://schemas.microsoft.com/office/drawing/2010/main"/>
                      </a:ext>
                    </a:extLst>
                  </pic:spPr>
                </pic:pic>
              </a:graphicData>
            </a:graphic>
          </wp:inline>
        </w:drawing>
      </w:r>
    </w:p>
    <w:p w14:paraId="6D49A319" w14:textId="77777777" w:rsidR="00B90BDB" w:rsidRPr="00B90BDB" w:rsidRDefault="00B90BDB" w:rsidP="00B90BDB">
      <w:pPr>
        <w:rPr>
          <w:lang w:val="tr-TR"/>
        </w:rPr>
      </w:pPr>
      <w:r w:rsidRPr="00B90BDB">
        <w:rPr>
          <w:lang w:val="en"/>
        </w:rPr>
        <w:lastRenderedPageBreak/>
        <w:t>However, Marketing PCs can also ping admins:</w:t>
      </w:r>
    </w:p>
    <w:p w14:paraId="3989EC62" w14:textId="4431AD06" w:rsidR="00B90BDB" w:rsidRDefault="00B90BDB" w:rsidP="00267F39">
      <w:pPr>
        <w:rPr>
          <w:rStyle w:val="Balk2Char"/>
          <w:rFonts w:ascii="Times New Roman" w:eastAsia="Times New Roman" w:hAnsi="Times New Roman" w:cstheme="minorBidi"/>
          <w:b w:val="0"/>
          <w:bCs w:val="0"/>
          <w:color w:val="auto"/>
          <w:sz w:val="24"/>
          <w:szCs w:val="22"/>
        </w:rPr>
      </w:pPr>
      <w:r w:rsidRPr="004F3927">
        <w:rPr>
          <w:noProof/>
        </w:rPr>
        <w:drawing>
          <wp:inline distT="0" distB="0" distL="0" distR="0" wp14:anchorId="40C7A336" wp14:editId="45CD14E6">
            <wp:extent cx="4686334" cy="2657494"/>
            <wp:effectExtent l="0" t="0" r="0" b="9525"/>
            <wp:docPr id="424977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77546" name=""/>
                    <pic:cNvPicPr/>
                  </pic:nvPicPr>
                  <pic:blipFill>
                    <a:blip r:embed="rId16"/>
                    <a:stretch>
                      <a:fillRect/>
                    </a:stretch>
                  </pic:blipFill>
                  <pic:spPr>
                    <a:xfrm>
                      <a:off x="0" y="0"/>
                      <a:ext cx="4686334" cy="2657494"/>
                    </a:xfrm>
                    <a:prstGeom prst="rect">
                      <a:avLst/>
                    </a:prstGeom>
                  </pic:spPr>
                </pic:pic>
              </a:graphicData>
            </a:graphic>
          </wp:inline>
        </w:drawing>
      </w:r>
    </w:p>
    <w:p w14:paraId="373E30F6" w14:textId="77777777" w:rsidR="009B2FC4" w:rsidRDefault="009B2FC4" w:rsidP="00267F39">
      <w:pPr>
        <w:rPr>
          <w:rStyle w:val="Balk2Char"/>
          <w:rFonts w:ascii="Times New Roman" w:eastAsia="Times New Roman" w:hAnsi="Times New Roman" w:cstheme="minorBidi"/>
          <w:b w:val="0"/>
          <w:bCs w:val="0"/>
          <w:color w:val="auto"/>
          <w:sz w:val="24"/>
          <w:szCs w:val="22"/>
        </w:rPr>
      </w:pPr>
    </w:p>
    <w:p w14:paraId="745307CA" w14:textId="2C6BEE24" w:rsidR="009B2FC4" w:rsidRDefault="009B2FC4" w:rsidP="009B2FC4">
      <w:pPr>
        <w:pStyle w:val="Balk2"/>
      </w:pPr>
      <w:bookmarkStart w:id="112" w:name="_Toc232438384"/>
      <w:r>
        <w:t>PC-DMZ-WEB:</w:t>
      </w:r>
      <w:bookmarkEnd w:id="112"/>
    </w:p>
    <w:p w14:paraId="05327616" w14:textId="6F664EA1" w:rsidR="009B2FC4" w:rsidRDefault="009B2FC4" w:rsidP="009B2FC4">
      <w:r w:rsidRPr="00ED6887">
        <w:rPr>
          <w:noProof/>
        </w:rPr>
        <w:drawing>
          <wp:inline distT="0" distB="0" distL="0" distR="0" wp14:anchorId="42E35B6B" wp14:editId="2736E520">
            <wp:extent cx="2738438" cy="1733550"/>
            <wp:effectExtent l="0" t="0" r="5080" b="0"/>
            <wp:docPr id="16145341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34160" name=""/>
                    <pic:cNvPicPr/>
                  </pic:nvPicPr>
                  <pic:blipFill rotWithShape="1">
                    <a:blip r:embed="rId17"/>
                    <a:srcRect l="2872" b="16514"/>
                    <a:stretch>
                      <a:fillRect/>
                    </a:stretch>
                  </pic:blipFill>
                  <pic:spPr bwMode="auto">
                    <a:xfrm>
                      <a:off x="0" y="0"/>
                      <a:ext cx="2738459" cy="1733563"/>
                    </a:xfrm>
                    <a:prstGeom prst="rect">
                      <a:avLst/>
                    </a:prstGeom>
                    <a:ln>
                      <a:noFill/>
                    </a:ln>
                    <a:extLst>
                      <a:ext uri="{53640926-AAD7-44D8-BBD7-CCE9431645EC}">
                        <a14:shadowObscured xmlns:a14="http://schemas.microsoft.com/office/drawing/2010/main"/>
                      </a:ext>
                    </a:extLst>
                  </pic:spPr>
                </pic:pic>
              </a:graphicData>
            </a:graphic>
          </wp:inline>
        </w:drawing>
      </w:r>
    </w:p>
    <w:p w14:paraId="297B6D85" w14:textId="0347F965" w:rsidR="009B2FC4" w:rsidRDefault="009B2FC4" w:rsidP="009B2FC4"/>
    <w:p w14:paraId="00FD5726" w14:textId="77777777" w:rsidR="009B2FC4" w:rsidRDefault="009B2FC4" w:rsidP="009B2FC4"/>
    <w:p w14:paraId="61DD9EE0" w14:textId="77777777" w:rsidR="009B2FC4" w:rsidRDefault="009B2FC4" w:rsidP="009B2FC4"/>
    <w:p w14:paraId="37C6D22B" w14:textId="77777777" w:rsidR="009B2FC4" w:rsidRDefault="009B2FC4" w:rsidP="009B2FC4"/>
    <w:p w14:paraId="10002633" w14:textId="77777777" w:rsidR="009B2FC4" w:rsidRDefault="009B2FC4" w:rsidP="009B2FC4"/>
    <w:p w14:paraId="7BD80F9A" w14:textId="77777777" w:rsidR="009B2FC4" w:rsidRDefault="009B2FC4" w:rsidP="009B2FC4"/>
    <w:p w14:paraId="428092B1" w14:textId="77777777" w:rsidR="009B2FC4" w:rsidRDefault="009B2FC4" w:rsidP="009B2FC4"/>
    <w:p w14:paraId="5F1AF2BE" w14:textId="77777777" w:rsidR="009B2FC4" w:rsidRDefault="009B2FC4" w:rsidP="009B2FC4"/>
    <w:p w14:paraId="3D84758C" w14:textId="77777777" w:rsidR="009B2FC4" w:rsidRDefault="009B2FC4" w:rsidP="009B2FC4"/>
    <w:p w14:paraId="14961EEC" w14:textId="5C4C4999" w:rsidR="009B2FC4" w:rsidRDefault="009B2FC4" w:rsidP="009B2FC4">
      <w:pPr>
        <w:pStyle w:val="Balk2"/>
      </w:pPr>
      <w:bookmarkStart w:id="113" w:name="_Toc232438385"/>
      <w:r>
        <w:lastRenderedPageBreak/>
        <w:t>REMOTE-WORKER:</w:t>
      </w:r>
      <w:bookmarkEnd w:id="113"/>
    </w:p>
    <w:p w14:paraId="36334B53" w14:textId="64AF5265" w:rsidR="009B2FC4" w:rsidRPr="009B2FC4" w:rsidRDefault="009B2FC4" w:rsidP="009B2FC4">
      <w:r>
        <w:t>VPN connection:</w:t>
      </w:r>
    </w:p>
    <w:p w14:paraId="55276E91" w14:textId="02340829" w:rsidR="009B2FC4" w:rsidRDefault="009B2FC4" w:rsidP="009B2FC4">
      <w:r w:rsidRPr="00EA68EF">
        <w:rPr>
          <w:noProof/>
        </w:rPr>
        <w:drawing>
          <wp:inline distT="0" distB="0" distL="0" distR="0" wp14:anchorId="2129B429" wp14:editId="045C6565">
            <wp:extent cx="5553075" cy="3212973"/>
            <wp:effectExtent l="0" t="0" r="0" b="6985"/>
            <wp:docPr id="4712258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5886" name=""/>
                    <pic:cNvPicPr/>
                  </pic:nvPicPr>
                  <pic:blipFill>
                    <a:blip r:embed="rId18"/>
                    <a:stretch>
                      <a:fillRect/>
                    </a:stretch>
                  </pic:blipFill>
                  <pic:spPr>
                    <a:xfrm>
                      <a:off x="0" y="0"/>
                      <a:ext cx="5590651" cy="3234714"/>
                    </a:xfrm>
                    <a:prstGeom prst="rect">
                      <a:avLst/>
                    </a:prstGeom>
                  </pic:spPr>
                </pic:pic>
              </a:graphicData>
            </a:graphic>
          </wp:inline>
        </w:drawing>
      </w:r>
    </w:p>
    <w:p w14:paraId="160477CB" w14:textId="577C8595" w:rsidR="009B2FC4" w:rsidRDefault="009B2FC4" w:rsidP="009B2FC4">
      <w:r>
        <w:t>VPN disconnection:</w:t>
      </w:r>
    </w:p>
    <w:p w14:paraId="4A640919" w14:textId="0A4A473B" w:rsidR="009B2FC4" w:rsidRDefault="009B2FC4" w:rsidP="009B2FC4">
      <w:r w:rsidRPr="00EA68EF">
        <w:rPr>
          <w:noProof/>
        </w:rPr>
        <w:drawing>
          <wp:inline distT="0" distB="0" distL="0" distR="0" wp14:anchorId="5E9B6232" wp14:editId="0A13081C">
            <wp:extent cx="5591216" cy="1143008"/>
            <wp:effectExtent l="0" t="0" r="9525" b="0"/>
            <wp:docPr id="10688747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4748" name=""/>
                    <pic:cNvPicPr/>
                  </pic:nvPicPr>
                  <pic:blipFill>
                    <a:blip r:embed="rId19"/>
                    <a:stretch>
                      <a:fillRect/>
                    </a:stretch>
                  </pic:blipFill>
                  <pic:spPr>
                    <a:xfrm>
                      <a:off x="0" y="0"/>
                      <a:ext cx="5591216" cy="1143008"/>
                    </a:xfrm>
                    <a:prstGeom prst="rect">
                      <a:avLst/>
                    </a:prstGeom>
                  </pic:spPr>
                </pic:pic>
              </a:graphicData>
            </a:graphic>
          </wp:inline>
        </w:drawing>
      </w:r>
    </w:p>
    <w:p w14:paraId="0B600D77" w14:textId="77777777" w:rsidR="009B2FC4" w:rsidRDefault="009B2FC4" w:rsidP="009B2FC4"/>
    <w:p w14:paraId="0927A648" w14:textId="77777777" w:rsidR="009B2FC4" w:rsidRDefault="009B2FC4" w:rsidP="009B2FC4"/>
    <w:p w14:paraId="403288C8" w14:textId="77777777" w:rsidR="009B2FC4" w:rsidRDefault="009B2FC4" w:rsidP="009B2FC4"/>
    <w:p w14:paraId="01737CE2" w14:textId="77777777" w:rsidR="009B2FC4" w:rsidRDefault="009B2FC4" w:rsidP="009B2FC4"/>
    <w:p w14:paraId="4FC8FD0F" w14:textId="77777777" w:rsidR="009B2FC4" w:rsidRDefault="009B2FC4" w:rsidP="009B2FC4"/>
    <w:p w14:paraId="76ED4D8B" w14:textId="77777777" w:rsidR="009B2FC4" w:rsidRDefault="009B2FC4" w:rsidP="009B2FC4"/>
    <w:p w14:paraId="01C655C3" w14:textId="77777777" w:rsidR="009B2FC4" w:rsidRDefault="009B2FC4" w:rsidP="009B2FC4"/>
    <w:p w14:paraId="6C03EE8F" w14:textId="77777777" w:rsidR="009B2FC4" w:rsidRDefault="009B2FC4" w:rsidP="009B2FC4"/>
    <w:p w14:paraId="581F5BA9" w14:textId="77777777" w:rsidR="009B2FC4" w:rsidRPr="009B2FC4" w:rsidRDefault="009B2FC4" w:rsidP="009B2FC4"/>
    <w:p w14:paraId="4CB3973A" w14:textId="77777777" w:rsidR="00AB6B80" w:rsidRDefault="00FC6F41">
      <w:pPr>
        <w:pStyle w:val="Balk1"/>
        <w:spacing w:before="240" w:after="120"/>
      </w:pPr>
      <w:bookmarkStart w:id="114" w:name="_Toc232438386"/>
      <w:r>
        <w:rPr>
          <w:rFonts w:ascii="Times New Roman" w:eastAsia="Times New Roman" w:hAnsi="Times New Roman"/>
        </w:rPr>
        <w:lastRenderedPageBreak/>
        <w:t>APPENDIX C - FINAL TEST MATRIX</w:t>
      </w:r>
      <w:bookmarkEnd w:id="114"/>
    </w:p>
    <w:tbl>
      <w:tblPr>
        <w:tblStyle w:val="TabloKlavuzu"/>
        <w:tblW w:w="0" w:type="auto"/>
        <w:jc w:val="center"/>
        <w:tblLook w:val="04A0" w:firstRow="1" w:lastRow="0" w:firstColumn="1" w:lastColumn="0" w:noHBand="0" w:noVBand="1"/>
      </w:tblPr>
      <w:tblGrid>
        <w:gridCol w:w="2664"/>
        <w:gridCol w:w="3573"/>
        <w:gridCol w:w="2591"/>
      </w:tblGrid>
      <w:tr w:rsidR="00AB6B80" w14:paraId="5E69E8E0" w14:textId="77777777">
        <w:trPr>
          <w:jc w:val="center"/>
        </w:trPr>
        <w:tc>
          <w:tcPr>
            <w:tcW w:w="2835" w:type="dxa"/>
            <w:vAlign w:val="center"/>
          </w:tcPr>
          <w:p w14:paraId="20BD6EAE" w14:textId="77777777" w:rsidR="00AB6B80" w:rsidRPr="00B90BDB" w:rsidRDefault="00FC6F41">
            <w:pPr>
              <w:spacing w:after="0"/>
              <w:rPr>
                <w:szCs w:val="24"/>
              </w:rPr>
            </w:pPr>
            <w:r w:rsidRPr="00B90BDB">
              <w:rPr>
                <w:b/>
                <w:szCs w:val="24"/>
              </w:rPr>
              <w:t>Test</w:t>
            </w:r>
          </w:p>
        </w:tc>
        <w:tc>
          <w:tcPr>
            <w:tcW w:w="3969" w:type="dxa"/>
            <w:vAlign w:val="center"/>
          </w:tcPr>
          <w:p w14:paraId="1E4BBE30" w14:textId="77777777" w:rsidR="00AB6B80" w:rsidRPr="00B90BDB" w:rsidRDefault="00FC6F41">
            <w:pPr>
              <w:spacing w:after="0"/>
              <w:rPr>
                <w:szCs w:val="24"/>
              </w:rPr>
            </w:pPr>
            <w:r w:rsidRPr="00B90BDB">
              <w:rPr>
                <w:b/>
                <w:szCs w:val="24"/>
              </w:rPr>
              <w:t>Command / Method</w:t>
            </w:r>
          </w:p>
        </w:tc>
        <w:tc>
          <w:tcPr>
            <w:tcW w:w="2835" w:type="dxa"/>
            <w:vAlign w:val="center"/>
          </w:tcPr>
          <w:p w14:paraId="5ACBFB06" w14:textId="77777777" w:rsidR="00AB6B80" w:rsidRPr="00B90BDB" w:rsidRDefault="00FC6F41">
            <w:pPr>
              <w:spacing w:after="0"/>
              <w:rPr>
                <w:szCs w:val="24"/>
              </w:rPr>
            </w:pPr>
            <w:r w:rsidRPr="00B90BDB">
              <w:rPr>
                <w:b/>
                <w:szCs w:val="24"/>
              </w:rPr>
              <w:t>Final Interpretation</w:t>
            </w:r>
          </w:p>
        </w:tc>
      </w:tr>
      <w:tr w:rsidR="00AB6B80" w14:paraId="0F967887" w14:textId="77777777">
        <w:trPr>
          <w:jc w:val="center"/>
        </w:trPr>
        <w:tc>
          <w:tcPr>
            <w:tcW w:w="2835" w:type="dxa"/>
            <w:vAlign w:val="center"/>
          </w:tcPr>
          <w:p w14:paraId="2017AF18" w14:textId="77777777" w:rsidR="00AB6B80" w:rsidRPr="00B90BDB" w:rsidRDefault="00FC6F41">
            <w:pPr>
              <w:spacing w:after="0"/>
              <w:rPr>
                <w:szCs w:val="24"/>
              </w:rPr>
            </w:pPr>
            <w:r w:rsidRPr="00B90BDB">
              <w:rPr>
                <w:szCs w:val="24"/>
              </w:rPr>
              <w:t>HQ-ASA to BR tunnel IPs</w:t>
            </w:r>
          </w:p>
        </w:tc>
        <w:tc>
          <w:tcPr>
            <w:tcW w:w="3969" w:type="dxa"/>
            <w:vAlign w:val="center"/>
          </w:tcPr>
          <w:p w14:paraId="47A4FDC4" w14:textId="77777777" w:rsidR="00AB6B80" w:rsidRPr="00B90BDB" w:rsidRDefault="00FC6F41">
            <w:pPr>
              <w:spacing w:after="0"/>
              <w:rPr>
                <w:szCs w:val="24"/>
              </w:rPr>
            </w:pPr>
            <w:r w:rsidRPr="00B90BDB">
              <w:rPr>
                <w:szCs w:val="24"/>
              </w:rPr>
              <w:t>ping 10.255.1.2 / 10.255.2.2 / 10.255.3.2</w:t>
            </w:r>
          </w:p>
        </w:tc>
        <w:tc>
          <w:tcPr>
            <w:tcW w:w="2835" w:type="dxa"/>
            <w:vAlign w:val="center"/>
          </w:tcPr>
          <w:p w14:paraId="1FA81E13" w14:textId="77777777" w:rsidR="00AB6B80" w:rsidRPr="00B90BDB" w:rsidRDefault="00FC6F41">
            <w:pPr>
              <w:spacing w:after="0"/>
              <w:rPr>
                <w:szCs w:val="24"/>
              </w:rPr>
            </w:pPr>
            <w:r w:rsidRPr="00B90BDB">
              <w:rPr>
                <w:szCs w:val="24"/>
              </w:rPr>
              <w:t>Successful</w:t>
            </w:r>
          </w:p>
        </w:tc>
      </w:tr>
      <w:tr w:rsidR="00AB6B80" w14:paraId="1651B326" w14:textId="77777777">
        <w:trPr>
          <w:jc w:val="center"/>
        </w:trPr>
        <w:tc>
          <w:tcPr>
            <w:tcW w:w="2835" w:type="dxa"/>
            <w:vAlign w:val="center"/>
          </w:tcPr>
          <w:p w14:paraId="1A9A7A4F" w14:textId="77777777" w:rsidR="00AB6B80" w:rsidRPr="00B90BDB" w:rsidRDefault="00FC6F41">
            <w:pPr>
              <w:spacing w:after="0"/>
              <w:rPr>
                <w:szCs w:val="24"/>
              </w:rPr>
            </w:pPr>
            <w:r w:rsidRPr="00B90BDB">
              <w:rPr>
                <w:szCs w:val="24"/>
              </w:rPr>
              <w:t>BR routers/ASA to HQ core</w:t>
            </w:r>
          </w:p>
        </w:tc>
        <w:tc>
          <w:tcPr>
            <w:tcW w:w="3969" w:type="dxa"/>
            <w:vAlign w:val="center"/>
          </w:tcPr>
          <w:p w14:paraId="3352E312" w14:textId="77777777" w:rsidR="00AB6B80" w:rsidRPr="00B90BDB" w:rsidRDefault="00FC6F41">
            <w:pPr>
              <w:spacing w:after="0"/>
              <w:rPr>
                <w:szCs w:val="24"/>
              </w:rPr>
            </w:pPr>
            <w:r w:rsidRPr="00B90BDB">
              <w:rPr>
                <w:szCs w:val="24"/>
              </w:rPr>
              <w:t>ping 10.1.0.2 source VLAN interfaces</w:t>
            </w:r>
          </w:p>
        </w:tc>
        <w:tc>
          <w:tcPr>
            <w:tcW w:w="2835" w:type="dxa"/>
            <w:vAlign w:val="center"/>
          </w:tcPr>
          <w:p w14:paraId="0DDDF020" w14:textId="77777777" w:rsidR="00AB6B80" w:rsidRPr="00B90BDB" w:rsidRDefault="00FC6F41">
            <w:pPr>
              <w:spacing w:after="0"/>
              <w:rPr>
                <w:szCs w:val="24"/>
              </w:rPr>
            </w:pPr>
            <w:r w:rsidRPr="00B90BDB">
              <w:rPr>
                <w:szCs w:val="24"/>
              </w:rPr>
              <w:t>Successful for authorized VLANs</w:t>
            </w:r>
          </w:p>
        </w:tc>
      </w:tr>
      <w:tr w:rsidR="00AB6B80" w14:paraId="7CA526D9" w14:textId="77777777">
        <w:trPr>
          <w:jc w:val="center"/>
        </w:trPr>
        <w:tc>
          <w:tcPr>
            <w:tcW w:w="2835" w:type="dxa"/>
            <w:vAlign w:val="center"/>
          </w:tcPr>
          <w:p w14:paraId="57528322" w14:textId="77777777" w:rsidR="00AB6B80" w:rsidRPr="00B90BDB" w:rsidRDefault="00FC6F41">
            <w:pPr>
              <w:spacing w:after="0"/>
              <w:rPr>
                <w:szCs w:val="24"/>
              </w:rPr>
            </w:pPr>
            <w:r w:rsidRPr="00B90BDB">
              <w:rPr>
                <w:szCs w:val="24"/>
              </w:rPr>
              <w:t>HQ-CORE to BR1 Teller</w:t>
            </w:r>
          </w:p>
        </w:tc>
        <w:tc>
          <w:tcPr>
            <w:tcW w:w="3969" w:type="dxa"/>
            <w:vAlign w:val="center"/>
          </w:tcPr>
          <w:p w14:paraId="137D9063" w14:textId="77777777" w:rsidR="00AB6B80" w:rsidRPr="00B90BDB" w:rsidRDefault="00FC6F41">
            <w:pPr>
              <w:spacing w:after="0"/>
              <w:rPr>
                <w:szCs w:val="24"/>
              </w:rPr>
            </w:pPr>
            <w:r w:rsidRPr="00B90BDB">
              <w:rPr>
                <w:szCs w:val="24"/>
              </w:rPr>
              <w:t>ping 10.2.60.x</w:t>
            </w:r>
          </w:p>
        </w:tc>
        <w:tc>
          <w:tcPr>
            <w:tcW w:w="2835" w:type="dxa"/>
            <w:vAlign w:val="center"/>
          </w:tcPr>
          <w:p w14:paraId="5318E20E" w14:textId="77777777" w:rsidR="00AB6B80" w:rsidRPr="00B90BDB" w:rsidRDefault="00FC6F41">
            <w:pPr>
              <w:spacing w:after="0"/>
              <w:rPr>
                <w:szCs w:val="24"/>
              </w:rPr>
            </w:pPr>
            <w:r w:rsidRPr="00B90BDB">
              <w:rPr>
                <w:szCs w:val="24"/>
              </w:rPr>
              <w:t>Successful</w:t>
            </w:r>
          </w:p>
        </w:tc>
      </w:tr>
      <w:tr w:rsidR="00AB6B80" w14:paraId="0CCA4CDD" w14:textId="77777777">
        <w:trPr>
          <w:jc w:val="center"/>
        </w:trPr>
        <w:tc>
          <w:tcPr>
            <w:tcW w:w="2835" w:type="dxa"/>
            <w:vAlign w:val="center"/>
          </w:tcPr>
          <w:p w14:paraId="66D04505" w14:textId="77777777" w:rsidR="00AB6B80" w:rsidRPr="00B90BDB" w:rsidRDefault="00FC6F41">
            <w:pPr>
              <w:spacing w:after="0"/>
              <w:rPr>
                <w:szCs w:val="24"/>
              </w:rPr>
            </w:pPr>
            <w:r w:rsidRPr="00B90BDB">
              <w:rPr>
                <w:szCs w:val="24"/>
              </w:rPr>
              <w:t>HQ-CORE to BR1 ATM</w:t>
            </w:r>
          </w:p>
        </w:tc>
        <w:tc>
          <w:tcPr>
            <w:tcW w:w="3969" w:type="dxa"/>
            <w:vAlign w:val="center"/>
          </w:tcPr>
          <w:p w14:paraId="5EF4CA20" w14:textId="77777777" w:rsidR="00AB6B80" w:rsidRPr="00B90BDB" w:rsidRDefault="00FC6F41">
            <w:pPr>
              <w:spacing w:after="0"/>
              <w:rPr>
                <w:szCs w:val="24"/>
              </w:rPr>
            </w:pPr>
            <w:r w:rsidRPr="00B90BDB">
              <w:rPr>
                <w:szCs w:val="24"/>
              </w:rPr>
              <w:t>ping 10.2.50.x</w:t>
            </w:r>
          </w:p>
        </w:tc>
        <w:tc>
          <w:tcPr>
            <w:tcW w:w="2835" w:type="dxa"/>
            <w:vAlign w:val="center"/>
          </w:tcPr>
          <w:p w14:paraId="6FFB0A62" w14:textId="77777777" w:rsidR="00AB6B80" w:rsidRPr="00B90BDB" w:rsidRDefault="00FC6F41">
            <w:pPr>
              <w:spacing w:after="0"/>
              <w:rPr>
                <w:szCs w:val="24"/>
              </w:rPr>
            </w:pPr>
            <w:r w:rsidRPr="00B90BDB">
              <w:rPr>
                <w:szCs w:val="24"/>
              </w:rPr>
              <w:t>Restricted by ATM ACL if policy applies</w:t>
            </w:r>
          </w:p>
        </w:tc>
      </w:tr>
      <w:tr w:rsidR="00AB6B80" w14:paraId="36FFC3BA" w14:textId="77777777">
        <w:trPr>
          <w:jc w:val="center"/>
        </w:trPr>
        <w:tc>
          <w:tcPr>
            <w:tcW w:w="2835" w:type="dxa"/>
            <w:vAlign w:val="center"/>
          </w:tcPr>
          <w:p w14:paraId="47F3661E" w14:textId="77777777" w:rsidR="00AB6B80" w:rsidRPr="00B90BDB" w:rsidRDefault="00FC6F41">
            <w:pPr>
              <w:spacing w:after="0"/>
              <w:rPr>
                <w:szCs w:val="24"/>
              </w:rPr>
            </w:pPr>
            <w:r w:rsidRPr="00B90BDB">
              <w:rPr>
                <w:szCs w:val="24"/>
              </w:rPr>
              <w:t>HQ-CORE to BR2 Teller</w:t>
            </w:r>
          </w:p>
        </w:tc>
        <w:tc>
          <w:tcPr>
            <w:tcW w:w="3969" w:type="dxa"/>
            <w:vAlign w:val="center"/>
          </w:tcPr>
          <w:p w14:paraId="5FA170B4" w14:textId="77777777" w:rsidR="00AB6B80" w:rsidRPr="00B90BDB" w:rsidRDefault="00FC6F41">
            <w:pPr>
              <w:spacing w:after="0"/>
              <w:rPr>
                <w:szCs w:val="24"/>
              </w:rPr>
            </w:pPr>
            <w:r w:rsidRPr="00B90BDB">
              <w:rPr>
                <w:szCs w:val="24"/>
              </w:rPr>
              <w:t>ping 10.3.60.11 / 10.3.60.12</w:t>
            </w:r>
          </w:p>
        </w:tc>
        <w:tc>
          <w:tcPr>
            <w:tcW w:w="2835" w:type="dxa"/>
            <w:vAlign w:val="center"/>
          </w:tcPr>
          <w:p w14:paraId="4F6D8122" w14:textId="77777777" w:rsidR="00AB6B80" w:rsidRPr="00B90BDB" w:rsidRDefault="00FC6F41">
            <w:pPr>
              <w:spacing w:after="0"/>
              <w:rPr>
                <w:szCs w:val="24"/>
              </w:rPr>
            </w:pPr>
            <w:r w:rsidRPr="00B90BDB">
              <w:rPr>
                <w:szCs w:val="24"/>
              </w:rPr>
              <w:t>Successful after fixes</w:t>
            </w:r>
          </w:p>
        </w:tc>
      </w:tr>
      <w:tr w:rsidR="00AB6B80" w14:paraId="14087540" w14:textId="77777777">
        <w:trPr>
          <w:jc w:val="center"/>
        </w:trPr>
        <w:tc>
          <w:tcPr>
            <w:tcW w:w="2835" w:type="dxa"/>
            <w:vAlign w:val="center"/>
          </w:tcPr>
          <w:p w14:paraId="0D049043" w14:textId="77777777" w:rsidR="00AB6B80" w:rsidRPr="00B90BDB" w:rsidRDefault="00FC6F41">
            <w:pPr>
              <w:spacing w:after="0"/>
              <w:rPr>
                <w:szCs w:val="24"/>
              </w:rPr>
            </w:pPr>
            <w:r w:rsidRPr="00B90BDB">
              <w:rPr>
                <w:szCs w:val="24"/>
              </w:rPr>
              <w:t>HQ-CORE to BR2 ATM</w:t>
            </w:r>
          </w:p>
        </w:tc>
        <w:tc>
          <w:tcPr>
            <w:tcW w:w="3969" w:type="dxa"/>
            <w:vAlign w:val="center"/>
          </w:tcPr>
          <w:p w14:paraId="031F1E14" w14:textId="77777777" w:rsidR="00AB6B80" w:rsidRPr="00B90BDB" w:rsidRDefault="00FC6F41">
            <w:pPr>
              <w:spacing w:after="0"/>
              <w:rPr>
                <w:szCs w:val="24"/>
              </w:rPr>
            </w:pPr>
            <w:r w:rsidRPr="00B90BDB">
              <w:rPr>
                <w:szCs w:val="24"/>
              </w:rPr>
              <w:t>ping 10.3.50.11 / 10.3.50.12</w:t>
            </w:r>
          </w:p>
        </w:tc>
        <w:tc>
          <w:tcPr>
            <w:tcW w:w="2835" w:type="dxa"/>
            <w:vAlign w:val="center"/>
          </w:tcPr>
          <w:p w14:paraId="5BD1A088" w14:textId="77777777" w:rsidR="00AB6B80" w:rsidRPr="00B90BDB" w:rsidRDefault="00FC6F41">
            <w:pPr>
              <w:spacing w:after="0"/>
              <w:rPr>
                <w:szCs w:val="24"/>
              </w:rPr>
            </w:pPr>
            <w:r w:rsidRPr="00B90BDB">
              <w:rPr>
                <w:szCs w:val="24"/>
              </w:rPr>
              <w:t>Successful or policy-controlled depending on ACL</w:t>
            </w:r>
          </w:p>
        </w:tc>
      </w:tr>
      <w:tr w:rsidR="00AB6B80" w14:paraId="37C5416C" w14:textId="77777777">
        <w:trPr>
          <w:jc w:val="center"/>
        </w:trPr>
        <w:tc>
          <w:tcPr>
            <w:tcW w:w="2835" w:type="dxa"/>
            <w:vAlign w:val="center"/>
          </w:tcPr>
          <w:p w14:paraId="2386DBB0" w14:textId="77777777" w:rsidR="00AB6B80" w:rsidRPr="00B90BDB" w:rsidRDefault="00FC6F41">
            <w:pPr>
              <w:spacing w:after="0"/>
              <w:rPr>
                <w:szCs w:val="24"/>
              </w:rPr>
            </w:pPr>
            <w:r w:rsidRPr="00B90BDB">
              <w:rPr>
                <w:szCs w:val="24"/>
              </w:rPr>
              <w:t>HQ-CORE to BR3 Teller/ATM/Voice</w:t>
            </w:r>
          </w:p>
        </w:tc>
        <w:tc>
          <w:tcPr>
            <w:tcW w:w="3969" w:type="dxa"/>
            <w:vAlign w:val="center"/>
          </w:tcPr>
          <w:p w14:paraId="07A6B4B3" w14:textId="77777777" w:rsidR="00AB6B80" w:rsidRPr="00B90BDB" w:rsidRDefault="00FC6F41">
            <w:pPr>
              <w:spacing w:after="0"/>
              <w:rPr>
                <w:szCs w:val="24"/>
              </w:rPr>
            </w:pPr>
            <w:r w:rsidRPr="00B90BDB">
              <w:rPr>
                <w:szCs w:val="24"/>
              </w:rPr>
              <w:t>ping 10.4.60.x / 10.4.50.x / 10.4.30.x</w:t>
            </w:r>
          </w:p>
        </w:tc>
        <w:tc>
          <w:tcPr>
            <w:tcW w:w="2835" w:type="dxa"/>
            <w:vAlign w:val="center"/>
          </w:tcPr>
          <w:p w14:paraId="216EEEA0" w14:textId="77777777" w:rsidR="00AB6B80" w:rsidRPr="00B90BDB" w:rsidRDefault="00FC6F41">
            <w:pPr>
              <w:spacing w:after="0"/>
              <w:rPr>
                <w:szCs w:val="24"/>
              </w:rPr>
            </w:pPr>
            <w:r w:rsidRPr="00B90BDB">
              <w:rPr>
                <w:szCs w:val="24"/>
              </w:rPr>
              <w:t>Successful for authorized endpoints</w:t>
            </w:r>
          </w:p>
        </w:tc>
      </w:tr>
      <w:tr w:rsidR="00AB6B80" w14:paraId="77E82A48" w14:textId="77777777">
        <w:trPr>
          <w:jc w:val="center"/>
        </w:trPr>
        <w:tc>
          <w:tcPr>
            <w:tcW w:w="2835" w:type="dxa"/>
            <w:vAlign w:val="center"/>
          </w:tcPr>
          <w:p w14:paraId="256BA926" w14:textId="77777777" w:rsidR="00AB6B80" w:rsidRPr="00B90BDB" w:rsidRDefault="00FC6F41">
            <w:pPr>
              <w:spacing w:after="0"/>
              <w:rPr>
                <w:szCs w:val="24"/>
              </w:rPr>
            </w:pPr>
            <w:r w:rsidRPr="00B90BDB">
              <w:rPr>
                <w:szCs w:val="24"/>
              </w:rPr>
              <w:t>BR1 to BR2/BR3 Teller</w:t>
            </w:r>
          </w:p>
        </w:tc>
        <w:tc>
          <w:tcPr>
            <w:tcW w:w="3969" w:type="dxa"/>
            <w:vAlign w:val="center"/>
          </w:tcPr>
          <w:p w14:paraId="2E44D346" w14:textId="77777777" w:rsidR="00AB6B80" w:rsidRPr="00B90BDB" w:rsidRDefault="00FC6F41">
            <w:pPr>
              <w:spacing w:after="0"/>
              <w:rPr>
                <w:szCs w:val="24"/>
              </w:rPr>
            </w:pPr>
            <w:r w:rsidRPr="00B90BDB">
              <w:rPr>
                <w:szCs w:val="24"/>
              </w:rPr>
              <w:t>endpoint pings through HQ</w:t>
            </w:r>
          </w:p>
        </w:tc>
        <w:tc>
          <w:tcPr>
            <w:tcW w:w="2835" w:type="dxa"/>
            <w:vAlign w:val="center"/>
          </w:tcPr>
          <w:p w14:paraId="2169EE50" w14:textId="77777777" w:rsidR="00AB6B80" w:rsidRPr="00B90BDB" w:rsidRDefault="00FC6F41">
            <w:pPr>
              <w:spacing w:after="0"/>
              <w:rPr>
                <w:szCs w:val="24"/>
              </w:rPr>
            </w:pPr>
            <w:r w:rsidRPr="00B90BDB">
              <w:rPr>
                <w:szCs w:val="24"/>
              </w:rPr>
              <w:t>Successful</w:t>
            </w:r>
          </w:p>
        </w:tc>
      </w:tr>
      <w:tr w:rsidR="00AB6B80" w14:paraId="3E075BD0" w14:textId="77777777">
        <w:trPr>
          <w:jc w:val="center"/>
        </w:trPr>
        <w:tc>
          <w:tcPr>
            <w:tcW w:w="2835" w:type="dxa"/>
            <w:vAlign w:val="center"/>
          </w:tcPr>
          <w:p w14:paraId="20AB0757" w14:textId="77777777" w:rsidR="00AB6B80" w:rsidRPr="00B90BDB" w:rsidRDefault="00FC6F41">
            <w:pPr>
              <w:spacing w:after="0"/>
              <w:rPr>
                <w:szCs w:val="24"/>
              </w:rPr>
            </w:pPr>
            <w:r w:rsidRPr="00B90BDB">
              <w:rPr>
                <w:szCs w:val="24"/>
              </w:rPr>
              <w:t>BR2/BR3 to BR1 Teller</w:t>
            </w:r>
          </w:p>
        </w:tc>
        <w:tc>
          <w:tcPr>
            <w:tcW w:w="3969" w:type="dxa"/>
            <w:vAlign w:val="center"/>
          </w:tcPr>
          <w:p w14:paraId="5C455FC2" w14:textId="77777777" w:rsidR="00AB6B80" w:rsidRPr="00B90BDB" w:rsidRDefault="00FC6F41">
            <w:pPr>
              <w:spacing w:after="0"/>
              <w:rPr>
                <w:szCs w:val="24"/>
              </w:rPr>
            </w:pPr>
            <w:r w:rsidRPr="00B90BDB">
              <w:rPr>
                <w:szCs w:val="24"/>
              </w:rPr>
              <w:t>endpoint pings through HQ</w:t>
            </w:r>
          </w:p>
        </w:tc>
        <w:tc>
          <w:tcPr>
            <w:tcW w:w="2835" w:type="dxa"/>
            <w:vAlign w:val="center"/>
          </w:tcPr>
          <w:p w14:paraId="6C77766E" w14:textId="77777777" w:rsidR="00AB6B80" w:rsidRPr="00B90BDB" w:rsidRDefault="00FC6F41">
            <w:pPr>
              <w:spacing w:after="0"/>
              <w:rPr>
                <w:szCs w:val="24"/>
              </w:rPr>
            </w:pPr>
            <w:r w:rsidRPr="00B90BDB">
              <w:rPr>
                <w:szCs w:val="24"/>
              </w:rPr>
              <w:t>Successful after BR1-ASA ACL update</w:t>
            </w:r>
          </w:p>
        </w:tc>
      </w:tr>
      <w:tr w:rsidR="00AB6B80" w14:paraId="18FAA34F" w14:textId="77777777">
        <w:trPr>
          <w:jc w:val="center"/>
        </w:trPr>
        <w:tc>
          <w:tcPr>
            <w:tcW w:w="2835" w:type="dxa"/>
            <w:vAlign w:val="center"/>
          </w:tcPr>
          <w:p w14:paraId="3B5A0C29" w14:textId="77777777" w:rsidR="00AB6B80" w:rsidRPr="00B90BDB" w:rsidRDefault="00FC6F41">
            <w:pPr>
              <w:spacing w:after="0"/>
              <w:rPr>
                <w:szCs w:val="24"/>
              </w:rPr>
            </w:pPr>
            <w:r w:rsidRPr="00B90BDB">
              <w:rPr>
                <w:szCs w:val="24"/>
              </w:rPr>
              <w:t>Guest to internal sites</w:t>
            </w:r>
          </w:p>
        </w:tc>
        <w:tc>
          <w:tcPr>
            <w:tcW w:w="3969" w:type="dxa"/>
            <w:vAlign w:val="center"/>
          </w:tcPr>
          <w:p w14:paraId="08915352" w14:textId="77777777" w:rsidR="00AB6B80" w:rsidRPr="00B90BDB" w:rsidRDefault="00FC6F41">
            <w:pPr>
              <w:spacing w:after="0"/>
              <w:rPr>
                <w:szCs w:val="24"/>
              </w:rPr>
            </w:pPr>
            <w:r w:rsidRPr="00B90BDB">
              <w:rPr>
                <w:szCs w:val="24"/>
              </w:rPr>
              <w:t>ping 10.1/10.2/10.3/10.4 internal targets</w:t>
            </w:r>
          </w:p>
        </w:tc>
        <w:tc>
          <w:tcPr>
            <w:tcW w:w="2835" w:type="dxa"/>
            <w:vAlign w:val="center"/>
          </w:tcPr>
          <w:p w14:paraId="4A361CC6" w14:textId="77777777" w:rsidR="00AB6B80" w:rsidRPr="00B90BDB" w:rsidRDefault="00FC6F41">
            <w:pPr>
              <w:spacing w:after="0"/>
              <w:rPr>
                <w:szCs w:val="24"/>
              </w:rPr>
            </w:pPr>
            <w:r w:rsidRPr="00B90BDB">
              <w:rPr>
                <w:szCs w:val="24"/>
              </w:rPr>
              <w:t>Blocked by policy</w:t>
            </w:r>
          </w:p>
        </w:tc>
      </w:tr>
      <w:tr w:rsidR="00AB6B80" w14:paraId="76635550" w14:textId="77777777">
        <w:trPr>
          <w:jc w:val="center"/>
        </w:trPr>
        <w:tc>
          <w:tcPr>
            <w:tcW w:w="2835" w:type="dxa"/>
            <w:vAlign w:val="center"/>
          </w:tcPr>
          <w:p w14:paraId="6257DD32" w14:textId="77777777" w:rsidR="00AB6B80" w:rsidRPr="00B90BDB" w:rsidRDefault="00FC6F41">
            <w:pPr>
              <w:spacing w:after="0"/>
              <w:rPr>
                <w:szCs w:val="24"/>
              </w:rPr>
            </w:pPr>
            <w:r w:rsidRPr="00B90BDB">
              <w:rPr>
                <w:szCs w:val="24"/>
              </w:rPr>
              <w:t>DMZ local connectivity</w:t>
            </w:r>
          </w:p>
        </w:tc>
        <w:tc>
          <w:tcPr>
            <w:tcW w:w="3969" w:type="dxa"/>
            <w:vAlign w:val="center"/>
          </w:tcPr>
          <w:p w14:paraId="5FCDBCA6" w14:textId="77777777" w:rsidR="00AB6B80" w:rsidRPr="00B90BDB" w:rsidRDefault="00FC6F41">
            <w:pPr>
              <w:spacing w:after="0"/>
              <w:rPr>
                <w:szCs w:val="24"/>
              </w:rPr>
            </w:pPr>
            <w:r w:rsidRPr="00B90BDB">
              <w:rPr>
                <w:szCs w:val="24"/>
              </w:rPr>
              <w:t>ASA to PC-DMZ-WEB and WEB-SERVER</w:t>
            </w:r>
          </w:p>
        </w:tc>
        <w:tc>
          <w:tcPr>
            <w:tcW w:w="2835" w:type="dxa"/>
            <w:vAlign w:val="center"/>
          </w:tcPr>
          <w:p w14:paraId="72CB2550" w14:textId="77777777" w:rsidR="00AB6B80" w:rsidRPr="00B90BDB" w:rsidRDefault="00FC6F41">
            <w:pPr>
              <w:spacing w:after="0"/>
              <w:rPr>
                <w:szCs w:val="24"/>
              </w:rPr>
            </w:pPr>
            <w:r w:rsidRPr="00B90BDB">
              <w:rPr>
                <w:szCs w:val="24"/>
              </w:rPr>
              <w:t>Successful after duplicate IP correction</w:t>
            </w:r>
          </w:p>
        </w:tc>
      </w:tr>
    </w:tbl>
    <w:p w14:paraId="5BCCC397" w14:textId="77777777" w:rsidR="00AB6B80" w:rsidRDefault="00FC6F41">
      <w:r>
        <w:br w:type="page"/>
      </w:r>
    </w:p>
    <w:p w14:paraId="5978567D" w14:textId="77777777" w:rsidR="00AB6B80" w:rsidRDefault="00FC6F41">
      <w:pPr>
        <w:pStyle w:val="Balk1"/>
        <w:spacing w:before="240" w:after="120"/>
      </w:pPr>
      <w:bookmarkStart w:id="115" w:name="_Toc232438387"/>
      <w:r>
        <w:rPr>
          <w:rFonts w:ascii="Times New Roman" w:eastAsia="Times New Roman" w:hAnsi="Times New Roman"/>
        </w:rPr>
        <w:lastRenderedPageBreak/>
        <w:t>APPENDIX D - SUPPLEMENTAL SOURCE LIST FROM TEZ_KAYNAK</w:t>
      </w:r>
      <w:bookmarkEnd w:id="115"/>
    </w:p>
    <w:p w14:paraId="789AE30E" w14:textId="77777777" w:rsidR="00AB6B80" w:rsidRDefault="00FC6F41">
      <w:pPr>
        <w:ind w:firstLine="567"/>
      </w:pPr>
      <w:r>
        <w:t>The uploaded TEZ_KAYNAK.zip file included two PDF papers and a LINKLER.txt file. The most directly relevant sources used in this report are the enterprise network architecture paper and the IPsec virtual enterprise network paper. Additional links can be reviewed for broader research context if the final submission requires more literature depth.</w:t>
      </w:r>
    </w:p>
    <w:p w14:paraId="690594A2" w14:textId="77777777" w:rsidR="00AB6B80" w:rsidRDefault="00FC6F41">
      <w:pPr>
        <w:ind w:left="283"/>
      </w:pPr>
      <w:r>
        <w:t>[1] https://upcommons.upc.edu/entities/publication/823e186f-7d1d-4e5c-98d4-122f80b800cc</w:t>
      </w:r>
    </w:p>
    <w:p w14:paraId="1623F122" w14:textId="77777777" w:rsidR="00AB6B80" w:rsidRDefault="00FC6F41">
      <w:pPr>
        <w:ind w:left="283"/>
      </w:pPr>
      <w:r>
        <w:t>[2] https://dspace.univ-ouargla.dz/jspui/handle/123456789/39932</w:t>
      </w:r>
    </w:p>
    <w:p w14:paraId="7BE65680" w14:textId="77777777" w:rsidR="00AB6B80" w:rsidRDefault="00FC6F41">
      <w:pPr>
        <w:ind w:left="283"/>
      </w:pPr>
      <w:r>
        <w:t>[3] https://www.milestoneresearch.in/JOURNALS/index.php/IJHCI/article/view/150</w:t>
      </w:r>
    </w:p>
    <w:p w14:paraId="4E9172B2" w14:textId="77777777" w:rsidR="00AB6B80" w:rsidRDefault="00FC6F41">
      <w:pPr>
        <w:ind w:left="283"/>
      </w:pPr>
      <w:r>
        <w:t>[4] https://www.sciencedirect.com/science/article/pii/S0957417423027963</w:t>
      </w:r>
    </w:p>
    <w:p w14:paraId="3CE9FCCB" w14:textId="77777777" w:rsidR="00AB6B80" w:rsidRDefault="00FC6F41">
      <w:pPr>
        <w:ind w:left="283"/>
      </w:pPr>
      <w:r>
        <w:t>[5] https://www.sciencedirect.com/science/article/abs/pii/S0140366498001583</w:t>
      </w:r>
    </w:p>
    <w:p w14:paraId="7793C153" w14:textId="77777777" w:rsidR="00AB6B80" w:rsidRDefault="00FC6F41">
      <w:pPr>
        <w:ind w:left="283"/>
      </w:pPr>
      <w:r>
        <w:t>[6] https://www.researchgate.net/publication/284503626_A_design_science_research_methodology_for_information_systems_research</w:t>
      </w:r>
    </w:p>
    <w:p w14:paraId="7A6C7539" w14:textId="77777777" w:rsidR="00AB6B80" w:rsidRDefault="00FC6F41">
      <w:pPr>
        <w:ind w:left="283"/>
      </w:pPr>
      <w:r>
        <w:t>[7] https://www.jvcbm.ir/article_196269_en.html</w:t>
      </w:r>
    </w:p>
    <w:p w14:paraId="2DDA1773" w14:textId="77777777" w:rsidR="00AB6B80" w:rsidRDefault="00FC6F41">
      <w:pPr>
        <w:ind w:left="283"/>
      </w:pPr>
      <w:r>
        <w:t>[8] https://www.sciencedirect.com/science/article/pii/S0038012125000655</w:t>
      </w:r>
    </w:p>
    <w:p w14:paraId="22C2677A" w14:textId="77777777" w:rsidR="00AB6B80" w:rsidRDefault="00FC6F41">
      <w:pPr>
        <w:ind w:left="283"/>
      </w:pPr>
      <w:r>
        <w:t>[9] https://journals.co.za/doi/abs/10.7166/35-2-2986</w:t>
      </w:r>
    </w:p>
    <w:p w14:paraId="17087EDA" w14:textId="77777777" w:rsidR="00AB6B80" w:rsidRDefault="00FC6F41">
      <w:pPr>
        <w:ind w:left="283"/>
      </w:pPr>
      <w:r>
        <w:t>[10] https://www.researchgate.net/profile/M-A-Jobayer-Bin-Bakkre/publication/285537089_Design_and_Simulation_of_a_Banking_Network_System/links/565ee71e08aefe619b27469a/Design-and-Simulation-of-a-Banking-Network-System.pdf</w:t>
      </w:r>
    </w:p>
    <w:p w14:paraId="3BF72845" w14:textId="77777777" w:rsidR="00AB6B80" w:rsidRDefault="00FC6F41">
      <w:pPr>
        <w:ind w:left="283"/>
      </w:pPr>
      <w:r>
        <w:t>[11] http://lib.buet.ac.bd:8080/xmlui/bitstream/handle/123456789/2869/Full%20%20Thesis%20.pdf?sequence=1</w:t>
      </w:r>
    </w:p>
    <w:p w14:paraId="13D0A5F4" w14:textId="77777777" w:rsidR="00AB6B80" w:rsidRDefault="00FC6F41">
      <w:pPr>
        <w:ind w:left="283"/>
      </w:pPr>
      <w:r>
        <w:t>[12] https://www.sciencedirect.com/science/article/abs/pii/S0377221704005168</w:t>
      </w:r>
    </w:p>
    <w:p w14:paraId="467B2EAC" w14:textId="77777777" w:rsidR="00AB6B80" w:rsidRDefault="00FC6F41">
      <w:pPr>
        <w:ind w:left="283"/>
      </w:pPr>
      <w:r>
        <w:t>[13] https://www.sciencedirect.com/science/article/pii/S0038012125000655</w:t>
      </w:r>
    </w:p>
    <w:p w14:paraId="7EBA5CB0" w14:textId="77777777" w:rsidR="00AB6B80" w:rsidRDefault="00FC6F41">
      <w:pPr>
        <w:ind w:left="283"/>
      </w:pPr>
      <w:r>
        <w:t>[14] https://www.researchgate.net/profile/M-A-Jobayer-Bin-Bakkre/publication/285537089_Design_and_Simulation_of_a_Banking_Network_System/links/565ee71e08aefe619b27469a/Design-and-Simulation-of-a-Banking-Network-System.pdf</w:t>
      </w:r>
    </w:p>
    <w:p w14:paraId="4E82D4D5" w14:textId="77777777" w:rsidR="00AB6B80" w:rsidRDefault="00FC6F41">
      <w:r>
        <w:br w:type="page"/>
      </w:r>
    </w:p>
    <w:p w14:paraId="0C2BC3D4" w14:textId="77777777" w:rsidR="00AB6B80" w:rsidRDefault="00FC6F41">
      <w:pPr>
        <w:pStyle w:val="Balk1"/>
        <w:spacing w:before="240" w:after="120"/>
      </w:pPr>
      <w:bookmarkStart w:id="116" w:name="_Toc232438388"/>
      <w:r>
        <w:rPr>
          <w:rFonts w:ascii="Times New Roman" w:eastAsia="Times New Roman" w:hAnsi="Times New Roman"/>
        </w:rPr>
        <w:lastRenderedPageBreak/>
        <w:t>APPENDIX E - OPERATIONAL RUNBOOK</w:t>
      </w:r>
      <w:bookmarkEnd w:id="116"/>
    </w:p>
    <w:p w14:paraId="06044455" w14:textId="77777777" w:rsidR="00AB6B80" w:rsidRDefault="00FC6F41">
      <w:pPr>
        <w:ind w:firstLine="567"/>
      </w:pPr>
      <w:r>
        <w:t>This appendix provides a practical runbook for operating and troubleshooting the FKG Bank topology during a live demonstration or final defense. The runbook is intentionally written as a checklist so that the team can quickly verify the health of the network before presenting it to the jury.</w:t>
      </w:r>
    </w:p>
    <w:p w14:paraId="6CBE19B6" w14:textId="77777777" w:rsidR="00AB6B80" w:rsidRDefault="00FC6F41">
      <w:pPr>
        <w:pStyle w:val="Balk2"/>
        <w:spacing w:before="240" w:after="120"/>
      </w:pPr>
      <w:bookmarkStart w:id="117" w:name="_Toc232438389"/>
      <w:r>
        <w:rPr>
          <w:rFonts w:ascii="Times New Roman" w:eastAsia="Times New Roman" w:hAnsi="Times New Roman"/>
        </w:rPr>
        <w:t>E.1 Pre-Demo Health Checklist</w:t>
      </w:r>
      <w:bookmarkEnd w:id="117"/>
    </w:p>
    <w:p w14:paraId="53ED5B18" w14:textId="77777777" w:rsidR="00AB6B80" w:rsidRDefault="00FC6F41">
      <w:pPr>
        <w:pStyle w:val="ListeNumaras"/>
        <w:spacing w:after="60"/>
      </w:pPr>
      <w:r>
        <w:t>Start HQ-ASA, HQ-CORE and all branch edge devices first.</w:t>
      </w:r>
    </w:p>
    <w:p w14:paraId="53CC8AD9" w14:textId="77777777" w:rsidR="00AB6B80" w:rsidRDefault="00FC6F41">
      <w:pPr>
        <w:pStyle w:val="ListeNumaras"/>
        <w:spacing w:after="60"/>
      </w:pPr>
      <w:r>
        <w:t>Verify that the Internet/WAN cloud-facing interfaces are up.</w:t>
      </w:r>
    </w:p>
    <w:p w14:paraId="68F78C95" w14:textId="77777777" w:rsidR="00AB6B80" w:rsidRDefault="00FC6F41">
      <w:pPr>
        <w:pStyle w:val="ListeNumaras"/>
        <w:spacing w:after="60"/>
      </w:pPr>
      <w:r>
        <w:t xml:space="preserve">Check HQ-ASA outside, inside and DMZ interfaces with show interface </w:t>
      </w:r>
      <w:proofErr w:type="spellStart"/>
      <w:r>
        <w:t>ip</w:t>
      </w:r>
      <w:proofErr w:type="spellEnd"/>
      <w:r>
        <w:t xml:space="preserve"> brief.</w:t>
      </w:r>
    </w:p>
    <w:p w14:paraId="7BD92397" w14:textId="77777777" w:rsidR="00AB6B80" w:rsidRDefault="00FC6F41">
      <w:pPr>
        <w:pStyle w:val="ListeNumaras"/>
        <w:spacing w:after="60"/>
      </w:pPr>
      <w:r>
        <w:t>Confirm IPsec tunnel status for BR1, BR2 and BR3.</w:t>
      </w:r>
    </w:p>
    <w:p w14:paraId="54375489" w14:textId="77777777" w:rsidR="00AB6B80" w:rsidRDefault="00FC6F41">
      <w:pPr>
        <w:pStyle w:val="ListeNumaras"/>
        <w:spacing w:after="60"/>
      </w:pPr>
      <w:r>
        <w:t>Confirm OSPF neighbor relationships are FULL.</w:t>
      </w:r>
    </w:p>
    <w:p w14:paraId="69B2EF32" w14:textId="77777777" w:rsidR="00AB6B80" w:rsidRDefault="00FC6F41">
      <w:pPr>
        <w:pStyle w:val="ListeNumaras"/>
        <w:spacing w:after="60"/>
      </w:pPr>
      <w:r>
        <w:t xml:space="preserve">Confirm branch endpoint IP addresses with show </w:t>
      </w:r>
      <w:proofErr w:type="spellStart"/>
      <w:r>
        <w:t>ip</w:t>
      </w:r>
      <w:proofErr w:type="spellEnd"/>
      <w:r>
        <w:t xml:space="preserve"> before testing from HQ.</w:t>
      </w:r>
    </w:p>
    <w:p w14:paraId="108F52CB" w14:textId="77777777" w:rsidR="00AB6B80" w:rsidRDefault="00FC6F41">
      <w:pPr>
        <w:pStyle w:val="ListeNumaras"/>
        <w:spacing w:after="60"/>
      </w:pPr>
      <w:r>
        <w:t>Run one positive test from each branch to HQ.</w:t>
      </w:r>
    </w:p>
    <w:p w14:paraId="6567F25C" w14:textId="77777777" w:rsidR="00AB6B80" w:rsidRDefault="00FC6F41">
      <w:pPr>
        <w:pStyle w:val="ListeNumaras"/>
        <w:spacing w:after="60"/>
      </w:pPr>
      <w:r>
        <w:t>Run one negative test from Guest or ATM to verify policy enforcement.</w:t>
      </w:r>
    </w:p>
    <w:p w14:paraId="5FC9B199" w14:textId="77777777" w:rsidR="00AB6B80" w:rsidRDefault="00FC6F41">
      <w:pPr>
        <w:pStyle w:val="Balk2"/>
        <w:spacing w:before="240" w:after="120"/>
      </w:pPr>
      <w:bookmarkStart w:id="118" w:name="_Toc232438390"/>
      <w:r>
        <w:rPr>
          <w:rFonts w:ascii="Times New Roman" w:eastAsia="Times New Roman" w:hAnsi="Times New Roman"/>
        </w:rPr>
        <w:t>E.2 Core Commands Used During Validation</w:t>
      </w:r>
      <w:bookmarkEnd w:id="118"/>
    </w:p>
    <w:tbl>
      <w:tblPr>
        <w:tblStyle w:val="TabloKlavuzu"/>
        <w:tblW w:w="0" w:type="auto"/>
        <w:jc w:val="center"/>
        <w:tblLook w:val="04A0" w:firstRow="1" w:lastRow="0" w:firstColumn="1" w:lastColumn="0" w:noHBand="0" w:noVBand="1"/>
      </w:tblPr>
      <w:tblGrid>
        <w:gridCol w:w="2135"/>
        <w:gridCol w:w="3077"/>
        <w:gridCol w:w="3616"/>
      </w:tblGrid>
      <w:tr w:rsidR="00AB6B80" w14:paraId="0C4E9D70" w14:textId="77777777">
        <w:trPr>
          <w:jc w:val="center"/>
        </w:trPr>
        <w:tc>
          <w:tcPr>
            <w:tcW w:w="2268" w:type="dxa"/>
            <w:vAlign w:val="center"/>
          </w:tcPr>
          <w:p w14:paraId="57AF364A" w14:textId="77777777" w:rsidR="00AB6B80" w:rsidRPr="00B90BDB" w:rsidRDefault="00FC6F41">
            <w:pPr>
              <w:spacing w:after="0"/>
              <w:rPr>
                <w:szCs w:val="24"/>
              </w:rPr>
            </w:pPr>
            <w:r w:rsidRPr="00B90BDB">
              <w:rPr>
                <w:b/>
                <w:szCs w:val="24"/>
              </w:rPr>
              <w:t>Purpose</w:t>
            </w:r>
          </w:p>
        </w:tc>
        <w:tc>
          <w:tcPr>
            <w:tcW w:w="3402" w:type="dxa"/>
            <w:vAlign w:val="center"/>
          </w:tcPr>
          <w:p w14:paraId="77C28A73" w14:textId="77777777" w:rsidR="00AB6B80" w:rsidRPr="00B90BDB" w:rsidRDefault="00FC6F41">
            <w:pPr>
              <w:spacing w:after="0"/>
              <w:rPr>
                <w:szCs w:val="24"/>
              </w:rPr>
            </w:pPr>
            <w:r w:rsidRPr="00B90BDB">
              <w:rPr>
                <w:b/>
                <w:szCs w:val="24"/>
              </w:rPr>
              <w:t>Command Examples</w:t>
            </w:r>
          </w:p>
        </w:tc>
        <w:tc>
          <w:tcPr>
            <w:tcW w:w="3969" w:type="dxa"/>
            <w:vAlign w:val="center"/>
          </w:tcPr>
          <w:p w14:paraId="7D46483F" w14:textId="77777777" w:rsidR="00AB6B80" w:rsidRPr="00B90BDB" w:rsidRDefault="00FC6F41">
            <w:pPr>
              <w:spacing w:after="0"/>
              <w:rPr>
                <w:szCs w:val="24"/>
              </w:rPr>
            </w:pPr>
            <w:r w:rsidRPr="00B90BDB">
              <w:rPr>
                <w:b/>
                <w:szCs w:val="24"/>
              </w:rPr>
              <w:t>Interpretation</w:t>
            </w:r>
          </w:p>
        </w:tc>
      </w:tr>
      <w:tr w:rsidR="00AB6B80" w14:paraId="2634A715" w14:textId="77777777">
        <w:trPr>
          <w:jc w:val="center"/>
        </w:trPr>
        <w:tc>
          <w:tcPr>
            <w:tcW w:w="2268" w:type="dxa"/>
            <w:vAlign w:val="center"/>
          </w:tcPr>
          <w:p w14:paraId="3EFA919A" w14:textId="77777777" w:rsidR="00AB6B80" w:rsidRPr="00B90BDB" w:rsidRDefault="00FC6F41">
            <w:pPr>
              <w:spacing w:after="0"/>
              <w:rPr>
                <w:szCs w:val="24"/>
              </w:rPr>
            </w:pPr>
            <w:r w:rsidRPr="00B90BDB">
              <w:rPr>
                <w:szCs w:val="24"/>
              </w:rPr>
              <w:t>Interface status</w:t>
            </w:r>
          </w:p>
        </w:tc>
        <w:tc>
          <w:tcPr>
            <w:tcW w:w="3402" w:type="dxa"/>
            <w:vAlign w:val="center"/>
          </w:tcPr>
          <w:p w14:paraId="2DB09877" w14:textId="77777777" w:rsidR="00AB6B80" w:rsidRPr="00B90BDB" w:rsidRDefault="00FC6F41">
            <w:pPr>
              <w:spacing w:after="0"/>
              <w:rPr>
                <w:szCs w:val="24"/>
              </w:rPr>
            </w:pPr>
            <w:r w:rsidRPr="00B90BDB">
              <w:rPr>
                <w:szCs w:val="24"/>
              </w:rPr>
              <w:t xml:space="preserve">show interface </w:t>
            </w:r>
            <w:proofErr w:type="spellStart"/>
            <w:r w:rsidRPr="00B90BDB">
              <w:rPr>
                <w:szCs w:val="24"/>
              </w:rPr>
              <w:t>ip</w:t>
            </w:r>
            <w:proofErr w:type="spellEnd"/>
            <w:r w:rsidRPr="00B90BDB">
              <w:rPr>
                <w:szCs w:val="24"/>
              </w:rPr>
              <w:t xml:space="preserve"> brief; show interfaces status</w:t>
            </w:r>
          </w:p>
        </w:tc>
        <w:tc>
          <w:tcPr>
            <w:tcW w:w="3969" w:type="dxa"/>
            <w:vAlign w:val="center"/>
          </w:tcPr>
          <w:p w14:paraId="6AD5C6B3" w14:textId="77777777" w:rsidR="00AB6B80" w:rsidRPr="00B90BDB" w:rsidRDefault="00FC6F41">
            <w:pPr>
              <w:spacing w:after="0"/>
              <w:rPr>
                <w:szCs w:val="24"/>
              </w:rPr>
            </w:pPr>
            <w:r w:rsidRPr="00B90BDB">
              <w:rPr>
                <w:szCs w:val="24"/>
              </w:rPr>
              <w:t>Detect shutdown or disconnected ports</w:t>
            </w:r>
          </w:p>
        </w:tc>
      </w:tr>
      <w:tr w:rsidR="00AB6B80" w14:paraId="5557D17E" w14:textId="77777777">
        <w:trPr>
          <w:jc w:val="center"/>
        </w:trPr>
        <w:tc>
          <w:tcPr>
            <w:tcW w:w="2268" w:type="dxa"/>
            <w:vAlign w:val="center"/>
          </w:tcPr>
          <w:p w14:paraId="4CFA9364" w14:textId="77777777" w:rsidR="00AB6B80" w:rsidRPr="00B90BDB" w:rsidRDefault="00FC6F41">
            <w:pPr>
              <w:spacing w:after="0"/>
              <w:rPr>
                <w:szCs w:val="24"/>
              </w:rPr>
            </w:pPr>
            <w:r w:rsidRPr="00B90BDB">
              <w:rPr>
                <w:szCs w:val="24"/>
              </w:rPr>
              <w:t>VLAN membership</w:t>
            </w:r>
          </w:p>
        </w:tc>
        <w:tc>
          <w:tcPr>
            <w:tcW w:w="3402" w:type="dxa"/>
            <w:vAlign w:val="center"/>
          </w:tcPr>
          <w:p w14:paraId="43F53719" w14:textId="77777777" w:rsidR="00AB6B80" w:rsidRPr="00B90BDB" w:rsidRDefault="00FC6F41">
            <w:pPr>
              <w:spacing w:after="0"/>
              <w:rPr>
                <w:szCs w:val="24"/>
              </w:rPr>
            </w:pPr>
            <w:r w:rsidRPr="00B90BDB">
              <w:rPr>
                <w:szCs w:val="24"/>
              </w:rPr>
              <w:t xml:space="preserve">show </w:t>
            </w:r>
            <w:proofErr w:type="spellStart"/>
            <w:r w:rsidRPr="00B90BDB">
              <w:rPr>
                <w:szCs w:val="24"/>
              </w:rPr>
              <w:t>vlan</w:t>
            </w:r>
            <w:proofErr w:type="spellEnd"/>
            <w:r w:rsidRPr="00B90BDB">
              <w:rPr>
                <w:szCs w:val="24"/>
              </w:rPr>
              <w:t xml:space="preserve"> brief; show interfaces trunk</w:t>
            </w:r>
          </w:p>
        </w:tc>
        <w:tc>
          <w:tcPr>
            <w:tcW w:w="3969" w:type="dxa"/>
            <w:vAlign w:val="center"/>
          </w:tcPr>
          <w:p w14:paraId="314F96C5" w14:textId="77777777" w:rsidR="00AB6B80" w:rsidRPr="00B90BDB" w:rsidRDefault="00FC6F41">
            <w:pPr>
              <w:spacing w:after="0"/>
              <w:rPr>
                <w:szCs w:val="24"/>
              </w:rPr>
            </w:pPr>
            <w:r w:rsidRPr="00B90BDB">
              <w:rPr>
                <w:szCs w:val="24"/>
              </w:rPr>
              <w:t>Verify access VLANs and trunk allowed lists</w:t>
            </w:r>
          </w:p>
        </w:tc>
      </w:tr>
      <w:tr w:rsidR="00AB6B80" w14:paraId="2A3F2503" w14:textId="77777777">
        <w:trPr>
          <w:jc w:val="center"/>
        </w:trPr>
        <w:tc>
          <w:tcPr>
            <w:tcW w:w="2268" w:type="dxa"/>
            <w:vAlign w:val="center"/>
          </w:tcPr>
          <w:p w14:paraId="250CA505" w14:textId="77777777" w:rsidR="00AB6B80" w:rsidRPr="00B90BDB" w:rsidRDefault="00FC6F41">
            <w:pPr>
              <w:spacing w:after="0"/>
              <w:rPr>
                <w:szCs w:val="24"/>
              </w:rPr>
            </w:pPr>
            <w:r w:rsidRPr="00B90BDB">
              <w:rPr>
                <w:szCs w:val="24"/>
              </w:rPr>
              <w:t>Routing</w:t>
            </w:r>
          </w:p>
        </w:tc>
        <w:tc>
          <w:tcPr>
            <w:tcW w:w="3402" w:type="dxa"/>
            <w:vAlign w:val="center"/>
          </w:tcPr>
          <w:p w14:paraId="712366E9" w14:textId="77777777" w:rsidR="00AB6B80" w:rsidRPr="00B90BDB" w:rsidRDefault="00FC6F41">
            <w:pPr>
              <w:spacing w:after="0"/>
              <w:rPr>
                <w:szCs w:val="24"/>
              </w:rPr>
            </w:pPr>
            <w:r w:rsidRPr="00B90BDB">
              <w:rPr>
                <w:szCs w:val="24"/>
              </w:rPr>
              <w:t xml:space="preserve">show </w:t>
            </w:r>
            <w:proofErr w:type="spellStart"/>
            <w:r w:rsidRPr="00B90BDB">
              <w:rPr>
                <w:szCs w:val="24"/>
              </w:rPr>
              <w:t>ip</w:t>
            </w:r>
            <w:proofErr w:type="spellEnd"/>
            <w:r w:rsidRPr="00B90BDB">
              <w:rPr>
                <w:szCs w:val="24"/>
              </w:rPr>
              <w:t xml:space="preserve"> route; show route</w:t>
            </w:r>
          </w:p>
        </w:tc>
        <w:tc>
          <w:tcPr>
            <w:tcW w:w="3969" w:type="dxa"/>
            <w:vAlign w:val="center"/>
          </w:tcPr>
          <w:p w14:paraId="762FFE63" w14:textId="77777777" w:rsidR="00AB6B80" w:rsidRPr="00B90BDB" w:rsidRDefault="00FC6F41">
            <w:pPr>
              <w:spacing w:after="0"/>
              <w:rPr>
                <w:szCs w:val="24"/>
              </w:rPr>
            </w:pPr>
            <w:r w:rsidRPr="00B90BDB">
              <w:rPr>
                <w:szCs w:val="24"/>
              </w:rPr>
              <w:t>Confirm learned branch/HQ routes</w:t>
            </w:r>
          </w:p>
        </w:tc>
      </w:tr>
      <w:tr w:rsidR="00AB6B80" w14:paraId="367F308C" w14:textId="77777777">
        <w:trPr>
          <w:jc w:val="center"/>
        </w:trPr>
        <w:tc>
          <w:tcPr>
            <w:tcW w:w="2268" w:type="dxa"/>
            <w:vAlign w:val="center"/>
          </w:tcPr>
          <w:p w14:paraId="537BA01B" w14:textId="77777777" w:rsidR="00AB6B80" w:rsidRPr="00B90BDB" w:rsidRDefault="00FC6F41">
            <w:pPr>
              <w:spacing w:after="0"/>
              <w:rPr>
                <w:szCs w:val="24"/>
              </w:rPr>
            </w:pPr>
            <w:r w:rsidRPr="00B90BDB">
              <w:rPr>
                <w:szCs w:val="24"/>
              </w:rPr>
              <w:t>OSPF</w:t>
            </w:r>
          </w:p>
        </w:tc>
        <w:tc>
          <w:tcPr>
            <w:tcW w:w="3402" w:type="dxa"/>
            <w:vAlign w:val="center"/>
          </w:tcPr>
          <w:p w14:paraId="48BA189B" w14:textId="77777777" w:rsidR="00AB6B80" w:rsidRPr="00B90BDB" w:rsidRDefault="00FC6F41">
            <w:pPr>
              <w:spacing w:after="0"/>
              <w:rPr>
                <w:szCs w:val="24"/>
              </w:rPr>
            </w:pPr>
            <w:r w:rsidRPr="00B90BDB">
              <w:rPr>
                <w:szCs w:val="24"/>
              </w:rPr>
              <w:t xml:space="preserve">show </w:t>
            </w:r>
            <w:proofErr w:type="spellStart"/>
            <w:r w:rsidRPr="00B90BDB">
              <w:rPr>
                <w:szCs w:val="24"/>
              </w:rPr>
              <w:t>ospf</w:t>
            </w:r>
            <w:proofErr w:type="spellEnd"/>
            <w:r w:rsidRPr="00B90BDB">
              <w:rPr>
                <w:szCs w:val="24"/>
              </w:rPr>
              <w:t xml:space="preserve"> neighbor; show </w:t>
            </w:r>
            <w:proofErr w:type="spellStart"/>
            <w:r w:rsidRPr="00B90BDB">
              <w:rPr>
                <w:szCs w:val="24"/>
              </w:rPr>
              <w:t>ip</w:t>
            </w:r>
            <w:proofErr w:type="spellEnd"/>
            <w:r w:rsidRPr="00B90BDB">
              <w:rPr>
                <w:szCs w:val="24"/>
              </w:rPr>
              <w:t xml:space="preserve"> </w:t>
            </w:r>
            <w:proofErr w:type="spellStart"/>
            <w:r w:rsidRPr="00B90BDB">
              <w:rPr>
                <w:szCs w:val="24"/>
              </w:rPr>
              <w:t>ospf</w:t>
            </w:r>
            <w:proofErr w:type="spellEnd"/>
            <w:r w:rsidRPr="00B90BDB">
              <w:rPr>
                <w:szCs w:val="24"/>
              </w:rPr>
              <w:t xml:space="preserve"> neighbor</w:t>
            </w:r>
          </w:p>
        </w:tc>
        <w:tc>
          <w:tcPr>
            <w:tcW w:w="3969" w:type="dxa"/>
            <w:vAlign w:val="center"/>
          </w:tcPr>
          <w:p w14:paraId="264EC242" w14:textId="77777777" w:rsidR="00AB6B80" w:rsidRPr="00B90BDB" w:rsidRDefault="00FC6F41">
            <w:pPr>
              <w:spacing w:after="0"/>
              <w:rPr>
                <w:szCs w:val="24"/>
              </w:rPr>
            </w:pPr>
            <w:r w:rsidRPr="00B90BDB">
              <w:rPr>
                <w:szCs w:val="24"/>
              </w:rPr>
              <w:t>Neighbor FULL means routing exchange is established</w:t>
            </w:r>
          </w:p>
        </w:tc>
      </w:tr>
      <w:tr w:rsidR="00AB6B80" w14:paraId="45545C9C" w14:textId="77777777">
        <w:trPr>
          <w:jc w:val="center"/>
        </w:trPr>
        <w:tc>
          <w:tcPr>
            <w:tcW w:w="2268" w:type="dxa"/>
            <w:vAlign w:val="center"/>
          </w:tcPr>
          <w:p w14:paraId="48764B24" w14:textId="77777777" w:rsidR="00AB6B80" w:rsidRPr="00B90BDB" w:rsidRDefault="00FC6F41">
            <w:pPr>
              <w:spacing w:after="0"/>
              <w:rPr>
                <w:szCs w:val="24"/>
              </w:rPr>
            </w:pPr>
            <w:r w:rsidRPr="00B90BDB">
              <w:rPr>
                <w:szCs w:val="24"/>
              </w:rPr>
              <w:t>IPsec</w:t>
            </w:r>
          </w:p>
        </w:tc>
        <w:tc>
          <w:tcPr>
            <w:tcW w:w="3402" w:type="dxa"/>
            <w:vAlign w:val="center"/>
          </w:tcPr>
          <w:p w14:paraId="7D2D8D93" w14:textId="77777777" w:rsidR="00AB6B80" w:rsidRPr="00B90BDB" w:rsidRDefault="00FC6F41">
            <w:pPr>
              <w:spacing w:after="0"/>
              <w:rPr>
                <w:szCs w:val="24"/>
              </w:rPr>
            </w:pPr>
            <w:r w:rsidRPr="00B90BDB">
              <w:rPr>
                <w:szCs w:val="24"/>
              </w:rPr>
              <w:t xml:space="preserve">show crypto ikev1 </w:t>
            </w:r>
            <w:proofErr w:type="spellStart"/>
            <w:r w:rsidRPr="00B90BDB">
              <w:rPr>
                <w:szCs w:val="24"/>
              </w:rPr>
              <w:t>sa</w:t>
            </w:r>
            <w:proofErr w:type="spellEnd"/>
            <w:r w:rsidRPr="00B90BDB">
              <w:rPr>
                <w:szCs w:val="24"/>
              </w:rPr>
              <w:t xml:space="preserve">; show crypto </w:t>
            </w:r>
            <w:proofErr w:type="spellStart"/>
            <w:r w:rsidRPr="00B90BDB">
              <w:rPr>
                <w:szCs w:val="24"/>
              </w:rPr>
              <w:t>ipsec</w:t>
            </w:r>
            <w:proofErr w:type="spellEnd"/>
            <w:r w:rsidRPr="00B90BDB">
              <w:rPr>
                <w:szCs w:val="24"/>
              </w:rPr>
              <w:t xml:space="preserve"> </w:t>
            </w:r>
            <w:proofErr w:type="spellStart"/>
            <w:r w:rsidRPr="00B90BDB">
              <w:rPr>
                <w:szCs w:val="24"/>
              </w:rPr>
              <w:t>sa</w:t>
            </w:r>
            <w:proofErr w:type="spellEnd"/>
          </w:p>
        </w:tc>
        <w:tc>
          <w:tcPr>
            <w:tcW w:w="3969" w:type="dxa"/>
            <w:vAlign w:val="center"/>
          </w:tcPr>
          <w:p w14:paraId="579D3703" w14:textId="77777777" w:rsidR="00AB6B80" w:rsidRPr="00B90BDB" w:rsidRDefault="00FC6F41">
            <w:pPr>
              <w:spacing w:after="0"/>
              <w:rPr>
                <w:szCs w:val="24"/>
              </w:rPr>
            </w:pPr>
            <w:r w:rsidRPr="00B90BDB">
              <w:rPr>
                <w:szCs w:val="24"/>
              </w:rPr>
              <w:t>IKE/IPsec SAs and counters validate tunnel traffic</w:t>
            </w:r>
          </w:p>
        </w:tc>
      </w:tr>
      <w:tr w:rsidR="00AB6B80" w14:paraId="0D3BFBD9" w14:textId="77777777">
        <w:trPr>
          <w:jc w:val="center"/>
        </w:trPr>
        <w:tc>
          <w:tcPr>
            <w:tcW w:w="2268" w:type="dxa"/>
            <w:vAlign w:val="center"/>
          </w:tcPr>
          <w:p w14:paraId="5071A370" w14:textId="77777777" w:rsidR="00AB6B80" w:rsidRPr="00B90BDB" w:rsidRDefault="00FC6F41">
            <w:pPr>
              <w:spacing w:after="0"/>
              <w:rPr>
                <w:szCs w:val="24"/>
              </w:rPr>
            </w:pPr>
            <w:r w:rsidRPr="00B90BDB">
              <w:rPr>
                <w:szCs w:val="24"/>
              </w:rPr>
              <w:t>ASA simulation</w:t>
            </w:r>
          </w:p>
        </w:tc>
        <w:tc>
          <w:tcPr>
            <w:tcW w:w="3402" w:type="dxa"/>
            <w:vAlign w:val="center"/>
          </w:tcPr>
          <w:p w14:paraId="3297E691" w14:textId="77777777" w:rsidR="00AB6B80" w:rsidRPr="00B90BDB" w:rsidRDefault="00FC6F41">
            <w:pPr>
              <w:spacing w:after="0"/>
              <w:rPr>
                <w:szCs w:val="24"/>
              </w:rPr>
            </w:pPr>
            <w:r w:rsidRPr="00B90BDB">
              <w:rPr>
                <w:szCs w:val="24"/>
              </w:rPr>
              <w:t>packet-tracer input ...</w:t>
            </w:r>
          </w:p>
        </w:tc>
        <w:tc>
          <w:tcPr>
            <w:tcW w:w="3969" w:type="dxa"/>
            <w:vAlign w:val="center"/>
          </w:tcPr>
          <w:p w14:paraId="08750B37" w14:textId="77777777" w:rsidR="00AB6B80" w:rsidRPr="00B90BDB" w:rsidRDefault="00FC6F41">
            <w:pPr>
              <w:spacing w:after="0"/>
              <w:rPr>
                <w:szCs w:val="24"/>
              </w:rPr>
            </w:pPr>
            <w:r w:rsidRPr="00B90BDB">
              <w:rPr>
                <w:szCs w:val="24"/>
              </w:rPr>
              <w:t>Shows ACL, NAT and route decision inside ASA</w:t>
            </w:r>
          </w:p>
        </w:tc>
      </w:tr>
      <w:tr w:rsidR="00AB6B80" w14:paraId="3CA2914E" w14:textId="77777777">
        <w:trPr>
          <w:jc w:val="center"/>
        </w:trPr>
        <w:tc>
          <w:tcPr>
            <w:tcW w:w="2268" w:type="dxa"/>
            <w:vAlign w:val="center"/>
          </w:tcPr>
          <w:p w14:paraId="51397684" w14:textId="77777777" w:rsidR="00AB6B80" w:rsidRPr="00B90BDB" w:rsidRDefault="00FC6F41">
            <w:pPr>
              <w:spacing w:after="0"/>
              <w:rPr>
                <w:szCs w:val="24"/>
              </w:rPr>
            </w:pPr>
            <w:r w:rsidRPr="00B90BDB">
              <w:rPr>
                <w:szCs w:val="24"/>
              </w:rPr>
              <w:t>ARP</w:t>
            </w:r>
          </w:p>
        </w:tc>
        <w:tc>
          <w:tcPr>
            <w:tcW w:w="3402" w:type="dxa"/>
            <w:vAlign w:val="center"/>
          </w:tcPr>
          <w:p w14:paraId="2484991F" w14:textId="77777777" w:rsidR="00AB6B80" w:rsidRPr="00B90BDB" w:rsidRDefault="00FC6F41">
            <w:pPr>
              <w:spacing w:after="0"/>
              <w:rPr>
                <w:szCs w:val="24"/>
              </w:rPr>
            </w:pPr>
            <w:r w:rsidRPr="00B90BDB">
              <w:rPr>
                <w:szCs w:val="24"/>
              </w:rPr>
              <w:t xml:space="preserve">show </w:t>
            </w:r>
            <w:proofErr w:type="spellStart"/>
            <w:r w:rsidRPr="00B90BDB">
              <w:rPr>
                <w:szCs w:val="24"/>
              </w:rPr>
              <w:t>arp</w:t>
            </w:r>
            <w:proofErr w:type="spellEnd"/>
            <w:r w:rsidRPr="00B90BDB">
              <w:rPr>
                <w:szCs w:val="24"/>
              </w:rPr>
              <w:t xml:space="preserve">; clear </w:t>
            </w:r>
            <w:proofErr w:type="spellStart"/>
            <w:r w:rsidRPr="00B90BDB">
              <w:rPr>
                <w:szCs w:val="24"/>
              </w:rPr>
              <w:t>arp</w:t>
            </w:r>
            <w:proofErr w:type="spellEnd"/>
          </w:p>
        </w:tc>
        <w:tc>
          <w:tcPr>
            <w:tcW w:w="3969" w:type="dxa"/>
            <w:vAlign w:val="center"/>
          </w:tcPr>
          <w:p w14:paraId="0DF2F4B6" w14:textId="77777777" w:rsidR="00AB6B80" w:rsidRPr="00B90BDB" w:rsidRDefault="00FC6F41">
            <w:pPr>
              <w:spacing w:after="0"/>
              <w:rPr>
                <w:szCs w:val="24"/>
              </w:rPr>
            </w:pPr>
            <w:r w:rsidRPr="00B90BDB">
              <w:rPr>
                <w:szCs w:val="24"/>
              </w:rPr>
              <w:t>Useful for duplicate IP or Layer 2 diagnosis</w:t>
            </w:r>
          </w:p>
        </w:tc>
      </w:tr>
    </w:tbl>
    <w:p w14:paraId="43AD371A" w14:textId="77777777" w:rsidR="00AB6B80" w:rsidRDefault="00FC6F41">
      <w:r>
        <w:br w:type="page"/>
      </w:r>
    </w:p>
    <w:p w14:paraId="6727AB26" w14:textId="77777777" w:rsidR="00AB6B80" w:rsidRDefault="00FC6F41">
      <w:pPr>
        <w:pStyle w:val="Balk1"/>
        <w:spacing w:before="240" w:after="120"/>
      </w:pPr>
      <w:bookmarkStart w:id="119" w:name="_Toc232438391"/>
      <w:r>
        <w:rPr>
          <w:rFonts w:ascii="Times New Roman" w:eastAsia="Times New Roman" w:hAnsi="Times New Roman"/>
        </w:rPr>
        <w:lastRenderedPageBreak/>
        <w:t>APPENDIX F - RISK REGISTER</w:t>
      </w:r>
      <w:bookmarkEnd w:id="119"/>
    </w:p>
    <w:p w14:paraId="77DDAE50" w14:textId="77777777" w:rsidR="00AB6B80" w:rsidRDefault="00FC6F41">
      <w:pPr>
        <w:ind w:firstLine="567"/>
      </w:pPr>
      <w:r>
        <w:t>The following risk register summarizes the main technical risks identified in the lab. It can also be used during the presentation to explain why security controls such as segmentation, logging and DMZ isolation were included.</w:t>
      </w:r>
    </w:p>
    <w:tbl>
      <w:tblPr>
        <w:tblStyle w:val="TabloKlavuzu"/>
        <w:tblW w:w="0" w:type="auto"/>
        <w:jc w:val="center"/>
        <w:tblLook w:val="04A0" w:firstRow="1" w:lastRow="0" w:firstColumn="1" w:lastColumn="0" w:noHBand="0" w:noVBand="1"/>
      </w:tblPr>
      <w:tblGrid>
        <w:gridCol w:w="1990"/>
        <w:gridCol w:w="1750"/>
        <w:gridCol w:w="2416"/>
        <w:gridCol w:w="2672"/>
      </w:tblGrid>
      <w:tr w:rsidR="00AB6B80" w14:paraId="5EE93A60" w14:textId="77777777">
        <w:trPr>
          <w:jc w:val="center"/>
        </w:trPr>
        <w:tc>
          <w:tcPr>
            <w:tcW w:w="2268" w:type="dxa"/>
            <w:vAlign w:val="center"/>
          </w:tcPr>
          <w:p w14:paraId="0E752748" w14:textId="77777777" w:rsidR="00AB6B80" w:rsidRPr="00B90BDB" w:rsidRDefault="00FC6F41">
            <w:pPr>
              <w:spacing w:after="0"/>
              <w:rPr>
                <w:szCs w:val="24"/>
              </w:rPr>
            </w:pPr>
            <w:r w:rsidRPr="00B90BDB">
              <w:rPr>
                <w:b/>
                <w:szCs w:val="24"/>
              </w:rPr>
              <w:t>Risk</w:t>
            </w:r>
          </w:p>
        </w:tc>
        <w:tc>
          <w:tcPr>
            <w:tcW w:w="1701" w:type="dxa"/>
            <w:vAlign w:val="center"/>
          </w:tcPr>
          <w:p w14:paraId="3F709E24" w14:textId="77777777" w:rsidR="00AB6B80" w:rsidRPr="00B90BDB" w:rsidRDefault="00FC6F41">
            <w:pPr>
              <w:spacing w:after="0"/>
              <w:rPr>
                <w:szCs w:val="24"/>
              </w:rPr>
            </w:pPr>
            <w:r w:rsidRPr="00B90BDB">
              <w:rPr>
                <w:b/>
                <w:szCs w:val="24"/>
              </w:rPr>
              <w:t>Affected Area</w:t>
            </w:r>
          </w:p>
        </w:tc>
        <w:tc>
          <w:tcPr>
            <w:tcW w:w="2835" w:type="dxa"/>
            <w:vAlign w:val="center"/>
          </w:tcPr>
          <w:p w14:paraId="5E6FB2A1" w14:textId="77777777" w:rsidR="00AB6B80" w:rsidRPr="00B90BDB" w:rsidRDefault="00FC6F41">
            <w:pPr>
              <w:spacing w:after="0"/>
              <w:rPr>
                <w:szCs w:val="24"/>
              </w:rPr>
            </w:pPr>
            <w:r w:rsidRPr="00B90BDB">
              <w:rPr>
                <w:b/>
                <w:szCs w:val="24"/>
              </w:rPr>
              <w:t>Impact</w:t>
            </w:r>
          </w:p>
        </w:tc>
        <w:tc>
          <w:tcPr>
            <w:tcW w:w="3402" w:type="dxa"/>
            <w:vAlign w:val="center"/>
          </w:tcPr>
          <w:p w14:paraId="7E24A55F" w14:textId="77777777" w:rsidR="00AB6B80" w:rsidRPr="00B90BDB" w:rsidRDefault="00FC6F41">
            <w:pPr>
              <w:spacing w:after="0"/>
              <w:rPr>
                <w:szCs w:val="24"/>
              </w:rPr>
            </w:pPr>
            <w:r w:rsidRPr="00B90BDB">
              <w:rPr>
                <w:b/>
                <w:szCs w:val="24"/>
              </w:rPr>
              <w:t>Mitigation</w:t>
            </w:r>
          </w:p>
        </w:tc>
      </w:tr>
      <w:tr w:rsidR="00AB6B80" w14:paraId="4DB4B67B" w14:textId="77777777">
        <w:trPr>
          <w:jc w:val="center"/>
        </w:trPr>
        <w:tc>
          <w:tcPr>
            <w:tcW w:w="2268" w:type="dxa"/>
            <w:vAlign w:val="center"/>
          </w:tcPr>
          <w:p w14:paraId="3471614C" w14:textId="77777777" w:rsidR="00AB6B80" w:rsidRPr="00B90BDB" w:rsidRDefault="00FC6F41">
            <w:pPr>
              <w:spacing w:after="0"/>
              <w:rPr>
                <w:szCs w:val="24"/>
              </w:rPr>
            </w:pPr>
            <w:r w:rsidRPr="00B90BDB">
              <w:rPr>
                <w:szCs w:val="24"/>
              </w:rPr>
              <w:t>Guest device reaches internal banking network</w:t>
            </w:r>
          </w:p>
        </w:tc>
        <w:tc>
          <w:tcPr>
            <w:tcW w:w="1701" w:type="dxa"/>
            <w:vAlign w:val="center"/>
          </w:tcPr>
          <w:p w14:paraId="7CAE7413" w14:textId="77777777" w:rsidR="00AB6B80" w:rsidRPr="00B90BDB" w:rsidRDefault="00FC6F41">
            <w:pPr>
              <w:spacing w:after="0"/>
              <w:rPr>
                <w:szCs w:val="24"/>
              </w:rPr>
            </w:pPr>
            <w:r w:rsidRPr="00B90BDB">
              <w:rPr>
                <w:szCs w:val="24"/>
              </w:rPr>
              <w:t>Guest VLAN / branch access</w:t>
            </w:r>
          </w:p>
        </w:tc>
        <w:tc>
          <w:tcPr>
            <w:tcW w:w="2835" w:type="dxa"/>
            <w:vAlign w:val="center"/>
          </w:tcPr>
          <w:p w14:paraId="4BA80A71" w14:textId="77777777" w:rsidR="00AB6B80" w:rsidRPr="00B90BDB" w:rsidRDefault="00FC6F41">
            <w:pPr>
              <w:spacing w:after="0"/>
              <w:rPr>
                <w:szCs w:val="24"/>
              </w:rPr>
            </w:pPr>
            <w:r w:rsidRPr="00B90BDB">
              <w:rPr>
                <w:szCs w:val="24"/>
              </w:rPr>
              <w:t>Confidentiality breach and lateral movement</w:t>
            </w:r>
          </w:p>
        </w:tc>
        <w:tc>
          <w:tcPr>
            <w:tcW w:w="3402" w:type="dxa"/>
            <w:vAlign w:val="center"/>
          </w:tcPr>
          <w:p w14:paraId="08A56F8A" w14:textId="77777777" w:rsidR="00AB6B80" w:rsidRPr="00B90BDB" w:rsidRDefault="00FC6F41">
            <w:pPr>
              <w:spacing w:after="0"/>
              <w:rPr>
                <w:szCs w:val="24"/>
              </w:rPr>
            </w:pPr>
            <w:r w:rsidRPr="00B90BDB">
              <w:rPr>
                <w:szCs w:val="24"/>
              </w:rPr>
              <w:t>Deny internal 10.0.0.0/8 from Guest VLAN</w:t>
            </w:r>
          </w:p>
        </w:tc>
      </w:tr>
      <w:tr w:rsidR="00AB6B80" w14:paraId="724E4216" w14:textId="77777777">
        <w:trPr>
          <w:jc w:val="center"/>
        </w:trPr>
        <w:tc>
          <w:tcPr>
            <w:tcW w:w="2268" w:type="dxa"/>
            <w:vAlign w:val="center"/>
          </w:tcPr>
          <w:p w14:paraId="28C9731D" w14:textId="77777777" w:rsidR="00AB6B80" w:rsidRPr="00B90BDB" w:rsidRDefault="00FC6F41">
            <w:pPr>
              <w:spacing w:after="0"/>
              <w:rPr>
                <w:szCs w:val="24"/>
              </w:rPr>
            </w:pPr>
            <w:r w:rsidRPr="00B90BDB">
              <w:rPr>
                <w:szCs w:val="24"/>
              </w:rPr>
              <w:t>DMZ web server compromise</w:t>
            </w:r>
          </w:p>
        </w:tc>
        <w:tc>
          <w:tcPr>
            <w:tcW w:w="1701" w:type="dxa"/>
            <w:vAlign w:val="center"/>
          </w:tcPr>
          <w:p w14:paraId="5351DEA0" w14:textId="77777777" w:rsidR="00AB6B80" w:rsidRPr="00B90BDB" w:rsidRDefault="00FC6F41">
            <w:pPr>
              <w:spacing w:after="0"/>
              <w:rPr>
                <w:szCs w:val="24"/>
              </w:rPr>
            </w:pPr>
            <w:r w:rsidRPr="00B90BDB">
              <w:rPr>
                <w:szCs w:val="24"/>
              </w:rPr>
              <w:t>DMZ and inside boundary</w:t>
            </w:r>
          </w:p>
        </w:tc>
        <w:tc>
          <w:tcPr>
            <w:tcW w:w="2835" w:type="dxa"/>
            <w:vAlign w:val="center"/>
          </w:tcPr>
          <w:p w14:paraId="06D677B8" w14:textId="77777777" w:rsidR="00AB6B80" w:rsidRPr="00B90BDB" w:rsidRDefault="00FC6F41">
            <w:pPr>
              <w:spacing w:after="0"/>
              <w:rPr>
                <w:szCs w:val="24"/>
              </w:rPr>
            </w:pPr>
            <w:r w:rsidRPr="00B90BDB">
              <w:rPr>
                <w:szCs w:val="24"/>
              </w:rPr>
              <w:t>Attacker pivots from public service to internal servers</w:t>
            </w:r>
          </w:p>
        </w:tc>
        <w:tc>
          <w:tcPr>
            <w:tcW w:w="3402" w:type="dxa"/>
            <w:vAlign w:val="center"/>
          </w:tcPr>
          <w:p w14:paraId="6CBB8E48" w14:textId="77777777" w:rsidR="00AB6B80" w:rsidRPr="00B90BDB" w:rsidRDefault="00FC6F41">
            <w:pPr>
              <w:spacing w:after="0"/>
              <w:rPr>
                <w:szCs w:val="24"/>
              </w:rPr>
            </w:pPr>
            <w:r w:rsidRPr="00B90BDB">
              <w:rPr>
                <w:szCs w:val="24"/>
              </w:rPr>
              <w:t>Restrict DMZ-to-inside traffic and expose only required ports</w:t>
            </w:r>
          </w:p>
        </w:tc>
      </w:tr>
      <w:tr w:rsidR="00AB6B80" w14:paraId="61C24B8B" w14:textId="77777777">
        <w:trPr>
          <w:jc w:val="center"/>
        </w:trPr>
        <w:tc>
          <w:tcPr>
            <w:tcW w:w="2268" w:type="dxa"/>
            <w:vAlign w:val="center"/>
          </w:tcPr>
          <w:p w14:paraId="3F4A2F6B" w14:textId="77777777" w:rsidR="00AB6B80" w:rsidRPr="00B90BDB" w:rsidRDefault="00FC6F41">
            <w:pPr>
              <w:spacing w:after="0"/>
              <w:rPr>
                <w:szCs w:val="24"/>
              </w:rPr>
            </w:pPr>
            <w:r w:rsidRPr="00B90BDB">
              <w:rPr>
                <w:szCs w:val="24"/>
              </w:rPr>
              <w:t>ATM network exposure</w:t>
            </w:r>
          </w:p>
        </w:tc>
        <w:tc>
          <w:tcPr>
            <w:tcW w:w="1701" w:type="dxa"/>
            <w:vAlign w:val="center"/>
          </w:tcPr>
          <w:p w14:paraId="1C09E53A" w14:textId="77777777" w:rsidR="00AB6B80" w:rsidRPr="00B90BDB" w:rsidRDefault="00FC6F41">
            <w:pPr>
              <w:spacing w:after="0"/>
              <w:rPr>
                <w:szCs w:val="24"/>
              </w:rPr>
            </w:pPr>
            <w:r w:rsidRPr="00B90BDB">
              <w:rPr>
                <w:szCs w:val="24"/>
              </w:rPr>
              <w:t>ATM VLAN</w:t>
            </w:r>
          </w:p>
        </w:tc>
        <w:tc>
          <w:tcPr>
            <w:tcW w:w="2835" w:type="dxa"/>
            <w:vAlign w:val="center"/>
          </w:tcPr>
          <w:p w14:paraId="42ABB53E" w14:textId="77777777" w:rsidR="00AB6B80" w:rsidRPr="00B90BDB" w:rsidRDefault="00FC6F41">
            <w:pPr>
              <w:spacing w:after="0"/>
              <w:rPr>
                <w:szCs w:val="24"/>
              </w:rPr>
            </w:pPr>
            <w:r w:rsidRPr="00B90BDB">
              <w:rPr>
                <w:szCs w:val="24"/>
              </w:rPr>
              <w:t>Manipulation of financial transaction devices</w:t>
            </w:r>
          </w:p>
        </w:tc>
        <w:tc>
          <w:tcPr>
            <w:tcW w:w="3402" w:type="dxa"/>
            <w:vAlign w:val="center"/>
          </w:tcPr>
          <w:p w14:paraId="5054D6D3" w14:textId="77777777" w:rsidR="00AB6B80" w:rsidRPr="00B90BDB" w:rsidRDefault="00FC6F41">
            <w:pPr>
              <w:spacing w:after="0"/>
              <w:rPr>
                <w:szCs w:val="24"/>
              </w:rPr>
            </w:pPr>
            <w:r w:rsidRPr="00B90BDB">
              <w:rPr>
                <w:szCs w:val="24"/>
              </w:rPr>
              <w:t>Isolate ATM VLAN and permit only required service subnets</w:t>
            </w:r>
          </w:p>
        </w:tc>
      </w:tr>
      <w:tr w:rsidR="00AB6B80" w14:paraId="5A9D3425" w14:textId="77777777">
        <w:trPr>
          <w:jc w:val="center"/>
        </w:trPr>
        <w:tc>
          <w:tcPr>
            <w:tcW w:w="2268" w:type="dxa"/>
            <w:vAlign w:val="center"/>
          </w:tcPr>
          <w:p w14:paraId="75D90D1A" w14:textId="77777777" w:rsidR="00AB6B80" w:rsidRPr="00B90BDB" w:rsidRDefault="00FC6F41">
            <w:pPr>
              <w:spacing w:after="0"/>
              <w:rPr>
                <w:szCs w:val="24"/>
              </w:rPr>
            </w:pPr>
            <w:r w:rsidRPr="00B90BDB">
              <w:rPr>
                <w:szCs w:val="24"/>
              </w:rPr>
              <w:t>Single firewall failure at HQ</w:t>
            </w:r>
          </w:p>
        </w:tc>
        <w:tc>
          <w:tcPr>
            <w:tcW w:w="1701" w:type="dxa"/>
            <w:vAlign w:val="center"/>
          </w:tcPr>
          <w:p w14:paraId="22D89715" w14:textId="77777777" w:rsidR="00AB6B80" w:rsidRPr="00B90BDB" w:rsidRDefault="00FC6F41">
            <w:pPr>
              <w:spacing w:after="0"/>
              <w:rPr>
                <w:szCs w:val="24"/>
              </w:rPr>
            </w:pPr>
            <w:r w:rsidRPr="00B90BDB">
              <w:rPr>
                <w:szCs w:val="24"/>
              </w:rPr>
              <w:t>HQ perimeter</w:t>
            </w:r>
          </w:p>
        </w:tc>
        <w:tc>
          <w:tcPr>
            <w:tcW w:w="2835" w:type="dxa"/>
            <w:vAlign w:val="center"/>
          </w:tcPr>
          <w:p w14:paraId="6A28C530" w14:textId="77777777" w:rsidR="00AB6B80" w:rsidRPr="00B90BDB" w:rsidRDefault="00FC6F41">
            <w:pPr>
              <w:spacing w:after="0"/>
              <w:rPr>
                <w:szCs w:val="24"/>
              </w:rPr>
            </w:pPr>
            <w:r w:rsidRPr="00B90BDB">
              <w:rPr>
                <w:szCs w:val="24"/>
              </w:rPr>
              <w:t>Loss of branch connectivity and remote access</w:t>
            </w:r>
          </w:p>
        </w:tc>
        <w:tc>
          <w:tcPr>
            <w:tcW w:w="3402" w:type="dxa"/>
            <w:vAlign w:val="center"/>
          </w:tcPr>
          <w:p w14:paraId="3921A3FF" w14:textId="77777777" w:rsidR="00AB6B80" w:rsidRPr="00B90BDB" w:rsidRDefault="00FC6F41">
            <w:pPr>
              <w:spacing w:after="0"/>
              <w:rPr>
                <w:szCs w:val="24"/>
              </w:rPr>
            </w:pPr>
            <w:r w:rsidRPr="00B90BDB">
              <w:rPr>
                <w:szCs w:val="24"/>
              </w:rPr>
              <w:t>Future ASA HA pair and redundant WAN</w:t>
            </w:r>
          </w:p>
        </w:tc>
      </w:tr>
      <w:tr w:rsidR="00AB6B80" w14:paraId="59514B16" w14:textId="77777777">
        <w:trPr>
          <w:jc w:val="center"/>
        </w:trPr>
        <w:tc>
          <w:tcPr>
            <w:tcW w:w="2268" w:type="dxa"/>
            <w:vAlign w:val="center"/>
          </w:tcPr>
          <w:p w14:paraId="5BE6465B" w14:textId="77777777" w:rsidR="00AB6B80" w:rsidRPr="00B90BDB" w:rsidRDefault="00FC6F41">
            <w:pPr>
              <w:spacing w:after="0"/>
              <w:rPr>
                <w:szCs w:val="24"/>
              </w:rPr>
            </w:pPr>
            <w:r w:rsidRPr="00B90BDB">
              <w:rPr>
                <w:szCs w:val="24"/>
              </w:rPr>
              <w:t>Unmonitored deny events</w:t>
            </w:r>
          </w:p>
        </w:tc>
        <w:tc>
          <w:tcPr>
            <w:tcW w:w="1701" w:type="dxa"/>
            <w:vAlign w:val="center"/>
          </w:tcPr>
          <w:p w14:paraId="2C2605E0" w14:textId="77777777" w:rsidR="00AB6B80" w:rsidRPr="00B90BDB" w:rsidRDefault="00FC6F41">
            <w:pPr>
              <w:spacing w:after="0"/>
              <w:rPr>
                <w:szCs w:val="24"/>
              </w:rPr>
            </w:pPr>
            <w:r w:rsidRPr="00B90BDB">
              <w:rPr>
                <w:szCs w:val="24"/>
              </w:rPr>
              <w:t>SOC/logging</w:t>
            </w:r>
          </w:p>
        </w:tc>
        <w:tc>
          <w:tcPr>
            <w:tcW w:w="2835" w:type="dxa"/>
            <w:vAlign w:val="center"/>
          </w:tcPr>
          <w:p w14:paraId="49BC1CAB" w14:textId="77777777" w:rsidR="00AB6B80" w:rsidRPr="00B90BDB" w:rsidRDefault="00FC6F41">
            <w:pPr>
              <w:spacing w:after="0"/>
              <w:rPr>
                <w:szCs w:val="24"/>
              </w:rPr>
            </w:pPr>
            <w:r w:rsidRPr="00B90BDB">
              <w:rPr>
                <w:szCs w:val="24"/>
              </w:rPr>
              <w:t>Attacks remain invisible</w:t>
            </w:r>
          </w:p>
        </w:tc>
        <w:tc>
          <w:tcPr>
            <w:tcW w:w="3402" w:type="dxa"/>
            <w:vAlign w:val="center"/>
          </w:tcPr>
          <w:p w14:paraId="50A4B219" w14:textId="77777777" w:rsidR="00AB6B80" w:rsidRPr="00B90BDB" w:rsidRDefault="00FC6F41">
            <w:pPr>
              <w:spacing w:after="0"/>
              <w:rPr>
                <w:szCs w:val="24"/>
              </w:rPr>
            </w:pPr>
            <w:r w:rsidRPr="00B90BDB">
              <w:rPr>
                <w:szCs w:val="24"/>
              </w:rPr>
              <w:t>Forward firewall and VPN logs to HQ-SYSLOG-SRV</w:t>
            </w:r>
          </w:p>
        </w:tc>
      </w:tr>
      <w:tr w:rsidR="00AB6B80" w14:paraId="76B19629" w14:textId="77777777">
        <w:trPr>
          <w:jc w:val="center"/>
        </w:trPr>
        <w:tc>
          <w:tcPr>
            <w:tcW w:w="2268" w:type="dxa"/>
            <w:vAlign w:val="center"/>
          </w:tcPr>
          <w:p w14:paraId="1EBA7B50" w14:textId="77777777" w:rsidR="00AB6B80" w:rsidRPr="00B90BDB" w:rsidRDefault="00FC6F41">
            <w:pPr>
              <w:spacing w:after="0"/>
              <w:rPr>
                <w:szCs w:val="24"/>
              </w:rPr>
            </w:pPr>
            <w:r w:rsidRPr="00B90BDB">
              <w:rPr>
                <w:szCs w:val="24"/>
              </w:rPr>
              <w:t>Addressing conflict</w:t>
            </w:r>
          </w:p>
        </w:tc>
        <w:tc>
          <w:tcPr>
            <w:tcW w:w="1701" w:type="dxa"/>
            <w:vAlign w:val="center"/>
          </w:tcPr>
          <w:p w14:paraId="73196A40" w14:textId="77777777" w:rsidR="00AB6B80" w:rsidRPr="00B90BDB" w:rsidRDefault="00FC6F41">
            <w:pPr>
              <w:spacing w:after="0"/>
              <w:rPr>
                <w:szCs w:val="24"/>
              </w:rPr>
            </w:pPr>
            <w:r w:rsidRPr="00B90BDB">
              <w:rPr>
                <w:szCs w:val="24"/>
              </w:rPr>
              <w:t>DMZ/endpoints</w:t>
            </w:r>
          </w:p>
        </w:tc>
        <w:tc>
          <w:tcPr>
            <w:tcW w:w="2835" w:type="dxa"/>
            <w:vAlign w:val="center"/>
          </w:tcPr>
          <w:p w14:paraId="310E1050" w14:textId="77777777" w:rsidR="00AB6B80" w:rsidRPr="00B90BDB" w:rsidRDefault="00FC6F41">
            <w:pPr>
              <w:spacing w:after="0"/>
              <w:rPr>
                <w:szCs w:val="24"/>
              </w:rPr>
            </w:pPr>
            <w:r w:rsidRPr="00B90BDB">
              <w:rPr>
                <w:szCs w:val="24"/>
              </w:rPr>
              <w:t>Unstable ARP and intermittent reachability</w:t>
            </w:r>
          </w:p>
        </w:tc>
        <w:tc>
          <w:tcPr>
            <w:tcW w:w="3402" w:type="dxa"/>
            <w:vAlign w:val="center"/>
          </w:tcPr>
          <w:p w14:paraId="039498AB" w14:textId="77777777" w:rsidR="00AB6B80" w:rsidRPr="00B90BDB" w:rsidRDefault="00FC6F41">
            <w:pPr>
              <w:spacing w:after="0"/>
              <w:rPr>
                <w:szCs w:val="24"/>
              </w:rPr>
            </w:pPr>
            <w:r w:rsidRPr="00B90BDB">
              <w:rPr>
                <w:szCs w:val="24"/>
              </w:rPr>
              <w:t>IP inventory and ARP verification before testing</w:t>
            </w:r>
          </w:p>
        </w:tc>
      </w:tr>
      <w:tr w:rsidR="00AB6B80" w14:paraId="40E17767" w14:textId="77777777">
        <w:trPr>
          <w:jc w:val="center"/>
        </w:trPr>
        <w:tc>
          <w:tcPr>
            <w:tcW w:w="2268" w:type="dxa"/>
            <w:vAlign w:val="center"/>
          </w:tcPr>
          <w:p w14:paraId="15DA8C06" w14:textId="77777777" w:rsidR="00AB6B80" w:rsidRPr="00B90BDB" w:rsidRDefault="00FC6F41">
            <w:pPr>
              <w:spacing w:after="0"/>
              <w:rPr>
                <w:szCs w:val="24"/>
              </w:rPr>
            </w:pPr>
            <w:r w:rsidRPr="00B90BDB">
              <w:rPr>
                <w:szCs w:val="24"/>
              </w:rPr>
              <w:t>Emulator forwarding anomaly</w:t>
            </w:r>
          </w:p>
        </w:tc>
        <w:tc>
          <w:tcPr>
            <w:tcW w:w="1701" w:type="dxa"/>
            <w:vAlign w:val="center"/>
          </w:tcPr>
          <w:p w14:paraId="7C3A6FA8" w14:textId="77777777" w:rsidR="00AB6B80" w:rsidRPr="00B90BDB" w:rsidRDefault="00FC6F41">
            <w:pPr>
              <w:spacing w:after="0"/>
              <w:rPr>
                <w:szCs w:val="24"/>
              </w:rPr>
            </w:pPr>
            <w:r w:rsidRPr="00B90BDB">
              <w:rPr>
                <w:szCs w:val="24"/>
              </w:rPr>
              <w:t>BR2/BR3 routers</w:t>
            </w:r>
          </w:p>
        </w:tc>
        <w:tc>
          <w:tcPr>
            <w:tcW w:w="2835" w:type="dxa"/>
            <w:vAlign w:val="center"/>
          </w:tcPr>
          <w:p w14:paraId="68DA8A0C" w14:textId="77777777" w:rsidR="00AB6B80" w:rsidRPr="00B90BDB" w:rsidRDefault="00FC6F41">
            <w:pPr>
              <w:spacing w:after="0"/>
              <w:rPr>
                <w:szCs w:val="24"/>
              </w:rPr>
            </w:pPr>
            <w:r w:rsidRPr="00B90BDB">
              <w:rPr>
                <w:szCs w:val="24"/>
              </w:rPr>
              <w:t>False diagnosis of routing/VPN failure</w:t>
            </w:r>
          </w:p>
        </w:tc>
        <w:tc>
          <w:tcPr>
            <w:tcW w:w="3402" w:type="dxa"/>
            <w:vAlign w:val="center"/>
          </w:tcPr>
          <w:p w14:paraId="22EEDEAE" w14:textId="77777777" w:rsidR="00AB6B80" w:rsidRPr="00B90BDB" w:rsidRDefault="00FC6F41">
            <w:pPr>
              <w:spacing w:after="0"/>
              <w:rPr>
                <w:szCs w:val="24"/>
              </w:rPr>
            </w:pPr>
            <w:r w:rsidRPr="00B90BDB">
              <w:rPr>
                <w:szCs w:val="24"/>
              </w:rPr>
              <w:t xml:space="preserve">Document no </w:t>
            </w:r>
            <w:proofErr w:type="spellStart"/>
            <w:r w:rsidRPr="00B90BDB">
              <w:rPr>
                <w:szCs w:val="24"/>
              </w:rPr>
              <w:t>ip</w:t>
            </w:r>
            <w:proofErr w:type="spellEnd"/>
            <w:r w:rsidRPr="00B90BDB">
              <w:rPr>
                <w:szCs w:val="24"/>
              </w:rPr>
              <w:t xml:space="preserve"> </w:t>
            </w:r>
            <w:proofErr w:type="spellStart"/>
            <w:r w:rsidRPr="00B90BDB">
              <w:rPr>
                <w:szCs w:val="24"/>
              </w:rPr>
              <w:t>cef</w:t>
            </w:r>
            <w:proofErr w:type="spellEnd"/>
            <w:r w:rsidRPr="00B90BDB">
              <w:rPr>
                <w:szCs w:val="24"/>
              </w:rPr>
              <w:t xml:space="preserve"> as lab workaround</w:t>
            </w:r>
          </w:p>
        </w:tc>
      </w:tr>
    </w:tbl>
    <w:p w14:paraId="24AE7B1E" w14:textId="77777777" w:rsidR="00AB6B80" w:rsidRDefault="00FC6F41">
      <w:r>
        <w:br w:type="page"/>
      </w:r>
    </w:p>
    <w:p w14:paraId="54B5F96D" w14:textId="77777777" w:rsidR="00AB6B80" w:rsidRDefault="00FC6F41">
      <w:pPr>
        <w:pStyle w:val="Balk1"/>
        <w:spacing w:before="240" w:after="120"/>
      </w:pPr>
      <w:bookmarkStart w:id="120" w:name="_Toc232438392"/>
      <w:r>
        <w:rPr>
          <w:rFonts w:ascii="Times New Roman" w:eastAsia="Times New Roman" w:hAnsi="Times New Roman"/>
        </w:rPr>
        <w:lastRenderedPageBreak/>
        <w:t>APPENDIX G - PRESENTATION DEFENSE NOTES</w:t>
      </w:r>
      <w:bookmarkEnd w:id="120"/>
    </w:p>
    <w:p w14:paraId="642EA808" w14:textId="77777777" w:rsidR="00AB6B80" w:rsidRDefault="00FC6F41">
      <w:pPr>
        <w:ind w:firstLine="567"/>
      </w:pPr>
      <w:r>
        <w:t>This appendix prepares short answers for expected jury questions. The answers are intentionally concise and aligned with the final report. They should be used as talking points rather than memorized word-for-word.</w:t>
      </w:r>
    </w:p>
    <w:p w14:paraId="6CF12826" w14:textId="77777777" w:rsidR="00AB6B80" w:rsidRDefault="00FC6F41">
      <w:pPr>
        <w:pStyle w:val="Balk2"/>
        <w:spacing w:before="240" w:after="120"/>
      </w:pPr>
      <w:bookmarkStart w:id="121" w:name="_Toc232438393"/>
      <w:r>
        <w:rPr>
          <w:rFonts w:ascii="Times New Roman" w:eastAsia="Times New Roman" w:hAnsi="Times New Roman"/>
        </w:rPr>
        <w:t>G.1 Why is the project not just a simple VPN topology?</w:t>
      </w:r>
      <w:bookmarkEnd w:id="121"/>
    </w:p>
    <w:p w14:paraId="7A9E338F" w14:textId="77777777" w:rsidR="00AB6B80" w:rsidRDefault="00FC6F41">
      <w:pPr>
        <w:ind w:firstLine="567"/>
      </w:pPr>
      <w:r>
        <w:t>The project is not evaluated only by reachability. It combines encrypted branch connectivity, role-based VLAN segmentation, DMZ isolation, ACL policy, negative security tests and centralized logging. Some traffic is expected to work, and some traffic is expected to fail. That distinction is what makes the design closer to a banking security scenario.</w:t>
      </w:r>
    </w:p>
    <w:p w14:paraId="222CFB99" w14:textId="77777777" w:rsidR="00AB6B80" w:rsidRDefault="00FC6F41">
      <w:pPr>
        <w:pStyle w:val="Balk2"/>
        <w:spacing w:before="240" w:after="120"/>
      </w:pPr>
      <w:bookmarkStart w:id="122" w:name="_Toc232438394"/>
      <w:r>
        <w:rPr>
          <w:rFonts w:ascii="Times New Roman" w:eastAsia="Times New Roman" w:hAnsi="Times New Roman"/>
        </w:rPr>
        <w:t>G.2 Why are some VLANs shown as design reserve?</w:t>
      </w:r>
      <w:bookmarkEnd w:id="122"/>
    </w:p>
    <w:p w14:paraId="32BCDFCB" w14:textId="77777777" w:rsidR="00AB6B80" w:rsidRDefault="00FC6F41">
      <w:pPr>
        <w:ind w:firstLine="567"/>
      </w:pPr>
      <w:r>
        <w:t>The presentation deck contains a scalable production-style VLAN catalog. The final EVE-NG demo implements a subset of that catalog. Reserved VLANs show how the architecture can grow, but the report does not falsely claim that every reserve VLAN has active endpoints in the final topology.</w:t>
      </w:r>
    </w:p>
    <w:p w14:paraId="12E245F7" w14:textId="77777777" w:rsidR="00AB6B80" w:rsidRDefault="00FC6F41">
      <w:pPr>
        <w:pStyle w:val="Balk2"/>
        <w:spacing w:before="240" w:after="120"/>
      </w:pPr>
      <w:bookmarkStart w:id="123" w:name="_Toc232438395"/>
      <w:r>
        <w:rPr>
          <w:rFonts w:ascii="Times New Roman" w:eastAsia="Times New Roman" w:hAnsi="Times New Roman"/>
        </w:rPr>
        <w:t xml:space="preserve">G.3 Why did no </w:t>
      </w:r>
      <w:proofErr w:type="spellStart"/>
      <w:r>
        <w:rPr>
          <w:rFonts w:ascii="Times New Roman" w:eastAsia="Times New Roman" w:hAnsi="Times New Roman"/>
        </w:rPr>
        <w:t>ip</w:t>
      </w:r>
      <w:proofErr w:type="spellEnd"/>
      <w:r>
        <w:rPr>
          <w:rFonts w:ascii="Times New Roman" w:eastAsia="Times New Roman" w:hAnsi="Times New Roman"/>
        </w:rPr>
        <w:t xml:space="preserve"> </w:t>
      </w:r>
      <w:proofErr w:type="spellStart"/>
      <w:r>
        <w:rPr>
          <w:rFonts w:ascii="Times New Roman" w:eastAsia="Times New Roman" w:hAnsi="Times New Roman"/>
        </w:rPr>
        <w:t>cef</w:t>
      </w:r>
      <w:proofErr w:type="spellEnd"/>
      <w:r>
        <w:rPr>
          <w:rFonts w:ascii="Times New Roman" w:eastAsia="Times New Roman" w:hAnsi="Times New Roman"/>
        </w:rPr>
        <w:t xml:space="preserve"> appear in the router configuration?</w:t>
      </w:r>
      <w:bookmarkEnd w:id="123"/>
    </w:p>
    <w:p w14:paraId="0DA2D8B2" w14:textId="77777777" w:rsidR="00AB6B80" w:rsidRDefault="00FC6F41">
      <w:pPr>
        <w:ind w:firstLine="567"/>
      </w:pPr>
      <w:r>
        <w:t>It was an EVE-NG image-specific workaround. In the lab, route tables, OSPF and IPsec SAs were correct, but transit endpoint traffic did not forward correctly until CEF was disabled. This should not be interpreted as a production recommendation; on real routers, CEF is normally enabled for performance.</w:t>
      </w:r>
    </w:p>
    <w:p w14:paraId="3B5FCE7A" w14:textId="77777777" w:rsidR="00AB6B80" w:rsidRDefault="00FC6F41">
      <w:pPr>
        <w:pStyle w:val="Balk2"/>
        <w:spacing w:before="240" w:after="120"/>
      </w:pPr>
      <w:bookmarkStart w:id="124" w:name="_Toc232438396"/>
      <w:r>
        <w:rPr>
          <w:rFonts w:ascii="Times New Roman" w:eastAsia="Times New Roman" w:hAnsi="Times New Roman"/>
        </w:rPr>
        <w:t>G.4 Why is the DMZ important?</w:t>
      </w:r>
      <w:bookmarkEnd w:id="124"/>
    </w:p>
    <w:p w14:paraId="6580DF6E" w14:textId="77777777" w:rsidR="00AB6B80" w:rsidRDefault="00FC6F41">
      <w:pPr>
        <w:ind w:firstLine="567"/>
      </w:pPr>
      <w:r>
        <w:t>The web server is public-facing compared with inside users and protected servers. Placing it in DMZ means that an exposed service does not automatically become part of the trusted inside network. If the web server is attacked, ACLs and firewall zones reduce the possibility of lateral movement.</w:t>
      </w:r>
    </w:p>
    <w:p w14:paraId="1C08793F" w14:textId="77777777" w:rsidR="00AB6B80" w:rsidRDefault="00FC6F41">
      <w:r>
        <w:br w:type="page"/>
      </w:r>
    </w:p>
    <w:p w14:paraId="0C202A26" w14:textId="77777777" w:rsidR="00AB6B80" w:rsidRDefault="00FC6F41">
      <w:pPr>
        <w:pStyle w:val="Balk1"/>
        <w:spacing w:before="240" w:after="120"/>
      </w:pPr>
      <w:bookmarkStart w:id="125" w:name="_Toc232438397"/>
      <w:r>
        <w:rPr>
          <w:rFonts w:ascii="Times New Roman" w:eastAsia="Times New Roman" w:hAnsi="Times New Roman"/>
        </w:rPr>
        <w:lastRenderedPageBreak/>
        <w:t>APPENDIX H - SECURITY POLICY SUMMARY</w:t>
      </w:r>
      <w:bookmarkEnd w:id="125"/>
    </w:p>
    <w:p w14:paraId="48FDB97D" w14:textId="77777777" w:rsidR="00AB6B80" w:rsidRDefault="00FC6F41">
      <w:pPr>
        <w:ind w:firstLine="567"/>
      </w:pPr>
      <w:r>
        <w:t>This appendix summarizes the final security policy in a form suitable for report review. The table focuses on what should be allowed and what should be blocked.</w:t>
      </w:r>
    </w:p>
    <w:tbl>
      <w:tblPr>
        <w:tblStyle w:val="TabloKlavuzu"/>
        <w:tblW w:w="0" w:type="auto"/>
        <w:jc w:val="center"/>
        <w:tblLook w:val="04A0" w:firstRow="1" w:lastRow="0" w:firstColumn="1" w:lastColumn="0" w:noHBand="0" w:noVBand="1"/>
      </w:tblPr>
      <w:tblGrid>
        <w:gridCol w:w="1873"/>
        <w:gridCol w:w="2431"/>
        <w:gridCol w:w="2148"/>
        <w:gridCol w:w="2376"/>
      </w:tblGrid>
      <w:tr w:rsidR="00AB6B80" w14:paraId="6B0A34EC" w14:textId="77777777">
        <w:trPr>
          <w:jc w:val="center"/>
        </w:trPr>
        <w:tc>
          <w:tcPr>
            <w:tcW w:w="2268" w:type="dxa"/>
            <w:vAlign w:val="center"/>
          </w:tcPr>
          <w:p w14:paraId="48C1C767" w14:textId="77777777" w:rsidR="00AB6B80" w:rsidRPr="00B90BDB" w:rsidRDefault="00FC6F41">
            <w:pPr>
              <w:spacing w:after="0"/>
              <w:rPr>
                <w:szCs w:val="24"/>
              </w:rPr>
            </w:pPr>
            <w:r w:rsidRPr="00B90BDB">
              <w:rPr>
                <w:b/>
                <w:szCs w:val="24"/>
              </w:rPr>
              <w:t>Policy Area</w:t>
            </w:r>
          </w:p>
        </w:tc>
        <w:tc>
          <w:tcPr>
            <w:tcW w:w="2835" w:type="dxa"/>
            <w:vAlign w:val="center"/>
          </w:tcPr>
          <w:p w14:paraId="4D0B8FD6" w14:textId="77777777" w:rsidR="00AB6B80" w:rsidRPr="00B90BDB" w:rsidRDefault="00FC6F41">
            <w:pPr>
              <w:spacing w:after="0"/>
              <w:rPr>
                <w:szCs w:val="24"/>
              </w:rPr>
            </w:pPr>
            <w:r w:rsidRPr="00B90BDB">
              <w:rPr>
                <w:b/>
                <w:szCs w:val="24"/>
              </w:rPr>
              <w:t>Allowed</w:t>
            </w:r>
          </w:p>
        </w:tc>
        <w:tc>
          <w:tcPr>
            <w:tcW w:w="2835" w:type="dxa"/>
            <w:vAlign w:val="center"/>
          </w:tcPr>
          <w:p w14:paraId="4F99E147" w14:textId="77777777" w:rsidR="00AB6B80" w:rsidRPr="00B90BDB" w:rsidRDefault="00FC6F41">
            <w:pPr>
              <w:spacing w:after="0"/>
              <w:rPr>
                <w:szCs w:val="24"/>
              </w:rPr>
            </w:pPr>
            <w:r w:rsidRPr="00B90BDB">
              <w:rPr>
                <w:b/>
                <w:szCs w:val="24"/>
              </w:rPr>
              <w:t>Blocked</w:t>
            </w:r>
          </w:p>
        </w:tc>
        <w:tc>
          <w:tcPr>
            <w:tcW w:w="3402" w:type="dxa"/>
            <w:vAlign w:val="center"/>
          </w:tcPr>
          <w:p w14:paraId="5D644725" w14:textId="77777777" w:rsidR="00AB6B80" w:rsidRPr="00B90BDB" w:rsidRDefault="00FC6F41">
            <w:pPr>
              <w:spacing w:after="0"/>
              <w:rPr>
                <w:szCs w:val="24"/>
              </w:rPr>
            </w:pPr>
            <w:r w:rsidRPr="00B90BDB">
              <w:rPr>
                <w:b/>
                <w:szCs w:val="24"/>
              </w:rPr>
              <w:t>Reason</w:t>
            </w:r>
          </w:p>
        </w:tc>
      </w:tr>
      <w:tr w:rsidR="00AB6B80" w14:paraId="14ACF80D" w14:textId="77777777">
        <w:trPr>
          <w:jc w:val="center"/>
        </w:trPr>
        <w:tc>
          <w:tcPr>
            <w:tcW w:w="2268" w:type="dxa"/>
            <w:vAlign w:val="center"/>
          </w:tcPr>
          <w:p w14:paraId="019D43D0" w14:textId="77777777" w:rsidR="00AB6B80" w:rsidRPr="00B90BDB" w:rsidRDefault="00FC6F41">
            <w:pPr>
              <w:spacing w:after="0"/>
              <w:rPr>
                <w:szCs w:val="24"/>
              </w:rPr>
            </w:pPr>
            <w:r w:rsidRPr="00B90BDB">
              <w:rPr>
                <w:szCs w:val="24"/>
              </w:rPr>
              <w:t>Branch-to-HQ</w:t>
            </w:r>
          </w:p>
        </w:tc>
        <w:tc>
          <w:tcPr>
            <w:tcW w:w="2835" w:type="dxa"/>
            <w:vAlign w:val="center"/>
          </w:tcPr>
          <w:p w14:paraId="093F42A1" w14:textId="77777777" w:rsidR="00AB6B80" w:rsidRPr="00B90BDB" w:rsidRDefault="00FC6F41">
            <w:pPr>
              <w:spacing w:after="0"/>
              <w:rPr>
                <w:szCs w:val="24"/>
              </w:rPr>
            </w:pPr>
            <w:r w:rsidRPr="00B90BDB">
              <w:rPr>
                <w:szCs w:val="24"/>
              </w:rPr>
              <w:t>Teller and authorized branch devices to HQ services</w:t>
            </w:r>
          </w:p>
        </w:tc>
        <w:tc>
          <w:tcPr>
            <w:tcW w:w="2835" w:type="dxa"/>
            <w:vAlign w:val="center"/>
          </w:tcPr>
          <w:p w14:paraId="5AEBD994" w14:textId="77777777" w:rsidR="00AB6B80" w:rsidRPr="00B90BDB" w:rsidRDefault="00FC6F41">
            <w:pPr>
              <w:spacing w:after="0"/>
              <w:rPr>
                <w:szCs w:val="24"/>
              </w:rPr>
            </w:pPr>
            <w:r w:rsidRPr="00B90BDB">
              <w:rPr>
                <w:szCs w:val="24"/>
              </w:rPr>
              <w:t>Unnecessary guest and unrestricted ATM paths</w:t>
            </w:r>
          </w:p>
        </w:tc>
        <w:tc>
          <w:tcPr>
            <w:tcW w:w="3402" w:type="dxa"/>
            <w:vAlign w:val="center"/>
          </w:tcPr>
          <w:p w14:paraId="2506E5DC" w14:textId="77777777" w:rsidR="00AB6B80" w:rsidRPr="00B90BDB" w:rsidRDefault="00FC6F41">
            <w:pPr>
              <w:spacing w:after="0"/>
              <w:rPr>
                <w:szCs w:val="24"/>
              </w:rPr>
            </w:pPr>
            <w:r w:rsidRPr="00B90BDB">
              <w:rPr>
                <w:szCs w:val="24"/>
              </w:rPr>
              <w:t>Support business operations with least privilege</w:t>
            </w:r>
          </w:p>
        </w:tc>
      </w:tr>
      <w:tr w:rsidR="00AB6B80" w14:paraId="01F957EA" w14:textId="77777777">
        <w:trPr>
          <w:jc w:val="center"/>
        </w:trPr>
        <w:tc>
          <w:tcPr>
            <w:tcW w:w="2268" w:type="dxa"/>
            <w:vAlign w:val="center"/>
          </w:tcPr>
          <w:p w14:paraId="4AB4B701" w14:textId="77777777" w:rsidR="00AB6B80" w:rsidRPr="00B90BDB" w:rsidRDefault="00FC6F41">
            <w:pPr>
              <w:spacing w:after="0"/>
              <w:rPr>
                <w:szCs w:val="24"/>
              </w:rPr>
            </w:pPr>
            <w:r w:rsidRPr="00B90BDB">
              <w:rPr>
                <w:szCs w:val="24"/>
              </w:rPr>
              <w:t>Branch-to-Branch</w:t>
            </w:r>
          </w:p>
        </w:tc>
        <w:tc>
          <w:tcPr>
            <w:tcW w:w="2835" w:type="dxa"/>
            <w:vAlign w:val="center"/>
          </w:tcPr>
          <w:p w14:paraId="11DD889E" w14:textId="77777777" w:rsidR="00AB6B80" w:rsidRPr="00B90BDB" w:rsidRDefault="00FC6F41">
            <w:pPr>
              <w:spacing w:after="0"/>
              <w:rPr>
                <w:szCs w:val="24"/>
              </w:rPr>
            </w:pPr>
            <w:r w:rsidRPr="00B90BDB">
              <w:rPr>
                <w:szCs w:val="24"/>
              </w:rPr>
              <w:t>Authorized operational endpoints through HQ hub</w:t>
            </w:r>
          </w:p>
        </w:tc>
        <w:tc>
          <w:tcPr>
            <w:tcW w:w="2835" w:type="dxa"/>
            <w:vAlign w:val="center"/>
          </w:tcPr>
          <w:p w14:paraId="7ACED469" w14:textId="77777777" w:rsidR="00AB6B80" w:rsidRPr="00B90BDB" w:rsidRDefault="00FC6F41">
            <w:pPr>
              <w:spacing w:after="0"/>
              <w:rPr>
                <w:szCs w:val="24"/>
              </w:rPr>
            </w:pPr>
            <w:r w:rsidRPr="00B90BDB">
              <w:rPr>
                <w:szCs w:val="24"/>
              </w:rPr>
              <w:t>Direct uncontrolled branch mesh</w:t>
            </w:r>
          </w:p>
        </w:tc>
        <w:tc>
          <w:tcPr>
            <w:tcW w:w="3402" w:type="dxa"/>
            <w:vAlign w:val="center"/>
          </w:tcPr>
          <w:p w14:paraId="6BB7B721" w14:textId="77777777" w:rsidR="00AB6B80" w:rsidRPr="00B90BDB" w:rsidRDefault="00FC6F41">
            <w:pPr>
              <w:spacing w:after="0"/>
              <w:rPr>
                <w:szCs w:val="24"/>
              </w:rPr>
            </w:pPr>
            <w:r w:rsidRPr="00B90BDB">
              <w:rPr>
                <w:szCs w:val="24"/>
              </w:rPr>
              <w:t>Centralized inspection and routing</w:t>
            </w:r>
          </w:p>
        </w:tc>
      </w:tr>
      <w:tr w:rsidR="00AB6B80" w14:paraId="7963A1BD" w14:textId="77777777">
        <w:trPr>
          <w:jc w:val="center"/>
        </w:trPr>
        <w:tc>
          <w:tcPr>
            <w:tcW w:w="2268" w:type="dxa"/>
            <w:vAlign w:val="center"/>
          </w:tcPr>
          <w:p w14:paraId="55AE6746" w14:textId="77777777" w:rsidR="00AB6B80" w:rsidRPr="00B90BDB" w:rsidRDefault="00FC6F41">
            <w:pPr>
              <w:spacing w:after="0"/>
              <w:rPr>
                <w:szCs w:val="24"/>
              </w:rPr>
            </w:pPr>
            <w:r w:rsidRPr="00B90BDB">
              <w:rPr>
                <w:szCs w:val="24"/>
              </w:rPr>
              <w:t>Guest Network</w:t>
            </w:r>
          </w:p>
        </w:tc>
        <w:tc>
          <w:tcPr>
            <w:tcW w:w="2835" w:type="dxa"/>
            <w:vAlign w:val="center"/>
          </w:tcPr>
          <w:p w14:paraId="1EBCDC46" w14:textId="77777777" w:rsidR="00AB6B80" w:rsidRPr="00B90BDB" w:rsidRDefault="00FC6F41">
            <w:pPr>
              <w:spacing w:after="0"/>
              <w:rPr>
                <w:szCs w:val="24"/>
              </w:rPr>
            </w:pPr>
            <w:r w:rsidRPr="00B90BDB">
              <w:rPr>
                <w:szCs w:val="24"/>
              </w:rPr>
              <w:t>Internet path where available</w:t>
            </w:r>
          </w:p>
        </w:tc>
        <w:tc>
          <w:tcPr>
            <w:tcW w:w="2835" w:type="dxa"/>
            <w:vAlign w:val="center"/>
          </w:tcPr>
          <w:p w14:paraId="4E5B2CDD" w14:textId="77777777" w:rsidR="00AB6B80" w:rsidRPr="00B90BDB" w:rsidRDefault="00FC6F41">
            <w:pPr>
              <w:spacing w:after="0"/>
              <w:rPr>
                <w:szCs w:val="24"/>
              </w:rPr>
            </w:pPr>
            <w:r w:rsidRPr="00B90BDB">
              <w:rPr>
                <w:szCs w:val="24"/>
              </w:rPr>
              <w:t>All internal 10.x.x.x networks</w:t>
            </w:r>
          </w:p>
        </w:tc>
        <w:tc>
          <w:tcPr>
            <w:tcW w:w="3402" w:type="dxa"/>
            <w:vAlign w:val="center"/>
          </w:tcPr>
          <w:p w14:paraId="1AD50669" w14:textId="77777777" w:rsidR="00AB6B80" w:rsidRPr="00B90BDB" w:rsidRDefault="00FC6F41">
            <w:pPr>
              <w:spacing w:after="0"/>
              <w:rPr>
                <w:szCs w:val="24"/>
              </w:rPr>
            </w:pPr>
            <w:r w:rsidRPr="00B90BDB">
              <w:rPr>
                <w:szCs w:val="24"/>
              </w:rPr>
              <w:t>Guest devices are untrusted</w:t>
            </w:r>
          </w:p>
        </w:tc>
      </w:tr>
      <w:tr w:rsidR="00AB6B80" w14:paraId="66F2BF26" w14:textId="77777777">
        <w:trPr>
          <w:jc w:val="center"/>
        </w:trPr>
        <w:tc>
          <w:tcPr>
            <w:tcW w:w="2268" w:type="dxa"/>
            <w:vAlign w:val="center"/>
          </w:tcPr>
          <w:p w14:paraId="7E40C751" w14:textId="77777777" w:rsidR="00AB6B80" w:rsidRPr="00B90BDB" w:rsidRDefault="00FC6F41">
            <w:pPr>
              <w:spacing w:after="0"/>
              <w:rPr>
                <w:szCs w:val="24"/>
              </w:rPr>
            </w:pPr>
            <w:r w:rsidRPr="00B90BDB">
              <w:rPr>
                <w:szCs w:val="24"/>
              </w:rPr>
              <w:t>ATM Network</w:t>
            </w:r>
          </w:p>
        </w:tc>
        <w:tc>
          <w:tcPr>
            <w:tcW w:w="2835" w:type="dxa"/>
            <w:vAlign w:val="center"/>
          </w:tcPr>
          <w:p w14:paraId="162B71C7" w14:textId="77777777" w:rsidR="00AB6B80" w:rsidRPr="00B90BDB" w:rsidRDefault="00FC6F41">
            <w:pPr>
              <w:spacing w:after="0"/>
              <w:rPr>
                <w:szCs w:val="24"/>
              </w:rPr>
            </w:pPr>
            <w:r w:rsidRPr="00B90BDB">
              <w:rPr>
                <w:szCs w:val="24"/>
              </w:rPr>
              <w:t>Required transaction/service servers</w:t>
            </w:r>
          </w:p>
        </w:tc>
        <w:tc>
          <w:tcPr>
            <w:tcW w:w="2835" w:type="dxa"/>
            <w:vAlign w:val="center"/>
          </w:tcPr>
          <w:p w14:paraId="1BB8A2CE" w14:textId="77777777" w:rsidR="00AB6B80" w:rsidRPr="00B90BDB" w:rsidRDefault="00FC6F41">
            <w:pPr>
              <w:spacing w:after="0"/>
              <w:rPr>
                <w:szCs w:val="24"/>
              </w:rPr>
            </w:pPr>
            <w:r w:rsidRPr="00B90BDB">
              <w:rPr>
                <w:szCs w:val="24"/>
              </w:rPr>
              <w:t>General user, guest and arbitrary branch networks</w:t>
            </w:r>
          </w:p>
        </w:tc>
        <w:tc>
          <w:tcPr>
            <w:tcW w:w="3402" w:type="dxa"/>
            <w:vAlign w:val="center"/>
          </w:tcPr>
          <w:p w14:paraId="154A8591" w14:textId="77777777" w:rsidR="00AB6B80" w:rsidRPr="00B90BDB" w:rsidRDefault="00FC6F41">
            <w:pPr>
              <w:spacing w:after="0"/>
              <w:rPr>
                <w:szCs w:val="24"/>
              </w:rPr>
            </w:pPr>
            <w:r w:rsidRPr="00B90BDB">
              <w:rPr>
                <w:szCs w:val="24"/>
              </w:rPr>
              <w:t>Protect financial transaction devices</w:t>
            </w:r>
          </w:p>
        </w:tc>
      </w:tr>
      <w:tr w:rsidR="00AB6B80" w14:paraId="43F9901C" w14:textId="77777777">
        <w:trPr>
          <w:jc w:val="center"/>
        </w:trPr>
        <w:tc>
          <w:tcPr>
            <w:tcW w:w="2268" w:type="dxa"/>
            <w:vAlign w:val="center"/>
          </w:tcPr>
          <w:p w14:paraId="099C0CD8" w14:textId="77777777" w:rsidR="00AB6B80" w:rsidRPr="00B90BDB" w:rsidRDefault="00FC6F41">
            <w:pPr>
              <w:spacing w:after="0"/>
              <w:rPr>
                <w:szCs w:val="24"/>
              </w:rPr>
            </w:pPr>
            <w:r w:rsidRPr="00B90BDB">
              <w:rPr>
                <w:szCs w:val="24"/>
              </w:rPr>
              <w:t>DMZ</w:t>
            </w:r>
          </w:p>
        </w:tc>
        <w:tc>
          <w:tcPr>
            <w:tcW w:w="2835" w:type="dxa"/>
            <w:vAlign w:val="center"/>
          </w:tcPr>
          <w:p w14:paraId="42A56D7F" w14:textId="77777777" w:rsidR="00AB6B80" w:rsidRPr="00B90BDB" w:rsidRDefault="00FC6F41">
            <w:pPr>
              <w:spacing w:after="0"/>
              <w:rPr>
                <w:szCs w:val="24"/>
              </w:rPr>
            </w:pPr>
            <w:r w:rsidRPr="00B90BDB">
              <w:rPr>
                <w:szCs w:val="24"/>
              </w:rPr>
              <w:t>Inbound web service ports when explicitly configured</w:t>
            </w:r>
          </w:p>
        </w:tc>
        <w:tc>
          <w:tcPr>
            <w:tcW w:w="2835" w:type="dxa"/>
            <w:vAlign w:val="center"/>
          </w:tcPr>
          <w:p w14:paraId="5F666F5C" w14:textId="77777777" w:rsidR="00AB6B80" w:rsidRPr="00B90BDB" w:rsidRDefault="00FC6F41">
            <w:pPr>
              <w:spacing w:after="0"/>
              <w:rPr>
                <w:szCs w:val="24"/>
              </w:rPr>
            </w:pPr>
            <w:r w:rsidRPr="00B90BDB">
              <w:rPr>
                <w:szCs w:val="24"/>
              </w:rPr>
              <w:t>DMZ-to-inside unrestricted access</w:t>
            </w:r>
          </w:p>
        </w:tc>
        <w:tc>
          <w:tcPr>
            <w:tcW w:w="3402" w:type="dxa"/>
            <w:vAlign w:val="center"/>
          </w:tcPr>
          <w:p w14:paraId="77CB0E89" w14:textId="77777777" w:rsidR="00AB6B80" w:rsidRPr="00B90BDB" w:rsidRDefault="00FC6F41">
            <w:pPr>
              <w:spacing w:after="0"/>
              <w:rPr>
                <w:szCs w:val="24"/>
              </w:rPr>
            </w:pPr>
            <w:r w:rsidRPr="00B90BDB">
              <w:rPr>
                <w:szCs w:val="24"/>
              </w:rPr>
              <w:t>Limit exposure of public services</w:t>
            </w:r>
          </w:p>
        </w:tc>
      </w:tr>
      <w:tr w:rsidR="00AB6B80" w14:paraId="6F0F6591" w14:textId="77777777">
        <w:trPr>
          <w:jc w:val="center"/>
        </w:trPr>
        <w:tc>
          <w:tcPr>
            <w:tcW w:w="2268" w:type="dxa"/>
            <w:vAlign w:val="center"/>
          </w:tcPr>
          <w:p w14:paraId="581A6334" w14:textId="77777777" w:rsidR="00AB6B80" w:rsidRPr="00B90BDB" w:rsidRDefault="00FC6F41">
            <w:pPr>
              <w:spacing w:after="0"/>
              <w:rPr>
                <w:szCs w:val="24"/>
              </w:rPr>
            </w:pPr>
            <w:r w:rsidRPr="00B90BDB">
              <w:rPr>
                <w:szCs w:val="24"/>
              </w:rPr>
              <w:t>Management</w:t>
            </w:r>
          </w:p>
        </w:tc>
        <w:tc>
          <w:tcPr>
            <w:tcW w:w="2835" w:type="dxa"/>
            <w:vAlign w:val="center"/>
          </w:tcPr>
          <w:p w14:paraId="075CA45A" w14:textId="77777777" w:rsidR="00AB6B80" w:rsidRPr="00B90BDB" w:rsidRDefault="00FC6F41">
            <w:pPr>
              <w:spacing w:after="0"/>
              <w:rPr>
                <w:szCs w:val="24"/>
              </w:rPr>
            </w:pPr>
            <w:r w:rsidRPr="00B90BDB">
              <w:rPr>
                <w:szCs w:val="24"/>
              </w:rPr>
              <w:t>Admin workstation to device management IPs</w:t>
            </w:r>
          </w:p>
        </w:tc>
        <w:tc>
          <w:tcPr>
            <w:tcW w:w="2835" w:type="dxa"/>
            <w:vAlign w:val="center"/>
          </w:tcPr>
          <w:p w14:paraId="0819B7BD" w14:textId="77777777" w:rsidR="00AB6B80" w:rsidRPr="00B90BDB" w:rsidRDefault="00FC6F41">
            <w:pPr>
              <w:spacing w:after="0"/>
              <w:rPr>
                <w:szCs w:val="24"/>
              </w:rPr>
            </w:pPr>
            <w:r w:rsidRPr="00B90BDB">
              <w:rPr>
                <w:szCs w:val="24"/>
              </w:rPr>
              <w:t>Normal users and guest devices to management IPs</w:t>
            </w:r>
          </w:p>
        </w:tc>
        <w:tc>
          <w:tcPr>
            <w:tcW w:w="3402" w:type="dxa"/>
            <w:vAlign w:val="center"/>
          </w:tcPr>
          <w:p w14:paraId="5DAA731F" w14:textId="77777777" w:rsidR="00AB6B80" w:rsidRPr="00B90BDB" w:rsidRDefault="00FC6F41">
            <w:pPr>
              <w:spacing w:after="0"/>
              <w:rPr>
                <w:szCs w:val="24"/>
              </w:rPr>
            </w:pPr>
            <w:r w:rsidRPr="00B90BDB">
              <w:rPr>
                <w:szCs w:val="24"/>
              </w:rPr>
              <w:t>Protect control-plane access</w:t>
            </w:r>
          </w:p>
        </w:tc>
      </w:tr>
    </w:tbl>
    <w:p w14:paraId="3CB86ECD" w14:textId="77777777" w:rsidR="00AB6B80" w:rsidRDefault="00FC6F41">
      <w:r>
        <w:br w:type="page"/>
      </w:r>
    </w:p>
    <w:p w14:paraId="0A7F8385" w14:textId="77777777" w:rsidR="00AB6B80" w:rsidRDefault="00FC6F41">
      <w:pPr>
        <w:pStyle w:val="Balk1"/>
        <w:spacing w:before="240" w:after="120"/>
      </w:pPr>
      <w:bookmarkStart w:id="126" w:name="_Toc232438398"/>
      <w:r>
        <w:rPr>
          <w:rFonts w:ascii="Times New Roman" w:eastAsia="Times New Roman" w:hAnsi="Times New Roman"/>
        </w:rPr>
        <w:lastRenderedPageBreak/>
        <w:t>APPENDIX I - FINAL CONSISTENCY NOTES</w:t>
      </w:r>
      <w:bookmarkEnd w:id="126"/>
    </w:p>
    <w:p w14:paraId="58E53F03" w14:textId="77777777" w:rsidR="00AB6B80" w:rsidRDefault="00FC6F41">
      <w:pPr>
        <w:ind w:firstLine="567"/>
      </w:pPr>
      <w:r>
        <w:t>The revised report applies the final topology list as the primary source for site addressing and device inventory. The most important consistency correction is the Satellite Branch 2 address block: it is documented as 10.4.0.0/16. The VPN tunnel transit still uses 10.255.3.0/30, but this is separate from the branch internal address space.</w:t>
      </w:r>
    </w:p>
    <w:p w14:paraId="6DAF2AAE" w14:textId="77777777" w:rsidR="00AB6B80" w:rsidRDefault="00FC6F41">
      <w:pPr>
        <w:ind w:firstLine="567"/>
      </w:pPr>
      <w:r>
        <w:t>The report also separates the active EVE-NG implementation from the broader future-ready VLAN design. This prevents contradictions between the presentation tables and the visible final topology. In the final report, active devices are listed in the device inventory, while larger VLAN catalogs are described as scalable design capacity where endpoints were not deployed in the live demo.</w:t>
      </w:r>
    </w:p>
    <w:p w14:paraId="7405582F" w14:textId="6D069FD4" w:rsidR="00AB6B80" w:rsidRDefault="00FC6F41">
      <w:pPr>
        <w:ind w:firstLine="567"/>
      </w:pPr>
      <w:r>
        <w:t xml:space="preserve">Finally, the report includes the team members: Kutlu </w:t>
      </w:r>
      <w:proofErr w:type="spellStart"/>
      <w:r w:rsidR="00D451E6">
        <w:t>Ç</w:t>
      </w:r>
      <w:r>
        <w:t>a</w:t>
      </w:r>
      <w:r w:rsidR="00D451E6">
        <w:t>ğ</w:t>
      </w:r>
      <w:r>
        <w:t>an</w:t>
      </w:r>
      <w:proofErr w:type="spellEnd"/>
      <w:r>
        <w:t xml:space="preserve"> Ak</w:t>
      </w:r>
      <w:r w:rsidR="00D451E6">
        <w:t>ı</w:t>
      </w:r>
      <w:r>
        <w:t>n</w:t>
      </w:r>
      <w:r w:rsidR="000648FB">
        <w:t xml:space="preserve"> - 05210000260</w:t>
      </w:r>
      <w:r>
        <w:t xml:space="preserve">, Furkan </w:t>
      </w:r>
      <w:r w:rsidR="00D451E6">
        <w:t>İ</w:t>
      </w:r>
      <w:r>
        <w:t>yem</w:t>
      </w:r>
      <w:r w:rsidR="000648FB">
        <w:t xml:space="preserve"> - 05220000316</w:t>
      </w:r>
      <w:r>
        <w:t xml:space="preserve"> and G</w:t>
      </w:r>
      <w:r w:rsidR="00D451E6">
        <w:t>ü</w:t>
      </w:r>
      <w:r>
        <w:t>lnaz Karaca</w:t>
      </w:r>
      <w:r w:rsidR="000648FB">
        <w:t xml:space="preserve"> - 05210000266</w:t>
      </w:r>
      <w:r>
        <w:t>.</w:t>
      </w:r>
      <w:r w:rsidR="000648FB">
        <w:t xml:space="preserve"> </w:t>
      </w:r>
      <w:r>
        <w:t xml:space="preserve"> </w:t>
      </w:r>
    </w:p>
    <w:p w14:paraId="0C14F066" w14:textId="77777777" w:rsidR="00AB6B80" w:rsidRDefault="00FC6F41">
      <w:r>
        <w:br w:type="page"/>
      </w:r>
    </w:p>
    <w:p w14:paraId="1A572D22" w14:textId="77777777" w:rsidR="00AB6B80" w:rsidRDefault="00FC6F41">
      <w:pPr>
        <w:pStyle w:val="Balk1"/>
        <w:spacing w:before="240" w:after="120"/>
      </w:pPr>
      <w:bookmarkStart w:id="127" w:name="_Toc232438399"/>
      <w:r>
        <w:rPr>
          <w:rFonts w:ascii="Times New Roman" w:eastAsia="Times New Roman" w:hAnsi="Times New Roman"/>
        </w:rPr>
        <w:lastRenderedPageBreak/>
        <w:t>APPENDIX J - REVISION LOG</w:t>
      </w:r>
      <w:bookmarkEnd w:id="127"/>
    </w:p>
    <w:p w14:paraId="1D6B2E0C" w14:textId="77777777" w:rsidR="00AB6B80" w:rsidRDefault="00FC6F41">
      <w:pPr>
        <w:ind w:firstLine="567"/>
      </w:pPr>
      <w:r>
        <w:t>This revision log records the major updates applied to the final report after the last topology photograph, reference archive and presentation PDF were provided. It is included to make the document review process transparent.</w:t>
      </w:r>
    </w:p>
    <w:tbl>
      <w:tblPr>
        <w:tblStyle w:val="TabloKlavuzu"/>
        <w:tblW w:w="0" w:type="auto"/>
        <w:jc w:val="center"/>
        <w:tblLook w:val="04A0" w:firstRow="1" w:lastRow="0" w:firstColumn="1" w:lastColumn="0" w:noHBand="0" w:noVBand="1"/>
      </w:tblPr>
      <w:tblGrid>
        <w:gridCol w:w="2661"/>
        <w:gridCol w:w="6167"/>
      </w:tblGrid>
      <w:tr w:rsidR="00AB6B80" w14:paraId="7E711CAD" w14:textId="77777777">
        <w:trPr>
          <w:jc w:val="center"/>
        </w:trPr>
        <w:tc>
          <w:tcPr>
            <w:tcW w:w="2835" w:type="dxa"/>
            <w:vAlign w:val="center"/>
          </w:tcPr>
          <w:p w14:paraId="33D23AC8" w14:textId="77777777" w:rsidR="00AB6B80" w:rsidRPr="00B90BDB" w:rsidRDefault="00FC6F41">
            <w:pPr>
              <w:spacing w:after="0"/>
              <w:rPr>
                <w:szCs w:val="24"/>
              </w:rPr>
            </w:pPr>
            <w:r w:rsidRPr="00B90BDB">
              <w:rPr>
                <w:b/>
                <w:szCs w:val="24"/>
              </w:rPr>
              <w:t>Revision Item</w:t>
            </w:r>
          </w:p>
        </w:tc>
        <w:tc>
          <w:tcPr>
            <w:tcW w:w="6803" w:type="dxa"/>
            <w:vAlign w:val="center"/>
          </w:tcPr>
          <w:p w14:paraId="2325DBE1" w14:textId="77777777" w:rsidR="00AB6B80" w:rsidRPr="00B90BDB" w:rsidRDefault="00FC6F41">
            <w:pPr>
              <w:spacing w:after="0"/>
              <w:rPr>
                <w:szCs w:val="24"/>
              </w:rPr>
            </w:pPr>
            <w:r w:rsidRPr="00B90BDB">
              <w:rPr>
                <w:b/>
                <w:szCs w:val="24"/>
              </w:rPr>
              <w:t>Applied Correction</w:t>
            </w:r>
          </w:p>
        </w:tc>
      </w:tr>
      <w:tr w:rsidR="00AB6B80" w14:paraId="4E57F3B0" w14:textId="77777777">
        <w:trPr>
          <w:jc w:val="center"/>
        </w:trPr>
        <w:tc>
          <w:tcPr>
            <w:tcW w:w="2835" w:type="dxa"/>
            <w:vAlign w:val="center"/>
          </w:tcPr>
          <w:p w14:paraId="54662629" w14:textId="77777777" w:rsidR="00AB6B80" w:rsidRPr="00B90BDB" w:rsidRDefault="00FC6F41">
            <w:pPr>
              <w:spacing w:after="0"/>
              <w:rPr>
                <w:szCs w:val="24"/>
              </w:rPr>
            </w:pPr>
            <w:r w:rsidRPr="00B90BDB">
              <w:rPr>
                <w:szCs w:val="24"/>
              </w:rPr>
              <w:t>Team members</w:t>
            </w:r>
          </w:p>
        </w:tc>
        <w:tc>
          <w:tcPr>
            <w:tcW w:w="6803" w:type="dxa"/>
            <w:vAlign w:val="center"/>
          </w:tcPr>
          <w:p w14:paraId="6DD2E2E9" w14:textId="0FE03427" w:rsidR="00AB6B80" w:rsidRPr="00B90BDB" w:rsidRDefault="00FC6F41">
            <w:pPr>
              <w:spacing w:after="0"/>
              <w:rPr>
                <w:szCs w:val="24"/>
              </w:rPr>
            </w:pPr>
            <w:r w:rsidRPr="00B90BDB">
              <w:rPr>
                <w:szCs w:val="24"/>
              </w:rPr>
              <w:t xml:space="preserve">Added Kutlu </w:t>
            </w:r>
            <w:proofErr w:type="spellStart"/>
            <w:r w:rsidR="002130AE">
              <w:rPr>
                <w:szCs w:val="24"/>
              </w:rPr>
              <w:t>Ç</w:t>
            </w:r>
            <w:r w:rsidRPr="00B90BDB">
              <w:rPr>
                <w:szCs w:val="24"/>
              </w:rPr>
              <w:t>a</w:t>
            </w:r>
            <w:r w:rsidR="002130AE">
              <w:rPr>
                <w:szCs w:val="24"/>
              </w:rPr>
              <w:t>ğ</w:t>
            </w:r>
            <w:r w:rsidRPr="00B90BDB">
              <w:rPr>
                <w:szCs w:val="24"/>
              </w:rPr>
              <w:t>an</w:t>
            </w:r>
            <w:proofErr w:type="spellEnd"/>
            <w:r w:rsidRPr="00B90BDB">
              <w:rPr>
                <w:szCs w:val="24"/>
              </w:rPr>
              <w:t xml:space="preserve"> Akin, Furkan </w:t>
            </w:r>
            <w:r w:rsidR="002130AE">
              <w:rPr>
                <w:szCs w:val="24"/>
              </w:rPr>
              <w:t>İ</w:t>
            </w:r>
            <w:r w:rsidRPr="00B90BDB">
              <w:rPr>
                <w:szCs w:val="24"/>
              </w:rPr>
              <w:t>yem and G</w:t>
            </w:r>
            <w:r w:rsidR="002130AE">
              <w:rPr>
                <w:szCs w:val="24"/>
              </w:rPr>
              <w:t>ü</w:t>
            </w:r>
            <w:r w:rsidRPr="00B90BDB">
              <w:rPr>
                <w:szCs w:val="24"/>
              </w:rPr>
              <w:t>lnaz Karaca with student numbers.</w:t>
            </w:r>
          </w:p>
        </w:tc>
      </w:tr>
      <w:tr w:rsidR="00AB6B80" w14:paraId="35D2F130" w14:textId="77777777">
        <w:trPr>
          <w:jc w:val="center"/>
        </w:trPr>
        <w:tc>
          <w:tcPr>
            <w:tcW w:w="2835" w:type="dxa"/>
            <w:vAlign w:val="center"/>
          </w:tcPr>
          <w:p w14:paraId="1F2C8846" w14:textId="77777777" w:rsidR="00AB6B80" w:rsidRPr="00B90BDB" w:rsidRDefault="00FC6F41">
            <w:pPr>
              <w:spacing w:after="0"/>
              <w:rPr>
                <w:szCs w:val="24"/>
              </w:rPr>
            </w:pPr>
            <w:r w:rsidRPr="00B90BDB">
              <w:rPr>
                <w:szCs w:val="24"/>
              </w:rPr>
              <w:t>Final topology</w:t>
            </w:r>
          </w:p>
        </w:tc>
        <w:tc>
          <w:tcPr>
            <w:tcW w:w="6803" w:type="dxa"/>
            <w:vAlign w:val="center"/>
          </w:tcPr>
          <w:p w14:paraId="0A749709" w14:textId="77777777" w:rsidR="00AB6B80" w:rsidRPr="00B90BDB" w:rsidRDefault="00FC6F41">
            <w:pPr>
              <w:spacing w:after="0"/>
              <w:rPr>
                <w:szCs w:val="24"/>
              </w:rPr>
            </w:pPr>
            <w:r w:rsidRPr="00B90BDB">
              <w:rPr>
                <w:szCs w:val="24"/>
              </w:rPr>
              <w:t>Aligned the report with the final EVE-NG screenshot and the written topology inventory.</w:t>
            </w:r>
          </w:p>
        </w:tc>
      </w:tr>
      <w:tr w:rsidR="00AB6B80" w14:paraId="3E5573F4" w14:textId="77777777">
        <w:trPr>
          <w:jc w:val="center"/>
        </w:trPr>
        <w:tc>
          <w:tcPr>
            <w:tcW w:w="2835" w:type="dxa"/>
            <w:vAlign w:val="center"/>
          </w:tcPr>
          <w:p w14:paraId="787B8BC3" w14:textId="77777777" w:rsidR="00AB6B80" w:rsidRPr="00B90BDB" w:rsidRDefault="00FC6F41">
            <w:pPr>
              <w:spacing w:after="0"/>
              <w:rPr>
                <w:szCs w:val="24"/>
              </w:rPr>
            </w:pPr>
            <w:r w:rsidRPr="00B90BDB">
              <w:rPr>
                <w:szCs w:val="24"/>
              </w:rPr>
              <w:t>Satellite Branch 2 addressing</w:t>
            </w:r>
          </w:p>
        </w:tc>
        <w:tc>
          <w:tcPr>
            <w:tcW w:w="6803" w:type="dxa"/>
            <w:vAlign w:val="center"/>
          </w:tcPr>
          <w:p w14:paraId="36ADA310" w14:textId="77777777" w:rsidR="00AB6B80" w:rsidRPr="00B90BDB" w:rsidRDefault="00FC6F41">
            <w:pPr>
              <w:spacing w:after="0"/>
              <w:rPr>
                <w:szCs w:val="24"/>
              </w:rPr>
            </w:pPr>
            <w:r w:rsidRPr="00B90BDB">
              <w:rPr>
                <w:szCs w:val="24"/>
              </w:rPr>
              <w:t>Corrected the internal BR3 site block to 10.4.0.0/16.</w:t>
            </w:r>
          </w:p>
        </w:tc>
      </w:tr>
      <w:tr w:rsidR="00AB6B80" w14:paraId="7B74BDA2" w14:textId="77777777">
        <w:trPr>
          <w:jc w:val="center"/>
        </w:trPr>
        <w:tc>
          <w:tcPr>
            <w:tcW w:w="2835" w:type="dxa"/>
            <w:vAlign w:val="center"/>
          </w:tcPr>
          <w:p w14:paraId="6F4E3AFE" w14:textId="77777777" w:rsidR="00AB6B80" w:rsidRPr="00B90BDB" w:rsidRDefault="00FC6F41">
            <w:pPr>
              <w:spacing w:after="0"/>
              <w:rPr>
                <w:szCs w:val="24"/>
              </w:rPr>
            </w:pPr>
            <w:r w:rsidRPr="00B90BDB">
              <w:rPr>
                <w:szCs w:val="24"/>
              </w:rPr>
              <w:t>Presentation alignment</w:t>
            </w:r>
          </w:p>
        </w:tc>
        <w:tc>
          <w:tcPr>
            <w:tcW w:w="6803" w:type="dxa"/>
            <w:vAlign w:val="center"/>
          </w:tcPr>
          <w:p w14:paraId="273A1CEF" w14:textId="77777777" w:rsidR="00AB6B80" w:rsidRPr="00B90BDB" w:rsidRDefault="00FC6F41">
            <w:pPr>
              <w:spacing w:after="0"/>
              <w:rPr>
                <w:szCs w:val="24"/>
              </w:rPr>
            </w:pPr>
            <w:r w:rsidRPr="00B90BDB">
              <w:rPr>
                <w:szCs w:val="24"/>
              </w:rPr>
              <w:t>Integrated Zero Trust, Least Privilege, DMZ, IPsec, VLAN segmentation and SOC/syslog themes from the final presentation.</w:t>
            </w:r>
          </w:p>
        </w:tc>
      </w:tr>
      <w:tr w:rsidR="00AB6B80" w14:paraId="1FB79933" w14:textId="77777777">
        <w:trPr>
          <w:jc w:val="center"/>
        </w:trPr>
        <w:tc>
          <w:tcPr>
            <w:tcW w:w="2835" w:type="dxa"/>
            <w:vAlign w:val="center"/>
          </w:tcPr>
          <w:p w14:paraId="489BF4A0" w14:textId="77777777" w:rsidR="00AB6B80" w:rsidRPr="00B90BDB" w:rsidRDefault="00FC6F41">
            <w:pPr>
              <w:spacing w:after="0"/>
              <w:rPr>
                <w:szCs w:val="24"/>
              </w:rPr>
            </w:pPr>
            <w:r w:rsidRPr="00B90BDB">
              <w:rPr>
                <w:szCs w:val="24"/>
              </w:rPr>
              <w:t>Reference integration</w:t>
            </w:r>
          </w:p>
        </w:tc>
        <w:tc>
          <w:tcPr>
            <w:tcW w:w="6803" w:type="dxa"/>
            <w:vAlign w:val="center"/>
          </w:tcPr>
          <w:p w14:paraId="220472DF" w14:textId="77777777" w:rsidR="00AB6B80" w:rsidRPr="00B90BDB" w:rsidRDefault="00FC6F41">
            <w:pPr>
              <w:spacing w:after="0"/>
              <w:rPr>
                <w:szCs w:val="24"/>
              </w:rPr>
            </w:pPr>
            <w:r w:rsidRPr="00B90BDB">
              <w:rPr>
                <w:szCs w:val="24"/>
              </w:rPr>
              <w:t>Added the papers and supplemental source list from TEZ_KAYNAK.zip to the reference structure.</w:t>
            </w:r>
          </w:p>
        </w:tc>
      </w:tr>
      <w:tr w:rsidR="00AB6B80" w14:paraId="11E56B43" w14:textId="77777777">
        <w:trPr>
          <w:jc w:val="center"/>
        </w:trPr>
        <w:tc>
          <w:tcPr>
            <w:tcW w:w="2835" w:type="dxa"/>
            <w:vAlign w:val="center"/>
          </w:tcPr>
          <w:p w14:paraId="617CF83E" w14:textId="77777777" w:rsidR="00AB6B80" w:rsidRPr="00B90BDB" w:rsidRDefault="00FC6F41">
            <w:pPr>
              <w:spacing w:after="0"/>
              <w:rPr>
                <w:szCs w:val="24"/>
              </w:rPr>
            </w:pPr>
            <w:r w:rsidRPr="00B90BDB">
              <w:rPr>
                <w:szCs w:val="24"/>
              </w:rPr>
              <w:t>VLAN clarity</w:t>
            </w:r>
          </w:p>
        </w:tc>
        <w:tc>
          <w:tcPr>
            <w:tcW w:w="6803" w:type="dxa"/>
            <w:vAlign w:val="center"/>
          </w:tcPr>
          <w:p w14:paraId="124C3DA4" w14:textId="77777777" w:rsidR="00AB6B80" w:rsidRPr="00B90BDB" w:rsidRDefault="00FC6F41">
            <w:pPr>
              <w:spacing w:after="0"/>
              <w:rPr>
                <w:szCs w:val="24"/>
              </w:rPr>
            </w:pPr>
            <w:r w:rsidRPr="00B90BDB">
              <w:rPr>
                <w:szCs w:val="24"/>
              </w:rPr>
              <w:t>Separated active implemented VLANs from scalable reserve VLANs to avoid overclaiming.</w:t>
            </w:r>
          </w:p>
        </w:tc>
      </w:tr>
      <w:tr w:rsidR="00AB6B80" w14:paraId="1FA94EE6" w14:textId="77777777">
        <w:trPr>
          <w:jc w:val="center"/>
        </w:trPr>
        <w:tc>
          <w:tcPr>
            <w:tcW w:w="2835" w:type="dxa"/>
            <w:vAlign w:val="center"/>
          </w:tcPr>
          <w:p w14:paraId="2950A309" w14:textId="77777777" w:rsidR="00AB6B80" w:rsidRPr="00B90BDB" w:rsidRDefault="00FC6F41">
            <w:pPr>
              <w:spacing w:after="0"/>
              <w:rPr>
                <w:szCs w:val="24"/>
              </w:rPr>
            </w:pPr>
            <w:r w:rsidRPr="00B90BDB">
              <w:rPr>
                <w:szCs w:val="24"/>
              </w:rPr>
              <w:t>Configuration appendix</w:t>
            </w:r>
          </w:p>
        </w:tc>
        <w:tc>
          <w:tcPr>
            <w:tcW w:w="6803" w:type="dxa"/>
            <w:vAlign w:val="center"/>
          </w:tcPr>
          <w:p w14:paraId="158B64DE" w14:textId="77777777" w:rsidR="00AB6B80" w:rsidRPr="00B90BDB" w:rsidRDefault="00FC6F41">
            <w:pPr>
              <w:spacing w:after="0"/>
              <w:rPr>
                <w:szCs w:val="24"/>
              </w:rPr>
            </w:pPr>
            <w:r w:rsidRPr="00B90BDB">
              <w:rPr>
                <w:szCs w:val="24"/>
              </w:rPr>
              <w:t>Updated representative configurations with the final site blocks and branch labels.</w:t>
            </w:r>
          </w:p>
        </w:tc>
      </w:tr>
    </w:tbl>
    <w:p w14:paraId="3D449483" w14:textId="77777777" w:rsidR="00EE0493" w:rsidRDefault="00EE0493"/>
    <w:p w14:paraId="06217253" w14:textId="2F6DDA39" w:rsidR="006365AA" w:rsidRDefault="006365AA" w:rsidP="006365AA">
      <w:pPr>
        <w:pStyle w:val="Balk1"/>
        <w:spacing w:before="240" w:after="120"/>
        <w:rPr>
          <w:rFonts w:ascii="Times New Roman" w:eastAsia="Times New Roman" w:hAnsi="Times New Roman"/>
        </w:rPr>
      </w:pPr>
      <w:bookmarkStart w:id="128" w:name="_Toc232438400"/>
      <w:r>
        <w:rPr>
          <w:rFonts w:ascii="Times New Roman" w:eastAsia="Times New Roman" w:hAnsi="Times New Roman"/>
        </w:rPr>
        <w:t>APPENDIX K – IMAGES AND VERSIONS</w:t>
      </w:r>
      <w:bookmarkEnd w:id="128"/>
    </w:p>
    <w:tbl>
      <w:tblPr>
        <w:tblStyle w:val="TabloKlavuzu"/>
        <w:tblW w:w="0" w:type="auto"/>
        <w:tblLook w:val="04A0" w:firstRow="1" w:lastRow="0" w:firstColumn="1" w:lastColumn="0" w:noHBand="0" w:noVBand="1"/>
      </w:tblPr>
      <w:tblGrid>
        <w:gridCol w:w="1862"/>
        <w:gridCol w:w="1032"/>
        <w:gridCol w:w="2075"/>
        <w:gridCol w:w="3859"/>
      </w:tblGrid>
      <w:tr w:rsidR="000C117F" w:rsidRPr="000C117F" w14:paraId="30FE249A" w14:textId="77777777" w:rsidTr="000C117F">
        <w:tc>
          <w:tcPr>
            <w:tcW w:w="0" w:type="auto"/>
            <w:hideMark/>
          </w:tcPr>
          <w:p w14:paraId="5EE32533" w14:textId="77777777" w:rsidR="000C117F" w:rsidRPr="000C117F" w:rsidRDefault="000C117F" w:rsidP="000C117F">
            <w:pPr>
              <w:spacing w:line="276" w:lineRule="auto"/>
              <w:rPr>
                <w:b/>
                <w:bCs/>
                <w:lang w:val="tr-TR"/>
              </w:rPr>
            </w:pPr>
            <w:r w:rsidRPr="000C117F">
              <w:rPr>
                <w:b/>
                <w:bCs/>
                <w:lang w:val="tr-TR"/>
              </w:rPr>
              <w:t>Device/Image</w:t>
            </w:r>
          </w:p>
        </w:tc>
        <w:tc>
          <w:tcPr>
            <w:tcW w:w="0" w:type="auto"/>
            <w:hideMark/>
          </w:tcPr>
          <w:p w14:paraId="4B16F3DD" w14:textId="77777777" w:rsidR="000C117F" w:rsidRPr="000C117F" w:rsidRDefault="000C117F" w:rsidP="000C117F">
            <w:pPr>
              <w:spacing w:line="276" w:lineRule="auto"/>
              <w:rPr>
                <w:b/>
                <w:bCs/>
                <w:lang w:val="tr-TR"/>
              </w:rPr>
            </w:pPr>
            <w:proofErr w:type="spellStart"/>
            <w:r w:rsidRPr="000C117F">
              <w:rPr>
                <w:b/>
                <w:bCs/>
                <w:lang w:val="tr-TR"/>
              </w:rPr>
              <w:t>Version</w:t>
            </w:r>
            <w:proofErr w:type="spellEnd"/>
          </w:p>
        </w:tc>
        <w:tc>
          <w:tcPr>
            <w:tcW w:w="0" w:type="auto"/>
            <w:hideMark/>
          </w:tcPr>
          <w:p w14:paraId="4A96330F" w14:textId="77777777" w:rsidR="000C117F" w:rsidRPr="000C117F" w:rsidRDefault="000C117F" w:rsidP="000C117F">
            <w:pPr>
              <w:spacing w:line="276" w:lineRule="auto"/>
              <w:rPr>
                <w:b/>
                <w:bCs/>
                <w:lang w:val="tr-TR"/>
              </w:rPr>
            </w:pPr>
            <w:proofErr w:type="spellStart"/>
            <w:r w:rsidRPr="000C117F">
              <w:rPr>
                <w:b/>
                <w:bCs/>
                <w:lang w:val="tr-TR"/>
              </w:rPr>
              <w:t>Purpose</w:t>
            </w:r>
            <w:proofErr w:type="spellEnd"/>
            <w:r w:rsidRPr="000C117F">
              <w:rPr>
                <w:b/>
                <w:bCs/>
                <w:lang w:val="tr-TR"/>
              </w:rPr>
              <w:t xml:space="preserve"> in Project</w:t>
            </w:r>
          </w:p>
        </w:tc>
        <w:tc>
          <w:tcPr>
            <w:tcW w:w="0" w:type="auto"/>
            <w:hideMark/>
          </w:tcPr>
          <w:p w14:paraId="7F31B51D" w14:textId="77777777" w:rsidR="000C117F" w:rsidRPr="000C117F" w:rsidRDefault="000C117F" w:rsidP="000C117F">
            <w:pPr>
              <w:spacing w:line="276" w:lineRule="auto"/>
              <w:rPr>
                <w:b/>
                <w:bCs/>
                <w:lang w:val="tr-TR"/>
              </w:rPr>
            </w:pPr>
            <w:proofErr w:type="spellStart"/>
            <w:r w:rsidRPr="000C117F">
              <w:rPr>
                <w:b/>
                <w:bCs/>
                <w:lang w:val="tr-TR"/>
              </w:rPr>
              <w:t>Topology</w:t>
            </w:r>
            <w:proofErr w:type="spellEnd"/>
            <w:r w:rsidRPr="000C117F">
              <w:rPr>
                <w:b/>
                <w:bCs/>
                <w:lang w:val="tr-TR"/>
              </w:rPr>
              <w:t xml:space="preserve"> </w:t>
            </w:r>
            <w:proofErr w:type="spellStart"/>
            <w:r w:rsidRPr="000C117F">
              <w:rPr>
                <w:b/>
                <w:bCs/>
                <w:lang w:val="tr-TR"/>
              </w:rPr>
              <w:t>Devices</w:t>
            </w:r>
            <w:proofErr w:type="spellEnd"/>
          </w:p>
        </w:tc>
      </w:tr>
      <w:tr w:rsidR="000C117F" w:rsidRPr="000C117F" w14:paraId="50E27A69" w14:textId="77777777" w:rsidTr="000C117F">
        <w:tc>
          <w:tcPr>
            <w:tcW w:w="0" w:type="auto"/>
            <w:hideMark/>
          </w:tcPr>
          <w:p w14:paraId="20CF0695" w14:textId="77777777" w:rsidR="000C117F" w:rsidRPr="000C117F" w:rsidRDefault="000C117F" w:rsidP="000C117F">
            <w:pPr>
              <w:spacing w:line="276" w:lineRule="auto"/>
              <w:rPr>
                <w:lang w:val="tr-TR"/>
              </w:rPr>
            </w:pPr>
            <w:r w:rsidRPr="000C117F">
              <w:rPr>
                <w:lang w:val="tr-TR"/>
              </w:rPr>
              <w:t xml:space="preserve">Cisco IOU </w:t>
            </w:r>
            <w:proofErr w:type="spellStart"/>
            <w:r w:rsidRPr="000C117F">
              <w:rPr>
                <w:lang w:val="tr-TR"/>
              </w:rPr>
              <w:t>Layer</w:t>
            </w:r>
            <w:proofErr w:type="spellEnd"/>
            <w:r w:rsidRPr="000C117F">
              <w:rPr>
                <w:lang w:val="tr-TR"/>
              </w:rPr>
              <w:t xml:space="preserve"> 2 (L2.bin)</w:t>
            </w:r>
          </w:p>
        </w:tc>
        <w:tc>
          <w:tcPr>
            <w:tcW w:w="0" w:type="auto"/>
            <w:hideMark/>
          </w:tcPr>
          <w:p w14:paraId="413C456A" w14:textId="77777777" w:rsidR="000C117F" w:rsidRPr="000C117F" w:rsidRDefault="000C117F" w:rsidP="000C117F">
            <w:pPr>
              <w:spacing w:line="276" w:lineRule="auto"/>
              <w:rPr>
                <w:lang w:val="tr-TR"/>
              </w:rPr>
            </w:pPr>
            <w:r w:rsidRPr="000C117F">
              <w:rPr>
                <w:lang w:val="tr-TR"/>
              </w:rPr>
              <w:t>IOU L2</w:t>
            </w:r>
          </w:p>
        </w:tc>
        <w:tc>
          <w:tcPr>
            <w:tcW w:w="0" w:type="auto"/>
            <w:hideMark/>
          </w:tcPr>
          <w:p w14:paraId="403FD1B1" w14:textId="77777777" w:rsidR="000C117F" w:rsidRPr="000C117F" w:rsidRDefault="000C117F" w:rsidP="000C117F">
            <w:pPr>
              <w:spacing w:line="276" w:lineRule="auto"/>
              <w:rPr>
                <w:lang w:val="tr-TR"/>
              </w:rPr>
            </w:pPr>
            <w:r w:rsidRPr="000C117F">
              <w:rPr>
                <w:lang w:val="tr-TR"/>
              </w:rPr>
              <w:t xml:space="preserve">Access </w:t>
            </w:r>
            <w:proofErr w:type="spellStart"/>
            <w:r w:rsidRPr="000C117F">
              <w:rPr>
                <w:lang w:val="tr-TR"/>
              </w:rPr>
              <w:t>switching</w:t>
            </w:r>
            <w:proofErr w:type="spellEnd"/>
            <w:r w:rsidRPr="000C117F">
              <w:rPr>
                <w:lang w:val="tr-TR"/>
              </w:rPr>
              <w:t xml:space="preserve">, VLAN </w:t>
            </w:r>
            <w:proofErr w:type="spellStart"/>
            <w:r w:rsidRPr="000C117F">
              <w:rPr>
                <w:lang w:val="tr-TR"/>
              </w:rPr>
              <w:t>configuration</w:t>
            </w:r>
            <w:proofErr w:type="spellEnd"/>
            <w:r w:rsidRPr="000C117F">
              <w:rPr>
                <w:lang w:val="tr-TR"/>
              </w:rPr>
              <w:t xml:space="preserve">, port </w:t>
            </w:r>
            <w:proofErr w:type="spellStart"/>
            <w:r w:rsidRPr="000C117F">
              <w:rPr>
                <w:lang w:val="tr-TR"/>
              </w:rPr>
              <w:t>assignment</w:t>
            </w:r>
            <w:proofErr w:type="spellEnd"/>
          </w:p>
        </w:tc>
        <w:tc>
          <w:tcPr>
            <w:tcW w:w="0" w:type="auto"/>
            <w:hideMark/>
          </w:tcPr>
          <w:p w14:paraId="6B5C5980" w14:textId="77777777" w:rsidR="000C117F" w:rsidRPr="000C117F" w:rsidRDefault="000C117F" w:rsidP="000C117F">
            <w:pPr>
              <w:spacing w:line="276" w:lineRule="auto"/>
              <w:rPr>
                <w:lang w:val="tr-TR"/>
              </w:rPr>
            </w:pPr>
            <w:r w:rsidRPr="000C117F">
              <w:rPr>
                <w:lang w:val="tr-TR"/>
              </w:rPr>
              <w:t>ACC-USERS, ACC-PRINTER-CCTV, ACC-DATA-CENTER, BR1-ACC-USERS, BR2-ACC-USERS, BR2-CCTV-ATM, BR3-ACC-USER, ACC-PRINTER-CCTV4</w:t>
            </w:r>
          </w:p>
        </w:tc>
      </w:tr>
      <w:tr w:rsidR="000C117F" w:rsidRPr="000C117F" w14:paraId="453B617C" w14:textId="77777777" w:rsidTr="000C117F">
        <w:tc>
          <w:tcPr>
            <w:tcW w:w="0" w:type="auto"/>
            <w:hideMark/>
          </w:tcPr>
          <w:p w14:paraId="1B7EF22D" w14:textId="77777777" w:rsidR="000C117F" w:rsidRPr="000C117F" w:rsidRDefault="000C117F" w:rsidP="000C117F">
            <w:pPr>
              <w:spacing w:line="276" w:lineRule="auto"/>
              <w:rPr>
                <w:lang w:val="tr-TR"/>
              </w:rPr>
            </w:pPr>
            <w:r w:rsidRPr="000C117F">
              <w:rPr>
                <w:lang w:val="tr-TR"/>
              </w:rPr>
              <w:t xml:space="preserve">Cisco IOU </w:t>
            </w:r>
            <w:proofErr w:type="spellStart"/>
            <w:r w:rsidRPr="000C117F">
              <w:rPr>
                <w:lang w:val="tr-TR"/>
              </w:rPr>
              <w:t>Layer</w:t>
            </w:r>
            <w:proofErr w:type="spellEnd"/>
            <w:r w:rsidRPr="000C117F">
              <w:rPr>
                <w:lang w:val="tr-TR"/>
              </w:rPr>
              <w:t xml:space="preserve"> 3 (L3.bin)</w:t>
            </w:r>
          </w:p>
        </w:tc>
        <w:tc>
          <w:tcPr>
            <w:tcW w:w="0" w:type="auto"/>
            <w:hideMark/>
          </w:tcPr>
          <w:p w14:paraId="701D6EA1" w14:textId="77777777" w:rsidR="000C117F" w:rsidRPr="000C117F" w:rsidRDefault="000C117F" w:rsidP="000C117F">
            <w:pPr>
              <w:spacing w:line="276" w:lineRule="auto"/>
              <w:rPr>
                <w:lang w:val="tr-TR"/>
              </w:rPr>
            </w:pPr>
            <w:r w:rsidRPr="000C117F">
              <w:rPr>
                <w:lang w:val="tr-TR"/>
              </w:rPr>
              <w:t>IOU L3</w:t>
            </w:r>
          </w:p>
        </w:tc>
        <w:tc>
          <w:tcPr>
            <w:tcW w:w="0" w:type="auto"/>
            <w:hideMark/>
          </w:tcPr>
          <w:p w14:paraId="3429FEDD" w14:textId="77777777" w:rsidR="000C117F" w:rsidRPr="000C117F" w:rsidRDefault="000C117F" w:rsidP="000C117F">
            <w:pPr>
              <w:spacing w:line="276" w:lineRule="auto"/>
              <w:rPr>
                <w:lang w:val="tr-TR"/>
              </w:rPr>
            </w:pPr>
            <w:proofErr w:type="spellStart"/>
            <w:r w:rsidRPr="000C117F">
              <w:rPr>
                <w:lang w:val="tr-TR"/>
              </w:rPr>
              <w:t>Core</w:t>
            </w:r>
            <w:proofErr w:type="spellEnd"/>
            <w:r w:rsidRPr="000C117F">
              <w:rPr>
                <w:lang w:val="tr-TR"/>
              </w:rPr>
              <w:t xml:space="preserve"> </w:t>
            </w:r>
            <w:proofErr w:type="spellStart"/>
            <w:r w:rsidRPr="000C117F">
              <w:rPr>
                <w:lang w:val="tr-TR"/>
              </w:rPr>
              <w:t>switching</w:t>
            </w:r>
            <w:proofErr w:type="spellEnd"/>
            <w:r w:rsidRPr="000C117F">
              <w:rPr>
                <w:lang w:val="tr-TR"/>
              </w:rPr>
              <w:t xml:space="preserve">, </w:t>
            </w:r>
            <w:proofErr w:type="spellStart"/>
            <w:r w:rsidRPr="000C117F">
              <w:rPr>
                <w:lang w:val="tr-TR"/>
              </w:rPr>
              <w:t>inter</w:t>
            </w:r>
            <w:proofErr w:type="spellEnd"/>
            <w:r w:rsidRPr="000C117F">
              <w:rPr>
                <w:lang w:val="tr-TR"/>
              </w:rPr>
              <w:t>-VLAN routing</w:t>
            </w:r>
          </w:p>
        </w:tc>
        <w:tc>
          <w:tcPr>
            <w:tcW w:w="0" w:type="auto"/>
            <w:hideMark/>
          </w:tcPr>
          <w:p w14:paraId="4A233F2C" w14:textId="77777777" w:rsidR="000C117F" w:rsidRPr="000C117F" w:rsidRDefault="000C117F" w:rsidP="000C117F">
            <w:pPr>
              <w:spacing w:line="276" w:lineRule="auto"/>
              <w:rPr>
                <w:lang w:val="tr-TR"/>
              </w:rPr>
            </w:pPr>
            <w:r w:rsidRPr="000C117F">
              <w:rPr>
                <w:lang w:val="tr-TR"/>
              </w:rPr>
              <w:t>HQ-CORE, BR1-CORE</w:t>
            </w:r>
          </w:p>
        </w:tc>
      </w:tr>
      <w:tr w:rsidR="000C117F" w:rsidRPr="000C117F" w14:paraId="0D809B89" w14:textId="77777777" w:rsidTr="000C117F">
        <w:tc>
          <w:tcPr>
            <w:tcW w:w="0" w:type="auto"/>
            <w:hideMark/>
          </w:tcPr>
          <w:p w14:paraId="1217BE79" w14:textId="77777777" w:rsidR="000C117F" w:rsidRPr="000C117F" w:rsidRDefault="000C117F" w:rsidP="000C117F">
            <w:pPr>
              <w:spacing w:line="276" w:lineRule="auto"/>
              <w:rPr>
                <w:lang w:val="tr-TR"/>
              </w:rPr>
            </w:pPr>
            <w:r w:rsidRPr="000C117F">
              <w:rPr>
                <w:lang w:val="tr-TR"/>
              </w:rPr>
              <w:t xml:space="preserve">Cisco </w:t>
            </w:r>
            <w:proofErr w:type="spellStart"/>
            <w:r w:rsidRPr="000C117F">
              <w:rPr>
                <w:lang w:val="tr-TR"/>
              </w:rPr>
              <w:t>ASAv</w:t>
            </w:r>
            <w:proofErr w:type="spellEnd"/>
          </w:p>
        </w:tc>
        <w:tc>
          <w:tcPr>
            <w:tcW w:w="0" w:type="auto"/>
            <w:hideMark/>
          </w:tcPr>
          <w:p w14:paraId="33F2D511" w14:textId="77777777" w:rsidR="000C117F" w:rsidRPr="000C117F" w:rsidRDefault="000C117F" w:rsidP="000C117F">
            <w:pPr>
              <w:spacing w:line="276" w:lineRule="auto"/>
              <w:rPr>
                <w:lang w:val="tr-TR"/>
              </w:rPr>
            </w:pPr>
            <w:r w:rsidRPr="000C117F">
              <w:rPr>
                <w:lang w:val="tr-TR"/>
              </w:rPr>
              <w:t>9.23.1</w:t>
            </w:r>
          </w:p>
        </w:tc>
        <w:tc>
          <w:tcPr>
            <w:tcW w:w="0" w:type="auto"/>
            <w:hideMark/>
          </w:tcPr>
          <w:p w14:paraId="05E4ADFE" w14:textId="77777777" w:rsidR="000C117F" w:rsidRPr="000C117F" w:rsidRDefault="000C117F" w:rsidP="000C117F">
            <w:pPr>
              <w:spacing w:line="276" w:lineRule="auto"/>
              <w:rPr>
                <w:lang w:val="tr-TR"/>
              </w:rPr>
            </w:pPr>
            <w:r w:rsidRPr="000C117F">
              <w:rPr>
                <w:lang w:val="tr-TR"/>
              </w:rPr>
              <w:t xml:space="preserve">Firewall, NAT, VPN </w:t>
            </w:r>
            <w:proofErr w:type="spellStart"/>
            <w:r w:rsidRPr="000C117F">
              <w:rPr>
                <w:lang w:val="tr-TR"/>
              </w:rPr>
              <w:t>gateway</w:t>
            </w:r>
            <w:proofErr w:type="spellEnd"/>
            <w:r w:rsidRPr="000C117F">
              <w:rPr>
                <w:lang w:val="tr-TR"/>
              </w:rPr>
              <w:t xml:space="preserve">, Internet </w:t>
            </w:r>
            <w:proofErr w:type="spellStart"/>
            <w:r w:rsidRPr="000C117F">
              <w:rPr>
                <w:lang w:val="tr-TR"/>
              </w:rPr>
              <w:t>edge</w:t>
            </w:r>
            <w:proofErr w:type="spellEnd"/>
            <w:r w:rsidRPr="000C117F">
              <w:rPr>
                <w:lang w:val="tr-TR"/>
              </w:rPr>
              <w:t xml:space="preserve"> </w:t>
            </w:r>
            <w:proofErr w:type="spellStart"/>
            <w:r w:rsidRPr="000C117F">
              <w:rPr>
                <w:lang w:val="tr-TR"/>
              </w:rPr>
              <w:t>security</w:t>
            </w:r>
            <w:proofErr w:type="spellEnd"/>
          </w:p>
        </w:tc>
        <w:tc>
          <w:tcPr>
            <w:tcW w:w="0" w:type="auto"/>
            <w:hideMark/>
          </w:tcPr>
          <w:p w14:paraId="30F3A152" w14:textId="77777777" w:rsidR="000C117F" w:rsidRPr="000C117F" w:rsidRDefault="000C117F" w:rsidP="000C117F">
            <w:pPr>
              <w:spacing w:line="276" w:lineRule="auto"/>
              <w:rPr>
                <w:lang w:val="tr-TR"/>
              </w:rPr>
            </w:pPr>
            <w:r w:rsidRPr="000C117F">
              <w:rPr>
                <w:lang w:val="tr-TR"/>
              </w:rPr>
              <w:t>HQ-ASA, BR1-ASA</w:t>
            </w:r>
          </w:p>
        </w:tc>
      </w:tr>
      <w:tr w:rsidR="000C117F" w:rsidRPr="000C117F" w14:paraId="26AB206B" w14:textId="77777777" w:rsidTr="000C117F">
        <w:tc>
          <w:tcPr>
            <w:tcW w:w="0" w:type="auto"/>
            <w:hideMark/>
          </w:tcPr>
          <w:p w14:paraId="19DB9AF5" w14:textId="77777777" w:rsidR="000C117F" w:rsidRPr="000C117F" w:rsidRDefault="000C117F" w:rsidP="000C117F">
            <w:pPr>
              <w:spacing w:line="276" w:lineRule="auto"/>
              <w:rPr>
                <w:lang w:val="tr-TR"/>
              </w:rPr>
            </w:pPr>
            <w:r w:rsidRPr="000C117F">
              <w:rPr>
                <w:lang w:val="tr-TR"/>
              </w:rPr>
              <w:lastRenderedPageBreak/>
              <w:t>Ubuntu Server</w:t>
            </w:r>
          </w:p>
        </w:tc>
        <w:tc>
          <w:tcPr>
            <w:tcW w:w="0" w:type="auto"/>
            <w:hideMark/>
          </w:tcPr>
          <w:p w14:paraId="18D467B9" w14:textId="77777777" w:rsidR="000C117F" w:rsidRPr="000C117F" w:rsidRDefault="000C117F" w:rsidP="000C117F">
            <w:pPr>
              <w:spacing w:line="276" w:lineRule="auto"/>
              <w:rPr>
                <w:lang w:val="tr-TR"/>
              </w:rPr>
            </w:pPr>
            <w:r w:rsidRPr="000C117F">
              <w:rPr>
                <w:lang w:val="tr-TR"/>
              </w:rPr>
              <w:t>24.04 LTS</w:t>
            </w:r>
          </w:p>
        </w:tc>
        <w:tc>
          <w:tcPr>
            <w:tcW w:w="0" w:type="auto"/>
            <w:hideMark/>
          </w:tcPr>
          <w:p w14:paraId="279BD8F5" w14:textId="77777777" w:rsidR="000C117F" w:rsidRPr="000C117F" w:rsidRDefault="000C117F" w:rsidP="000C117F">
            <w:pPr>
              <w:spacing w:line="276" w:lineRule="auto"/>
              <w:rPr>
                <w:lang w:val="tr-TR"/>
              </w:rPr>
            </w:pPr>
            <w:proofErr w:type="spellStart"/>
            <w:r w:rsidRPr="000C117F">
              <w:rPr>
                <w:lang w:val="tr-TR"/>
              </w:rPr>
              <w:t>Syslog</w:t>
            </w:r>
            <w:proofErr w:type="spellEnd"/>
            <w:r w:rsidRPr="000C117F">
              <w:rPr>
                <w:lang w:val="tr-TR"/>
              </w:rPr>
              <w:t xml:space="preserve"> server </w:t>
            </w:r>
            <w:proofErr w:type="spellStart"/>
            <w:r w:rsidRPr="000C117F">
              <w:rPr>
                <w:lang w:val="tr-TR"/>
              </w:rPr>
              <w:t>and</w:t>
            </w:r>
            <w:proofErr w:type="spellEnd"/>
            <w:r w:rsidRPr="000C117F">
              <w:rPr>
                <w:lang w:val="tr-TR"/>
              </w:rPr>
              <w:t xml:space="preserve"> </w:t>
            </w:r>
            <w:proofErr w:type="spellStart"/>
            <w:r w:rsidRPr="000C117F">
              <w:rPr>
                <w:lang w:val="tr-TR"/>
              </w:rPr>
              <w:t>centralized</w:t>
            </w:r>
            <w:proofErr w:type="spellEnd"/>
            <w:r w:rsidRPr="000C117F">
              <w:rPr>
                <w:lang w:val="tr-TR"/>
              </w:rPr>
              <w:t xml:space="preserve"> </w:t>
            </w:r>
            <w:proofErr w:type="spellStart"/>
            <w:r w:rsidRPr="000C117F">
              <w:rPr>
                <w:lang w:val="tr-TR"/>
              </w:rPr>
              <w:t>logging</w:t>
            </w:r>
            <w:proofErr w:type="spellEnd"/>
            <w:r w:rsidRPr="000C117F">
              <w:rPr>
                <w:lang w:val="tr-TR"/>
              </w:rPr>
              <w:t xml:space="preserve"> </w:t>
            </w:r>
            <w:proofErr w:type="spellStart"/>
            <w:r w:rsidRPr="000C117F">
              <w:rPr>
                <w:lang w:val="tr-TR"/>
              </w:rPr>
              <w:t>services</w:t>
            </w:r>
            <w:proofErr w:type="spellEnd"/>
          </w:p>
        </w:tc>
        <w:tc>
          <w:tcPr>
            <w:tcW w:w="0" w:type="auto"/>
            <w:hideMark/>
          </w:tcPr>
          <w:p w14:paraId="20DF040D" w14:textId="77777777" w:rsidR="000C117F" w:rsidRPr="000C117F" w:rsidRDefault="000C117F" w:rsidP="000C117F">
            <w:pPr>
              <w:spacing w:line="276" w:lineRule="auto"/>
              <w:rPr>
                <w:lang w:val="tr-TR"/>
              </w:rPr>
            </w:pPr>
            <w:r w:rsidRPr="000C117F">
              <w:rPr>
                <w:lang w:val="tr-TR"/>
              </w:rPr>
              <w:t>HQ-SYSLOG-SRV, MAIN_RETAIL_SYSLOG</w:t>
            </w:r>
          </w:p>
        </w:tc>
      </w:tr>
      <w:tr w:rsidR="000C117F" w:rsidRPr="000C117F" w14:paraId="0BD25B75" w14:textId="77777777" w:rsidTr="000C117F">
        <w:tc>
          <w:tcPr>
            <w:tcW w:w="0" w:type="auto"/>
            <w:hideMark/>
          </w:tcPr>
          <w:p w14:paraId="0E077D78" w14:textId="77777777" w:rsidR="000C117F" w:rsidRPr="000C117F" w:rsidRDefault="000C117F" w:rsidP="000C117F">
            <w:pPr>
              <w:spacing w:line="276" w:lineRule="auto"/>
              <w:rPr>
                <w:lang w:val="tr-TR"/>
              </w:rPr>
            </w:pPr>
            <w:r w:rsidRPr="000C117F">
              <w:rPr>
                <w:lang w:val="tr-TR"/>
              </w:rPr>
              <w:t>Ubuntu Server</w:t>
            </w:r>
          </w:p>
        </w:tc>
        <w:tc>
          <w:tcPr>
            <w:tcW w:w="0" w:type="auto"/>
            <w:hideMark/>
          </w:tcPr>
          <w:p w14:paraId="50651AD7" w14:textId="77777777" w:rsidR="000C117F" w:rsidRPr="000C117F" w:rsidRDefault="000C117F" w:rsidP="000C117F">
            <w:pPr>
              <w:spacing w:line="276" w:lineRule="auto"/>
              <w:rPr>
                <w:lang w:val="tr-TR"/>
              </w:rPr>
            </w:pPr>
            <w:r w:rsidRPr="000C117F">
              <w:rPr>
                <w:lang w:val="tr-TR"/>
              </w:rPr>
              <w:t>22.04 LTS</w:t>
            </w:r>
          </w:p>
        </w:tc>
        <w:tc>
          <w:tcPr>
            <w:tcW w:w="0" w:type="auto"/>
            <w:hideMark/>
          </w:tcPr>
          <w:p w14:paraId="51C3976D" w14:textId="77777777" w:rsidR="000C117F" w:rsidRPr="000C117F" w:rsidRDefault="000C117F" w:rsidP="000C117F">
            <w:pPr>
              <w:spacing w:line="276" w:lineRule="auto"/>
              <w:rPr>
                <w:lang w:val="tr-TR"/>
              </w:rPr>
            </w:pPr>
            <w:r w:rsidRPr="000C117F">
              <w:rPr>
                <w:lang w:val="tr-TR"/>
              </w:rPr>
              <w:t xml:space="preserve">Application </w:t>
            </w:r>
            <w:proofErr w:type="spellStart"/>
            <w:r w:rsidRPr="000C117F">
              <w:rPr>
                <w:lang w:val="tr-TR"/>
              </w:rPr>
              <w:t>and</w:t>
            </w:r>
            <w:proofErr w:type="spellEnd"/>
            <w:r w:rsidRPr="000C117F">
              <w:rPr>
                <w:lang w:val="tr-TR"/>
              </w:rPr>
              <w:t xml:space="preserve"> </w:t>
            </w:r>
            <w:proofErr w:type="spellStart"/>
            <w:r w:rsidRPr="000C117F">
              <w:rPr>
                <w:lang w:val="tr-TR"/>
              </w:rPr>
              <w:t>infrastructure</w:t>
            </w:r>
            <w:proofErr w:type="spellEnd"/>
            <w:r w:rsidRPr="000C117F">
              <w:rPr>
                <w:lang w:val="tr-TR"/>
              </w:rPr>
              <w:t xml:space="preserve"> </w:t>
            </w:r>
            <w:proofErr w:type="spellStart"/>
            <w:r w:rsidRPr="000C117F">
              <w:rPr>
                <w:lang w:val="tr-TR"/>
              </w:rPr>
              <w:t>servers</w:t>
            </w:r>
            <w:proofErr w:type="spellEnd"/>
          </w:p>
        </w:tc>
        <w:tc>
          <w:tcPr>
            <w:tcW w:w="0" w:type="auto"/>
            <w:hideMark/>
          </w:tcPr>
          <w:p w14:paraId="57950AF6" w14:textId="77777777" w:rsidR="000C117F" w:rsidRPr="000C117F" w:rsidRDefault="000C117F" w:rsidP="000C117F">
            <w:pPr>
              <w:spacing w:line="276" w:lineRule="auto"/>
              <w:rPr>
                <w:lang w:val="tr-TR"/>
              </w:rPr>
            </w:pPr>
            <w:r w:rsidRPr="000C117F">
              <w:rPr>
                <w:lang w:val="tr-TR"/>
              </w:rPr>
              <w:t>WEB-SERVER, APP-SERVER, DB-SERVER</w:t>
            </w:r>
          </w:p>
        </w:tc>
      </w:tr>
      <w:tr w:rsidR="000C117F" w:rsidRPr="000C117F" w14:paraId="5BA30E01" w14:textId="77777777" w:rsidTr="000C117F">
        <w:tc>
          <w:tcPr>
            <w:tcW w:w="0" w:type="auto"/>
            <w:hideMark/>
          </w:tcPr>
          <w:p w14:paraId="200B540C" w14:textId="77777777" w:rsidR="000C117F" w:rsidRPr="000C117F" w:rsidRDefault="000C117F" w:rsidP="000C117F">
            <w:pPr>
              <w:spacing w:line="276" w:lineRule="auto"/>
              <w:rPr>
                <w:lang w:val="tr-TR"/>
              </w:rPr>
            </w:pPr>
            <w:r w:rsidRPr="000C117F">
              <w:rPr>
                <w:lang w:val="tr-TR"/>
              </w:rPr>
              <w:t>Ubuntu MATE</w:t>
            </w:r>
          </w:p>
        </w:tc>
        <w:tc>
          <w:tcPr>
            <w:tcW w:w="0" w:type="auto"/>
            <w:hideMark/>
          </w:tcPr>
          <w:p w14:paraId="6DA42134" w14:textId="77777777" w:rsidR="000C117F" w:rsidRPr="000C117F" w:rsidRDefault="000C117F" w:rsidP="000C117F">
            <w:pPr>
              <w:spacing w:line="276" w:lineRule="auto"/>
              <w:rPr>
                <w:lang w:val="tr-TR"/>
              </w:rPr>
            </w:pPr>
            <w:r w:rsidRPr="000C117F">
              <w:rPr>
                <w:lang w:val="tr-TR"/>
              </w:rPr>
              <w:t>22.04</w:t>
            </w:r>
          </w:p>
        </w:tc>
        <w:tc>
          <w:tcPr>
            <w:tcW w:w="0" w:type="auto"/>
            <w:hideMark/>
          </w:tcPr>
          <w:p w14:paraId="4C9AC7B8" w14:textId="77777777" w:rsidR="000C117F" w:rsidRPr="000C117F" w:rsidRDefault="000C117F" w:rsidP="000C117F">
            <w:pPr>
              <w:spacing w:line="276" w:lineRule="auto"/>
              <w:rPr>
                <w:lang w:val="tr-TR"/>
              </w:rPr>
            </w:pPr>
            <w:proofErr w:type="spellStart"/>
            <w:r w:rsidRPr="000C117F">
              <w:rPr>
                <w:lang w:val="tr-TR"/>
              </w:rPr>
              <w:t>End-user</w:t>
            </w:r>
            <w:proofErr w:type="spellEnd"/>
            <w:r w:rsidRPr="000C117F">
              <w:rPr>
                <w:lang w:val="tr-TR"/>
              </w:rPr>
              <w:t xml:space="preserve"> </w:t>
            </w:r>
            <w:proofErr w:type="spellStart"/>
            <w:r w:rsidRPr="000C117F">
              <w:rPr>
                <w:lang w:val="tr-TR"/>
              </w:rPr>
              <w:t>workstation</w:t>
            </w:r>
            <w:proofErr w:type="spellEnd"/>
            <w:r w:rsidRPr="000C117F">
              <w:rPr>
                <w:lang w:val="tr-TR"/>
              </w:rPr>
              <w:t xml:space="preserve"> </w:t>
            </w:r>
            <w:proofErr w:type="spellStart"/>
            <w:r w:rsidRPr="000C117F">
              <w:rPr>
                <w:lang w:val="tr-TR"/>
              </w:rPr>
              <w:t>simulation</w:t>
            </w:r>
            <w:proofErr w:type="spellEnd"/>
            <w:r w:rsidRPr="000C117F">
              <w:rPr>
                <w:lang w:val="tr-TR"/>
              </w:rPr>
              <w:t xml:space="preserve"> </w:t>
            </w:r>
            <w:proofErr w:type="spellStart"/>
            <w:r w:rsidRPr="000C117F">
              <w:rPr>
                <w:lang w:val="tr-TR"/>
              </w:rPr>
              <w:t>and</w:t>
            </w:r>
            <w:proofErr w:type="spellEnd"/>
            <w:r w:rsidRPr="000C117F">
              <w:rPr>
                <w:lang w:val="tr-TR"/>
              </w:rPr>
              <w:t xml:space="preserve"> </w:t>
            </w:r>
            <w:proofErr w:type="spellStart"/>
            <w:r w:rsidRPr="000C117F">
              <w:rPr>
                <w:lang w:val="tr-TR"/>
              </w:rPr>
              <w:t>remote</w:t>
            </w:r>
            <w:proofErr w:type="spellEnd"/>
            <w:r w:rsidRPr="000C117F">
              <w:rPr>
                <w:lang w:val="tr-TR"/>
              </w:rPr>
              <w:t xml:space="preserve"> </w:t>
            </w:r>
            <w:proofErr w:type="spellStart"/>
            <w:r w:rsidRPr="000C117F">
              <w:rPr>
                <w:lang w:val="tr-TR"/>
              </w:rPr>
              <w:t>worker</w:t>
            </w:r>
            <w:proofErr w:type="spellEnd"/>
            <w:r w:rsidRPr="000C117F">
              <w:rPr>
                <w:lang w:val="tr-TR"/>
              </w:rPr>
              <w:t xml:space="preserve"> host</w:t>
            </w:r>
          </w:p>
        </w:tc>
        <w:tc>
          <w:tcPr>
            <w:tcW w:w="0" w:type="auto"/>
            <w:hideMark/>
          </w:tcPr>
          <w:p w14:paraId="68ECB32F" w14:textId="462BBE5D" w:rsidR="000C117F" w:rsidRPr="000C117F" w:rsidRDefault="000C117F" w:rsidP="000C117F">
            <w:pPr>
              <w:spacing w:line="276" w:lineRule="auto"/>
              <w:rPr>
                <w:lang w:val="tr-TR"/>
              </w:rPr>
            </w:pPr>
            <w:r w:rsidRPr="000C117F">
              <w:rPr>
                <w:lang w:val="tr-TR"/>
              </w:rPr>
              <w:t>REMOTE-WORKER</w:t>
            </w:r>
          </w:p>
        </w:tc>
      </w:tr>
      <w:tr w:rsidR="000C117F" w:rsidRPr="000C117F" w14:paraId="493D1F11" w14:textId="77777777" w:rsidTr="000C117F">
        <w:tc>
          <w:tcPr>
            <w:tcW w:w="0" w:type="auto"/>
            <w:hideMark/>
          </w:tcPr>
          <w:p w14:paraId="195D26D7" w14:textId="77777777" w:rsidR="000C117F" w:rsidRPr="000C117F" w:rsidRDefault="000C117F" w:rsidP="000C117F">
            <w:pPr>
              <w:spacing w:line="276" w:lineRule="auto"/>
              <w:rPr>
                <w:lang w:val="tr-TR"/>
              </w:rPr>
            </w:pPr>
            <w:proofErr w:type="spellStart"/>
            <w:r w:rsidRPr="000C117F">
              <w:rPr>
                <w:lang w:val="tr-TR"/>
              </w:rPr>
              <w:t>Generic</w:t>
            </w:r>
            <w:proofErr w:type="spellEnd"/>
            <w:r w:rsidRPr="000C117F">
              <w:rPr>
                <w:lang w:val="tr-TR"/>
              </w:rPr>
              <w:t xml:space="preserve"> Network </w:t>
            </w:r>
            <w:proofErr w:type="spellStart"/>
            <w:r w:rsidRPr="000C117F">
              <w:rPr>
                <w:lang w:val="tr-TR"/>
              </w:rPr>
              <w:t>Devices</w:t>
            </w:r>
            <w:proofErr w:type="spellEnd"/>
            <w:r w:rsidRPr="000C117F">
              <w:rPr>
                <w:lang w:val="tr-TR"/>
              </w:rPr>
              <w:t xml:space="preserve"> (EVE-NG </w:t>
            </w:r>
            <w:proofErr w:type="spellStart"/>
            <w:r w:rsidRPr="000C117F">
              <w:rPr>
                <w:lang w:val="tr-TR"/>
              </w:rPr>
              <w:t>built</w:t>
            </w:r>
            <w:proofErr w:type="spellEnd"/>
            <w:r w:rsidRPr="000C117F">
              <w:rPr>
                <w:lang w:val="tr-TR"/>
              </w:rPr>
              <w:t xml:space="preserve">-in </w:t>
            </w:r>
            <w:proofErr w:type="spellStart"/>
            <w:r w:rsidRPr="000C117F">
              <w:rPr>
                <w:lang w:val="tr-TR"/>
              </w:rPr>
              <w:t>nodes</w:t>
            </w:r>
            <w:proofErr w:type="spellEnd"/>
            <w:r w:rsidRPr="000C117F">
              <w:rPr>
                <w:lang w:val="tr-TR"/>
              </w:rPr>
              <w:t>)</w:t>
            </w:r>
          </w:p>
        </w:tc>
        <w:tc>
          <w:tcPr>
            <w:tcW w:w="0" w:type="auto"/>
            <w:hideMark/>
          </w:tcPr>
          <w:p w14:paraId="25A7BDDB" w14:textId="6B1318D7" w:rsidR="000C117F" w:rsidRPr="000C117F" w:rsidRDefault="000C117F" w:rsidP="000C117F">
            <w:pPr>
              <w:spacing w:line="276" w:lineRule="auto"/>
              <w:rPr>
                <w:lang w:val="tr-TR"/>
              </w:rPr>
            </w:pPr>
            <w:r>
              <w:rPr>
                <w:lang w:val="tr-TR"/>
              </w:rPr>
              <w:t>VPC</w:t>
            </w:r>
          </w:p>
        </w:tc>
        <w:tc>
          <w:tcPr>
            <w:tcW w:w="0" w:type="auto"/>
            <w:hideMark/>
          </w:tcPr>
          <w:p w14:paraId="2F2B336E" w14:textId="77777777" w:rsidR="000C117F" w:rsidRPr="000C117F" w:rsidRDefault="000C117F" w:rsidP="000C117F">
            <w:pPr>
              <w:spacing w:line="276" w:lineRule="auto"/>
              <w:rPr>
                <w:lang w:val="tr-TR"/>
              </w:rPr>
            </w:pPr>
            <w:proofErr w:type="spellStart"/>
            <w:r w:rsidRPr="000C117F">
              <w:rPr>
                <w:lang w:val="tr-TR"/>
              </w:rPr>
              <w:t>ATMs</w:t>
            </w:r>
            <w:proofErr w:type="spellEnd"/>
            <w:r w:rsidRPr="000C117F">
              <w:rPr>
                <w:lang w:val="tr-TR"/>
              </w:rPr>
              <w:t xml:space="preserve">, IP </w:t>
            </w:r>
            <w:proofErr w:type="spellStart"/>
            <w:r w:rsidRPr="000C117F">
              <w:rPr>
                <w:lang w:val="tr-TR"/>
              </w:rPr>
              <w:t>Phones</w:t>
            </w:r>
            <w:proofErr w:type="spellEnd"/>
            <w:r w:rsidRPr="000C117F">
              <w:rPr>
                <w:lang w:val="tr-TR"/>
              </w:rPr>
              <w:t xml:space="preserve">, CCTV </w:t>
            </w:r>
            <w:proofErr w:type="spellStart"/>
            <w:r w:rsidRPr="000C117F">
              <w:rPr>
                <w:lang w:val="tr-TR"/>
              </w:rPr>
              <w:t>Cameras</w:t>
            </w:r>
            <w:proofErr w:type="spellEnd"/>
            <w:r w:rsidRPr="000C117F">
              <w:rPr>
                <w:lang w:val="tr-TR"/>
              </w:rPr>
              <w:t xml:space="preserve">, </w:t>
            </w:r>
            <w:proofErr w:type="spellStart"/>
            <w:r w:rsidRPr="000C117F">
              <w:rPr>
                <w:lang w:val="tr-TR"/>
              </w:rPr>
              <w:t>Printers</w:t>
            </w:r>
            <w:proofErr w:type="spellEnd"/>
            <w:r w:rsidRPr="000C117F">
              <w:rPr>
                <w:lang w:val="tr-TR"/>
              </w:rPr>
              <w:t xml:space="preserve">, Access Point </w:t>
            </w:r>
            <w:proofErr w:type="spellStart"/>
            <w:r w:rsidRPr="000C117F">
              <w:rPr>
                <w:lang w:val="tr-TR"/>
              </w:rPr>
              <w:t>representations</w:t>
            </w:r>
            <w:proofErr w:type="spellEnd"/>
          </w:p>
        </w:tc>
        <w:tc>
          <w:tcPr>
            <w:tcW w:w="0" w:type="auto"/>
            <w:hideMark/>
          </w:tcPr>
          <w:p w14:paraId="2760D7A2" w14:textId="01A511E5" w:rsidR="000C117F" w:rsidRPr="000C117F" w:rsidRDefault="000C117F" w:rsidP="000C117F">
            <w:pPr>
              <w:spacing w:line="276" w:lineRule="auto"/>
              <w:rPr>
                <w:lang w:val="tr-TR"/>
              </w:rPr>
            </w:pPr>
            <w:proofErr w:type="spellStart"/>
            <w:r w:rsidRPr="000C117F">
              <w:rPr>
                <w:lang w:val="tr-TR"/>
              </w:rPr>
              <w:t>ATMs</w:t>
            </w:r>
            <w:proofErr w:type="spellEnd"/>
            <w:r w:rsidRPr="000C117F">
              <w:rPr>
                <w:lang w:val="tr-TR"/>
              </w:rPr>
              <w:t xml:space="preserve">, VoIP </w:t>
            </w:r>
            <w:proofErr w:type="spellStart"/>
            <w:r w:rsidRPr="000C117F">
              <w:rPr>
                <w:lang w:val="tr-TR"/>
              </w:rPr>
              <w:t>Phones</w:t>
            </w:r>
            <w:proofErr w:type="spellEnd"/>
            <w:r w:rsidRPr="000C117F">
              <w:rPr>
                <w:lang w:val="tr-TR"/>
              </w:rPr>
              <w:t xml:space="preserve">, </w:t>
            </w:r>
            <w:proofErr w:type="spellStart"/>
            <w:r w:rsidRPr="000C117F">
              <w:rPr>
                <w:lang w:val="tr-TR"/>
              </w:rPr>
              <w:t>CCTVs</w:t>
            </w:r>
            <w:proofErr w:type="spellEnd"/>
            <w:r w:rsidRPr="000C117F">
              <w:rPr>
                <w:lang w:val="tr-TR"/>
              </w:rPr>
              <w:t xml:space="preserve">, </w:t>
            </w:r>
            <w:proofErr w:type="spellStart"/>
            <w:r w:rsidRPr="000C117F">
              <w:rPr>
                <w:lang w:val="tr-TR"/>
              </w:rPr>
              <w:t>Printers</w:t>
            </w:r>
            <w:proofErr w:type="spellEnd"/>
            <w:r w:rsidRPr="000C117F">
              <w:rPr>
                <w:lang w:val="tr-TR"/>
              </w:rPr>
              <w:t xml:space="preserve">, </w:t>
            </w:r>
            <w:proofErr w:type="spellStart"/>
            <w:r w:rsidRPr="000C117F">
              <w:rPr>
                <w:lang w:val="tr-TR"/>
              </w:rPr>
              <w:t>Guest</w:t>
            </w:r>
            <w:proofErr w:type="spellEnd"/>
            <w:r w:rsidRPr="000C117F">
              <w:rPr>
                <w:lang w:val="tr-TR"/>
              </w:rPr>
              <w:t>-AP</w:t>
            </w:r>
            <w:r>
              <w:rPr>
                <w:lang w:val="tr-TR"/>
              </w:rPr>
              <w:t xml:space="preserve">, </w:t>
            </w:r>
            <w:r w:rsidRPr="000C117F">
              <w:rPr>
                <w:lang w:val="tr-TR"/>
              </w:rPr>
              <w:t>PC-IT-ADMIN, PC-DEVELOPER, PC-FINANCE, PC-HR, PC-MARKETING, PC-DMZ-WEB, PC-</w:t>
            </w:r>
            <w:proofErr w:type="spellStart"/>
            <w:r w:rsidRPr="000C117F">
              <w:rPr>
                <w:lang w:val="tr-TR"/>
              </w:rPr>
              <w:t>TELLERs</w:t>
            </w:r>
            <w:proofErr w:type="spellEnd"/>
          </w:p>
        </w:tc>
      </w:tr>
    </w:tbl>
    <w:p w14:paraId="1BE8AAEC" w14:textId="77777777" w:rsidR="006365AA" w:rsidRPr="006365AA" w:rsidRDefault="006365AA" w:rsidP="006365AA"/>
    <w:p w14:paraId="69A9BABD" w14:textId="77777777" w:rsidR="006365AA" w:rsidRPr="006365AA" w:rsidRDefault="006365AA" w:rsidP="006365AA"/>
    <w:p w14:paraId="55118816" w14:textId="77777777" w:rsidR="006365AA" w:rsidRDefault="006365AA"/>
    <w:sectPr w:rsidR="006365AA" w:rsidSect="00034616">
      <w:footerReference w:type="default" r:id="rId20"/>
      <w:pgSz w:w="12240" w:h="15840"/>
      <w:pgMar w:top="1417" w:right="1134" w:bottom="1417" w:left="1701" w:header="720" w:footer="72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138B" w14:textId="77777777" w:rsidR="008E6139" w:rsidRDefault="008E6139">
      <w:pPr>
        <w:spacing w:after="0" w:line="240" w:lineRule="auto"/>
      </w:pPr>
      <w:r>
        <w:separator/>
      </w:r>
    </w:p>
  </w:endnote>
  <w:endnote w:type="continuationSeparator" w:id="0">
    <w:p w14:paraId="7A6F46DA" w14:textId="77777777" w:rsidR="008E6139" w:rsidRDefault="008E6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68EB" w14:textId="77777777" w:rsidR="00AB6B80" w:rsidRDefault="00FC6F41">
    <w:pPr>
      <w:pStyle w:val="AltBilgi"/>
      <w:jc w:val="center"/>
    </w:pPr>
    <w:r>
      <w:fldChar w:fldCharType="begin"/>
    </w:r>
    <w:r>
      <w:instrText>PAGE</w:instrText>
    </w:r>
    <w:r>
      <w:fldChar w:fldCharType="separate"/>
    </w:r>
    <w:r w:rsidR="004A53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45EE9" w14:textId="77777777" w:rsidR="008E6139" w:rsidRDefault="008E6139">
      <w:pPr>
        <w:spacing w:after="0" w:line="240" w:lineRule="auto"/>
      </w:pPr>
      <w:r>
        <w:separator/>
      </w:r>
    </w:p>
  </w:footnote>
  <w:footnote w:type="continuationSeparator" w:id="0">
    <w:p w14:paraId="64938DE8" w14:textId="77777777" w:rsidR="008E6139" w:rsidRDefault="008E6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6AA7DBF"/>
    <w:multiLevelType w:val="hybridMultilevel"/>
    <w:tmpl w:val="D19E45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2310098">
    <w:abstractNumId w:val="8"/>
  </w:num>
  <w:num w:numId="2" w16cid:durableId="1103526083">
    <w:abstractNumId w:val="6"/>
  </w:num>
  <w:num w:numId="3" w16cid:durableId="1654722990">
    <w:abstractNumId w:val="5"/>
  </w:num>
  <w:num w:numId="4" w16cid:durableId="1851986818">
    <w:abstractNumId w:val="4"/>
  </w:num>
  <w:num w:numId="5" w16cid:durableId="919564954">
    <w:abstractNumId w:val="7"/>
  </w:num>
  <w:num w:numId="6" w16cid:durableId="184293627">
    <w:abstractNumId w:val="3"/>
  </w:num>
  <w:num w:numId="7" w16cid:durableId="806775573">
    <w:abstractNumId w:val="2"/>
  </w:num>
  <w:num w:numId="8" w16cid:durableId="947589547">
    <w:abstractNumId w:val="1"/>
  </w:num>
  <w:num w:numId="9" w16cid:durableId="1618096900">
    <w:abstractNumId w:val="0"/>
  </w:num>
  <w:num w:numId="10" w16cid:durableId="12563273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71"/>
    <w:rsid w:val="00034616"/>
    <w:rsid w:val="0006063C"/>
    <w:rsid w:val="000648FB"/>
    <w:rsid w:val="00085AD0"/>
    <w:rsid w:val="000C117F"/>
    <w:rsid w:val="0012415A"/>
    <w:rsid w:val="001325CF"/>
    <w:rsid w:val="0015074B"/>
    <w:rsid w:val="002130AE"/>
    <w:rsid w:val="00236E4D"/>
    <w:rsid w:val="00246F35"/>
    <w:rsid w:val="002553C5"/>
    <w:rsid w:val="00267F39"/>
    <w:rsid w:val="00282AEB"/>
    <w:rsid w:val="0029639D"/>
    <w:rsid w:val="002B5881"/>
    <w:rsid w:val="00326F90"/>
    <w:rsid w:val="00356871"/>
    <w:rsid w:val="0037763D"/>
    <w:rsid w:val="00385BB5"/>
    <w:rsid w:val="00450F76"/>
    <w:rsid w:val="004A5334"/>
    <w:rsid w:val="006365AA"/>
    <w:rsid w:val="006707F4"/>
    <w:rsid w:val="006A571B"/>
    <w:rsid w:val="006D66A5"/>
    <w:rsid w:val="00764116"/>
    <w:rsid w:val="00786B15"/>
    <w:rsid w:val="007A42F7"/>
    <w:rsid w:val="007C6AAC"/>
    <w:rsid w:val="0085346B"/>
    <w:rsid w:val="008B21E3"/>
    <w:rsid w:val="008E6139"/>
    <w:rsid w:val="008F6E5C"/>
    <w:rsid w:val="00976562"/>
    <w:rsid w:val="009B2FC4"/>
    <w:rsid w:val="00AA1D8D"/>
    <w:rsid w:val="00AB6B80"/>
    <w:rsid w:val="00AC2B77"/>
    <w:rsid w:val="00B43759"/>
    <w:rsid w:val="00B47730"/>
    <w:rsid w:val="00B90BDB"/>
    <w:rsid w:val="00BE71FF"/>
    <w:rsid w:val="00CB0664"/>
    <w:rsid w:val="00D451E6"/>
    <w:rsid w:val="00DA5B2D"/>
    <w:rsid w:val="00E17D68"/>
    <w:rsid w:val="00E705E0"/>
    <w:rsid w:val="00EE0493"/>
    <w:rsid w:val="00EF30DB"/>
    <w:rsid w:val="00F36AF7"/>
    <w:rsid w:val="00F521EC"/>
    <w:rsid w:val="00FC693F"/>
    <w:rsid w:val="00FC6F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90384"/>
  <w14:defaultImageDpi w14:val="300"/>
  <w15:docId w15:val="{3681EDD8-42E9-4811-8783-451A4D97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pPr>
    <w:rPr>
      <w:rFonts w:ascii="Courier New" w:eastAsia="Courier New" w:hAnsi="Courier New"/>
      <w:sz w:val="17"/>
    </w:rPr>
  </w:style>
  <w:style w:type="paragraph" w:styleId="NormalWeb">
    <w:name w:val="Normal (Web)"/>
    <w:basedOn w:val="Normal"/>
    <w:uiPriority w:val="99"/>
    <w:semiHidden/>
    <w:unhideWhenUsed/>
    <w:rsid w:val="00764116"/>
    <w:pPr>
      <w:spacing w:before="100" w:beforeAutospacing="1" w:after="100" w:afterAutospacing="1" w:line="240" w:lineRule="auto"/>
    </w:pPr>
    <w:rPr>
      <w:rFonts w:cs="Times New Roman"/>
      <w:szCs w:val="24"/>
      <w:lang w:val="tr-TR" w:eastAsia="tr-TR"/>
    </w:rPr>
  </w:style>
  <w:style w:type="table" w:styleId="DzTablo1">
    <w:name w:val="Plain Table 1"/>
    <w:basedOn w:val="NormalTablo"/>
    <w:uiPriority w:val="99"/>
    <w:rsid w:val="000C11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1">
    <w:name w:val="toc 1"/>
    <w:basedOn w:val="Normal"/>
    <w:next w:val="Normal"/>
    <w:autoRedefine/>
    <w:uiPriority w:val="39"/>
    <w:unhideWhenUsed/>
    <w:rsid w:val="006D66A5"/>
    <w:pPr>
      <w:spacing w:after="100"/>
    </w:pPr>
  </w:style>
  <w:style w:type="paragraph" w:styleId="T2">
    <w:name w:val="toc 2"/>
    <w:basedOn w:val="Normal"/>
    <w:next w:val="Normal"/>
    <w:autoRedefine/>
    <w:uiPriority w:val="39"/>
    <w:unhideWhenUsed/>
    <w:rsid w:val="006D66A5"/>
    <w:pPr>
      <w:spacing w:after="100"/>
      <w:ind w:left="240"/>
    </w:pPr>
  </w:style>
  <w:style w:type="paragraph" w:styleId="T3">
    <w:name w:val="toc 3"/>
    <w:basedOn w:val="Normal"/>
    <w:next w:val="Normal"/>
    <w:autoRedefine/>
    <w:uiPriority w:val="39"/>
    <w:unhideWhenUsed/>
    <w:rsid w:val="006D66A5"/>
    <w:pPr>
      <w:spacing w:after="100" w:line="278" w:lineRule="auto"/>
      <w:ind w:left="480"/>
    </w:pPr>
    <w:rPr>
      <w:rFonts w:asciiTheme="minorHAnsi" w:eastAsiaTheme="minorEastAsia" w:hAnsiTheme="minorHAnsi"/>
      <w:kern w:val="2"/>
      <w:szCs w:val="24"/>
      <w:lang w:val="tr-TR" w:eastAsia="tr-TR"/>
      <w14:ligatures w14:val="standardContextual"/>
    </w:rPr>
  </w:style>
  <w:style w:type="paragraph" w:styleId="T4">
    <w:name w:val="toc 4"/>
    <w:basedOn w:val="Normal"/>
    <w:next w:val="Normal"/>
    <w:autoRedefine/>
    <w:uiPriority w:val="39"/>
    <w:unhideWhenUsed/>
    <w:rsid w:val="006D66A5"/>
    <w:pPr>
      <w:spacing w:after="100" w:line="278" w:lineRule="auto"/>
      <w:ind w:left="720"/>
    </w:pPr>
    <w:rPr>
      <w:rFonts w:asciiTheme="minorHAnsi" w:eastAsiaTheme="minorEastAsia" w:hAnsiTheme="minorHAnsi"/>
      <w:kern w:val="2"/>
      <w:szCs w:val="24"/>
      <w:lang w:val="tr-TR" w:eastAsia="tr-TR"/>
      <w14:ligatures w14:val="standardContextual"/>
    </w:rPr>
  </w:style>
  <w:style w:type="paragraph" w:styleId="T5">
    <w:name w:val="toc 5"/>
    <w:basedOn w:val="Normal"/>
    <w:next w:val="Normal"/>
    <w:autoRedefine/>
    <w:uiPriority w:val="39"/>
    <w:unhideWhenUsed/>
    <w:rsid w:val="006D66A5"/>
    <w:pPr>
      <w:spacing w:after="100" w:line="278" w:lineRule="auto"/>
      <w:ind w:left="960"/>
    </w:pPr>
    <w:rPr>
      <w:rFonts w:asciiTheme="minorHAnsi" w:eastAsiaTheme="minorEastAsia" w:hAnsiTheme="minorHAnsi"/>
      <w:kern w:val="2"/>
      <w:szCs w:val="24"/>
      <w:lang w:val="tr-TR" w:eastAsia="tr-TR"/>
      <w14:ligatures w14:val="standardContextual"/>
    </w:rPr>
  </w:style>
  <w:style w:type="paragraph" w:styleId="T6">
    <w:name w:val="toc 6"/>
    <w:basedOn w:val="Normal"/>
    <w:next w:val="Normal"/>
    <w:autoRedefine/>
    <w:uiPriority w:val="39"/>
    <w:unhideWhenUsed/>
    <w:rsid w:val="006D66A5"/>
    <w:pPr>
      <w:spacing w:after="100" w:line="278" w:lineRule="auto"/>
      <w:ind w:left="1200"/>
    </w:pPr>
    <w:rPr>
      <w:rFonts w:asciiTheme="minorHAnsi" w:eastAsiaTheme="minorEastAsia" w:hAnsiTheme="minorHAnsi"/>
      <w:kern w:val="2"/>
      <w:szCs w:val="24"/>
      <w:lang w:val="tr-TR" w:eastAsia="tr-TR"/>
      <w14:ligatures w14:val="standardContextual"/>
    </w:rPr>
  </w:style>
  <w:style w:type="paragraph" w:styleId="T7">
    <w:name w:val="toc 7"/>
    <w:basedOn w:val="Normal"/>
    <w:next w:val="Normal"/>
    <w:autoRedefine/>
    <w:uiPriority w:val="39"/>
    <w:unhideWhenUsed/>
    <w:rsid w:val="006D66A5"/>
    <w:pPr>
      <w:spacing w:after="100" w:line="278" w:lineRule="auto"/>
      <w:ind w:left="1440"/>
    </w:pPr>
    <w:rPr>
      <w:rFonts w:asciiTheme="minorHAnsi" w:eastAsiaTheme="minorEastAsia" w:hAnsiTheme="minorHAnsi"/>
      <w:kern w:val="2"/>
      <w:szCs w:val="24"/>
      <w:lang w:val="tr-TR" w:eastAsia="tr-TR"/>
      <w14:ligatures w14:val="standardContextual"/>
    </w:rPr>
  </w:style>
  <w:style w:type="paragraph" w:styleId="T8">
    <w:name w:val="toc 8"/>
    <w:basedOn w:val="Normal"/>
    <w:next w:val="Normal"/>
    <w:autoRedefine/>
    <w:uiPriority w:val="39"/>
    <w:unhideWhenUsed/>
    <w:rsid w:val="006D66A5"/>
    <w:pPr>
      <w:spacing w:after="100" w:line="278" w:lineRule="auto"/>
      <w:ind w:left="1680"/>
    </w:pPr>
    <w:rPr>
      <w:rFonts w:asciiTheme="minorHAnsi" w:eastAsiaTheme="minorEastAsia" w:hAnsiTheme="minorHAnsi"/>
      <w:kern w:val="2"/>
      <w:szCs w:val="24"/>
      <w:lang w:val="tr-TR" w:eastAsia="tr-TR"/>
      <w14:ligatures w14:val="standardContextual"/>
    </w:rPr>
  </w:style>
  <w:style w:type="paragraph" w:styleId="T9">
    <w:name w:val="toc 9"/>
    <w:basedOn w:val="Normal"/>
    <w:next w:val="Normal"/>
    <w:autoRedefine/>
    <w:uiPriority w:val="39"/>
    <w:unhideWhenUsed/>
    <w:rsid w:val="006D66A5"/>
    <w:pPr>
      <w:spacing w:after="100" w:line="278" w:lineRule="auto"/>
      <w:ind w:left="1920"/>
    </w:pPr>
    <w:rPr>
      <w:rFonts w:asciiTheme="minorHAnsi" w:eastAsiaTheme="minorEastAsia" w:hAnsiTheme="minorHAnsi"/>
      <w:kern w:val="2"/>
      <w:szCs w:val="24"/>
      <w:lang w:val="tr-TR" w:eastAsia="tr-TR"/>
      <w14:ligatures w14:val="standardContextual"/>
    </w:rPr>
  </w:style>
  <w:style w:type="character" w:styleId="Kpr">
    <w:name w:val="Hyperlink"/>
    <w:basedOn w:val="VarsaylanParagrafYazTipi"/>
    <w:uiPriority w:val="99"/>
    <w:unhideWhenUsed/>
    <w:rsid w:val="006D66A5"/>
    <w:rPr>
      <w:color w:val="0000FF" w:themeColor="hyperlink"/>
      <w:u w:val="single"/>
    </w:rPr>
  </w:style>
  <w:style w:type="character" w:styleId="zmlenmeyenBahsetme">
    <w:name w:val="Unresolved Mention"/>
    <w:basedOn w:val="VarsaylanParagrafYazTipi"/>
    <w:uiPriority w:val="99"/>
    <w:semiHidden/>
    <w:unhideWhenUsed/>
    <w:rsid w:val="006D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136</Pages>
  <Words>22215</Words>
  <Characters>126631</Characters>
  <Application>Microsoft Office Word</Application>
  <DocSecurity>0</DocSecurity>
  <Lines>1055</Lines>
  <Paragraphs>297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Iyem</cp:lastModifiedBy>
  <cp:revision>2</cp:revision>
  <dcterms:created xsi:type="dcterms:W3CDTF">2026-06-15T14:52:00Z</dcterms:created>
  <dcterms:modified xsi:type="dcterms:W3CDTF">2026-06-15T14:52:00Z</dcterms:modified>
  <cp:category/>
</cp:coreProperties>
</file>